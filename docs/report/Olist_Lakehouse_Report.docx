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color w:val="AAAAAA"/>
          <w:sz w:val="22"/>
        </w:rPr>
        <w:t>[  LOGO TRƯỜNG  ]</w:t>
      </w:r>
    </w:p>
    <w:p>
      <w:pPr>
        <w:spacing w:after="40"/>
        <w:jc w:val="center"/>
      </w:pPr>
      <w:r>
        <w:rPr>
          <w:rFonts w:ascii="Times New Roman" w:hAnsi="Times New Roman"/>
          <w:b/>
          <w:i w:val="0"/>
          <w:sz w:val="26"/>
        </w:rPr>
        <w:t>ĐẠI HỌC QUỐC GIA THÀNH PHỐ HỒ CHÍ MINH</w:t>
      </w:r>
    </w:p>
    <w:p>
      <w:pPr>
        <w:spacing w:after="40"/>
        <w:jc w:val="center"/>
      </w:pPr>
      <w:r>
        <w:rPr>
          <w:rFonts w:ascii="Times New Roman" w:hAnsi="Times New Roman"/>
          <w:b/>
          <w:i w:val="0"/>
          <w:sz w:val="28"/>
        </w:rPr>
        <w:t>TRƯỜNG ĐẠI HỌC KINH TẾ - LUẬT</w:t>
      </w:r>
    </w:p>
    <w:p>
      <w:pPr>
        <w:spacing w:after="400"/>
        <w:jc w:val="center"/>
      </w:pPr>
      <w:r>
        <w:rPr>
          <w:rFonts w:ascii="Times New Roman" w:hAnsi="Times New Roman"/>
          <w:b w:val="0"/>
          <w:i w:val="0"/>
          <w:sz w:val="26"/>
        </w:rPr>
        <w:t>KHOA HỆ THỐNG THÔNG TIN</w:t>
      </w:r>
    </w:p>
    <w:p>
      <w:pPr>
        <w:spacing w:after="400"/>
        <w:jc w:val="center"/>
      </w:pPr>
      <w:r>
        <w:rPr>
          <w:rFonts w:ascii="Times New Roman" w:hAnsi="Times New Roman"/>
          <w:b w:val="0"/>
          <w:i w:val="0"/>
          <w:sz w:val="22"/>
        </w:rPr>
        <w:t>───────────────────────────────────────────────────────</w:t>
      </w:r>
    </w:p>
    <w:p>
      <w:pPr>
        <w:spacing w:after="360"/>
        <w:jc w:val="center"/>
      </w:pPr>
      <w:r>
        <w:rPr>
          <w:rFonts w:ascii="Times New Roman" w:hAnsi="Times New Roman"/>
          <w:b/>
          <w:i w:val="0"/>
          <w:sz w:val="28"/>
        </w:rPr>
        <w:t>BÁO CÁO ĐỒ ÁN MÔN HỌC</w:t>
      </w:r>
    </w:p>
    <w:p>
      <w:pPr>
        <w:spacing w:after="80"/>
        <w:jc w:val="center"/>
      </w:pPr>
      <w:r>
        <w:rPr>
          <w:rFonts w:ascii="Times New Roman" w:hAnsi="Times New Roman"/>
          <w:b/>
          <w:i w:val="0"/>
          <w:sz w:val="32"/>
        </w:rPr>
        <w:t>XÂY DỰNG NỀN TẢNG UNIFIED LAKEHOUSE</w:t>
      </w:r>
    </w:p>
    <w:p>
      <w:pPr>
        <w:spacing w:after="80"/>
        <w:jc w:val="center"/>
      </w:pPr>
      <w:r>
        <w:rPr>
          <w:rFonts w:ascii="Times New Roman" w:hAnsi="Times New Roman"/>
          <w:b/>
          <w:i w:val="0"/>
          <w:sz w:val="32"/>
        </w:rPr>
        <w:t>CHO PHÂN TÍCH DỮ LIỆU THƯƠNG MẠI ĐIỆN TỬ</w:t>
      </w:r>
    </w:p>
    <w:p>
      <w:pPr>
        <w:spacing w:after="400"/>
        <w:jc w:val="center"/>
      </w:pPr>
      <w:r>
        <w:rPr>
          <w:rFonts w:ascii="Times New Roman" w:hAnsi="Times New Roman"/>
          <w:b w:val="0"/>
          <w:i/>
          <w:sz w:val="24"/>
        </w:rPr>
        <w:t>(Olist Brazilian E-Commerce Dataset)</w:t>
      </w:r>
    </w:p>
    <w:p>
      <w:pPr>
        <w:spacing w:after="480"/>
        <w:jc w:val="center"/>
      </w:pPr>
      <w:r>
        <w:rPr>
          <w:rFonts w:ascii="Times New Roman" w:hAnsi="Times New Roman"/>
          <w:b w:val="0"/>
          <w:i/>
          <w:sz w:val="26"/>
        </w:rPr>
        <w:t>Hướng: Data Engineering / Lakehouse</w:t>
      </w:r>
    </w:p>
    <w:p>
      <w:pPr>
        <w:spacing w:after="280"/>
        <w:jc w:val="center"/>
      </w:pPr>
      <w:r>
        <w:rPr>
          <w:rFonts w:ascii="Times New Roman" w:hAnsi="Times New Roman"/>
          <w:b w:val="0"/>
          <w:i w:val="0"/>
          <w:sz w:val="22"/>
        </w:rPr>
        <w:t>───────────────────────────────────────────────────────</w:t>
      </w:r>
    </w:p>
    <w:p>
      <w:pPr>
        <w:spacing w:after="100"/>
        <w:jc w:val="center"/>
      </w:pPr>
      <w:r>
        <w:rPr>
          <w:rFonts w:ascii="Times New Roman" w:hAnsi="Times New Roman"/>
          <w:sz w:val="26"/>
        </w:rPr>
        <w:t xml:space="preserve">Sinh viên thực hiện:  </w:t>
      </w:r>
      <w:r>
        <w:rPr>
          <w:rFonts w:ascii="Times New Roman" w:hAnsi="Times New Roman"/>
          <w:b/>
          <w:sz w:val="26"/>
        </w:rPr>
        <w:t>Phạm Trần Thanh Tài</w:t>
      </w:r>
    </w:p>
    <w:p>
      <w:pPr>
        <w:spacing w:after="100"/>
        <w:jc w:val="center"/>
      </w:pPr>
      <w:r>
        <w:rPr>
          <w:rFonts w:ascii="Times New Roman" w:hAnsi="Times New Roman"/>
          <w:sz w:val="26"/>
        </w:rPr>
        <w:t xml:space="preserve">GVHD:  </w:t>
      </w:r>
      <w:r>
        <w:rPr>
          <w:rFonts w:ascii="Times New Roman" w:hAnsi="Times New Roman"/>
          <w:b/>
          <w:sz w:val="26"/>
        </w:rPr>
        <w:t>Th.S Nguyễn Quang Phúc</w:t>
      </w:r>
    </w:p>
    <w:p>
      <w:pPr>
        <w:spacing w:after="100"/>
        <w:jc w:val="center"/>
      </w:pPr>
      <w:r>
        <w:rPr>
          <w:rFonts w:ascii="Times New Roman" w:hAnsi="Times New Roman"/>
          <w:sz w:val="26"/>
        </w:rPr>
        <w:t xml:space="preserve">HD Doanh nghiệp:  </w:t>
      </w:r>
      <w:r>
        <w:rPr>
          <w:rFonts w:ascii="Times New Roman" w:hAnsi="Times New Roman"/>
          <w:b/>
          <w:sz w:val="26"/>
        </w:rPr>
        <w:t>Anh Nguyễn Duy Duẩn</w:t>
      </w:r>
    </w:p>
    <w:p>
      <w:pPr>
        <w:spacing w:after="360"/>
        <w:jc w:val="center"/>
      </w:pPr>
      <w:r>
        <w:rPr>
          <w:rFonts w:ascii="Times New Roman" w:hAnsi="Times New Roman"/>
          <w:b w:val="0"/>
          <w:i w:val="0"/>
          <w:sz w:val="22"/>
        </w:rPr>
        <w:t>───────────────────────────────────────────────────────</w:t>
      </w:r>
    </w:p>
    <w:p>
      <w:pPr>
        <w:spacing w:after="0"/>
        <w:jc w:val="center"/>
      </w:pPr>
      <w:r>
        <w:rPr>
          <w:rFonts w:ascii="Times New Roman" w:hAnsi="Times New Roman"/>
          <w:b w:val="0"/>
          <w:i w:val="0"/>
          <w:sz w:val="26"/>
        </w:rPr>
        <w:t>TP. Hồ Chí Minh, 2026</w:t>
      </w:r>
    </w:p>
    <w:p>
      <w:r>
        <w:br w:type="page"/>
      </w:r>
    </w:p>
    <w:p>
      <w:pPr>
        <w:pStyle w:val="Heading1"/>
      </w:pPr>
      <w:r>
        <w:t>CHƯƠNG 1. GIỚI THIỆU ĐỀ TÀI</w:t>
      </w:r>
    </w:p>
    <w:p>
      <w:pPr>
        <w:pStyle w:val="Heading2"/>
      </w:pPr>
      <w:r>
        <w:t>1.1 Bối cảnh và lý do chọn đề tài</w:t>
      </w:r>
    </w:p>
    <w:p>
      <w:pPr>
        <w:jc w:val="both"/>
      </w:pPr>
      <w:r>
        <w:rPr>
          <w:rFonts w:ascii="Times New Roman" w:hAnsi="Times New Roman"/>
          <w:b w:val="0"/>
          <w:i w:val="0"/>
          <w:sz w:val="26"/>
        </w:rPr>
        <w:t>Thương mại điện tử toàn cầu đã và đang trải qua giai đoạn tăng trưởng bùng nổ trong thập kỷ vừa qua. Theo báo cáo của eMarketer (2023), doanh thu thương mại điện tử toàn cầu đạt hơn 5,8 nghìn tỷ USD và dự kiến tiếp tục tăng trưởng ở mức hai chữ số mỗi năm. Tại Brazil — thị trường mà bộ dữ liệu Olist đại diện — thương mại điện tử đã ghi nhận hàng triệu giao dịch mỗi năm, tạo ra một lượng dữ liệu khổng lồ về hành vi mua sắm, hiệu suất vận chuyển, đánh giá sản phẩm và hành trình chuyển đổi khách hàng từ marketing đến mua hàng.</w:t>
      </w:r>
    </w:p>
    <w:p>
      <w:pPr>
        <w:jc w:val="both"/>
      </w:pPr>
      <w:r>
        <w:rPr>
          <w:rFonts w:ascii="Times New Roman" w:hAnsi="Times New Roman"/>
          <w:b w:val="0"/>
          <w:i w:val="0"/>
          <w:sz w:val="26"/>
        </w:rPr>
        <w:t>Sự tăng trưởng này đặt ra yêu cầu ngày càng cao đối với hạ tầng dữ liệu. Các doanh nghiệp không chỉ cần lưu trữ lịch sử hàng triệu đơn hàng mà còn cần phân tích xu hướng theo thời gian thực, phát hiện bất thường ngay khi xảy ra, và phục vụ nhiều nhóm người dùng khác nhau — từ data analyst truy vấn dashboard hàng ngày đến data scientist huấn luyện mô hình dự đoán.</w:t>
      </w:r>
    </w:p>
    <w:p>
      <w:pPr>
        <w:jc w:val="both"/>
      </w:pPr>
      <w:r>
        <w:rPr>
          <w:rFonts w:ascii="Times New Roman" w:hAnsi="Times New Roman"/>
          <w:b w:val="0"/>
          <w:i w:val="0"/>
          <w:sz w:val="26"/>
        </w:rPr>
        <w:t>Kiến trúc dữ liệu truyền thống đối mặt với nhiều hạn chế trong bối cảnh này:</w:t>
      </w:r>
    </w:p>
    <w:p>
      <w:pPr>
        <w:pStyle w:val="ListBullet"/>
      </w:pPr>
      <w:r>
        <w:rPr>
          <w:rFonts w:ascii="Times New Roman" w:hAnsi="Times New Roman"/>
          <w:b/>
          <w:i w:val="0"/>
          <w:sz w:val="26"/>
        </w:rPr>
        <w:t>Data Warehouse thuần túy</w:t>
      </w:r>
      <w:r>
        <w:rPr>
          <w:rFonts w:ascii="Times New Roman" w:hAnsi="Times New Roman"/>
          <w:b w:val="0"/>
          <w:i w:val="0"/>
          <w:sz w:val="26"/>
        </w:rPr>
        <w:t xml:space="preserve"> (PostgreSQL, Redshift): lưu trữ tốt dữ liệu có cấu trúc, hỗ trợ ACID và analytical query nhanh, nhưng schema cứng nhắc (schema-on-write), chi phí lưu trữ cao, khó tích hợp dữ liệu streaming, và gặp khó khăn khi schema nguồn thay đổi theo thời gian.</w:t>
      </w:r>
    </w:p>
    <w:p>
      <w:pPr>
        <w:pStyle w:val="ListBullet"/>
      </w:pPr>
      <w:r>
        <w:rPr>
          <w:rFonts w:ascii="Times New Roman" w:hAnsi="Times New Roman"/>
          <w:b/>
          <w:i w:val="0"/>
          <w:sz w:val="26"/>
        </w:rPr>
        <w:t>Data Lake thuần túy</w:t>
      </w:r>
      <w:r>
        <w:rPr>
          <w:rFonts w:ascii="Times New Roman" w:hAnsi="Times New Roman"/>
          <w:b w:val="0"/>
          <w:i w:val="0"/>
          <w:sz w:val="26"/>
        </w:rPr>
        <w:t xml:space="preserve"> (raw S3/HDFS): lưu trữ linh hoạt với chi phí thấp, chấp nhận mọi định dạng dữ liệu, nhưng thiếu ACID transactions dẫn đến inconsistency khi có concurrent write, không có schema enforcement khiến dữ liệu dễ bị "swamp", và khó thực hiện update/delete (vốn là yêu cầu thường xuyên trong GDPR compliance).</w:t>
      </w:r>
    </w:p>
    <w:p>
      <w:pPr>
        <w:jc w:val="both"/>
      </w:pPr>
      <w:r>
        <w:rPr>
          <w:rFonts w:ascii="Times New Roman" w:hAnsi="Times New Roman"/>
          <w:b w:val="0"/>
          <w:i w:val="0"/>
          <w:sz w:val="26"/>
        </w:rPr>
        <w:t xml:space="preserve">Những hạn chế này thúc đẩy sự ra đời của kiến trúc </w:t>
      </w:r>
      <w:r>
        <w:rPr>
          <w:rFonts w:ascii="Times New Roman" w:hAnsi="Times New Roman"/>
          <w:b/>
          <w:i w:val="0"/>
          <w:sz w:val="26"/>
        </w:rPr>
        <w:t>Unified Lakehouse</w:t>
      </w:r>
      <w:r>
        <w:rPr>
          <w:rFonts w:ascii="Times New Roman" w:hAnsi="Times New Roman"/>
          <w:b w:val="0"/>
          <w:i w:val="0"/>
          <w:sz w:val="26"/>
        </w:rPr>
        <w:t xml:space="preserve"> — một paradigm kết hợp ưu điểm của cả hai: lưu trữ rẻ trên object storage như Data Lake, nhưng bổ sung lớp metadata với ACID transactions, schema enforcement và query performance tốt như Data Warehouse. Đây là xu hướng đang được các tổ chức lớn như Databricks, Netflix, Apple và Airbnb áp dụng ở quy mô production với hàng petabyte dữ liệu.</w:t>
      </w:r>
    </w:p>
    <w:p>
      <w:pPr>
        <w:jc w:val="both"/>
      </w:pPr>
      <w:r>
        <w:rPr>
          <w:rFonts w:ascii="Times New Roman" w:hAnsi="Times New Roman"/>
          <w:b w:val="0"/>
          <w:i w:val="0"/>
          <w:sz w:val="26"/>
        </w:rPr>
        <w:t>Tuy nhiên, tài liệu và ví dụ triển khai thực tế về Unified Lakehouse — đặc biệt là kết hợp batch ingestion, streaming realtime, transformation pipeline tự động và dashboard analytics trong một hệ thống thống nhất — vẫn còn hạn chế ở cấp độ học thuật và sinh viên. Phần lớn tài liệu hiện có hoặc quá lý thuyết, hoặc chỉ trình bày từng thành phần riêng lẻ mà không có cái nhìn end-to-end.</w:t>
      </w:r>
    </w:p>
    <w:p>
      <w:pPr>
        <w:jc w:val="both"/>
      </w:pPr>
      <w:r>
        <w:rPr>
          <w:rFonts w:ascii="Times New Roman" w:hAnsi="Times New Roman"/>
          <w:b w:val="0"/>
          <w:i w:val="0"/>
          <w:sz w:val="26"/>
        </w:rPr>
        <w:t>Đây là lý do chính để đề tài này được thực hiện: xây dựng và triển khai một nền tảng Unified Lakehouse hoàn chỉnh từ ingestion đến serving, sử dụng bộ công nghệ mã nguồn mở hiện đại, trên một bộ dữ liệu thực từ ngành thương mại điện tử.</w:t>
      </w:r>
    </w:p>
    <w:p>
      <w:r>
        <w:t>────────────────────────────────────────────────────────────</w:t>
      </w:r>
    </w:p>
    <w:p>
      <w:pPr>
        <w:pStyle w:val="Heading2"/>
      </w:pPr>
      <w:r>
        <w:t>1.2 Bài toán nghiên cứu</w:t>
      </w:r>
    </w:p>
    <w:p>
      <w:pPr>
        <w:jc w:val="both"/>
      </w:pPr>
      <w:r>
        <w:rPr>
          <w:rFonts w:ascii="Times New Roman" w:hAnsi="Times New Roman"/>
          <w:b w:val="0"/>
          <w:i w:val="0"/>
          <w:sz w:val="26"/>
        </w:rPr>
        <w:t>Xét một doanh nghiệp thương mại điện tử quy mô vừa với các đặc điểm điển hình:</w:t>
      </w:r>
    </w:p>
    <w:p>
      <w:pPr>
        <w:pStyle w:val="ListBullet"/>
      </w:pPr>
      <w:r>
        <w:rPr>
          <w:rFonts w:ascii="Times New Roman" w:hAnsi="Times New Roman"/>
          <w:b/>
          <w:i w:val="0"/>
          <w:sz w:val="26"/>
        </w:rPr>
        <w:t>Nguồn dữ liệu đa dạng</w:t>
      </w:r>
      <w:r>
        <w:rPr>
          <w:rFonts w:ascii="Times New Roman" w:hAnsi="Times New Roman"/>
          <w:b w:val="0"/>
          <w:i w:val="0"/>
          <w:sz w:val="26"/>
        </w:rPr>
        <w:t>: đơn hàng, sản phẩm, người bán, đánh giá khách hàng, dữ liệu marketing funnel — mỗi nguồn có schema riêng, tần suất cập nhật khác nhau.</w:t>
      </w:r>
    </w:p>
    <w:p>
      <w:pPr>
        <w:pStyle w:val="ListBullet"/>
      </w:pPr>
      <w:r>
        <w:rPr>
          <w:rFonts w:ascii="Times New Roman" w:hAnsi="Times New Roman"/>
          <w:b/>
          <w:i w:val="0"/>
          <w:sz w:val="26"/>
        </w:rPr>
        <w:t>Yêu cầu realtime</w:t>
      </w:r>
      <w:r>
        <w:rPr>
          <w:rFonts w:ascii="Times New Roman" w:hAnsi="Times New Roman"/>
          <w:b w:val="0"/>
          <w:i w:val="0"/>
          <w:sz w:val="26"/>
        </w:rPr>
        <w:t>: bộ phận operations cần xem trạng thái đơn hàng mới trong vài giây, không phải sau khi batch pipeline chạy xong vào sáng hôm sau.</w:t>
      </w:r>
    </w:p>
    <w:p>
      <w:pPr>
        <w:pStyle w:val="ListBullet"/>
      </w:pPr>
      <w:r>
        <w:rPr>
          <w:rFonts w:ascii="Times New Roman" w:hAnsi="Times New Roman"/>
          <w:b/>
          <w:i w:val="0"/>
          <w:sz w:val="26"/>
        </w:rPr>
        <w:t>Yêu cầu lịch sử</w:t>
      </w:r>
      <w:r>
        <w:rPr>
          <w:rFonts w:ascii="Times New Roman" w:hAnsi="Times New Roman"/>
          <w:b w:val="0"/>
          <w:i w:val="0"/>
          <w:sz w:val="26"/>
        </w:rPr>
        <w:t>: bộ phận analytics cần truy vấn hàng triệu đơn hàng lịch sử để tính KPI tháng/quý, so sánh year-over-year.</w:t>
      </w:r>
    </w:p>
    <w:p>
      <w:pPr>
        <w:pStyle w:val="ListBullet"/>
      </w:pPr>
      <w:r>
        <w:rPr>
          <w:rFonts w:ascii="Times New Roman" w:hAnsi="Times New Roman"/>
          <w:b/>
          <w:i w:val="0"/>
          <w:sz w:val="26"/>
        </w:rPr>
        <w:t>Schema thay đổi theo thời gian</w:t>
      </w:r>
      <w:r>
        <w:rPr>
          <w:rFonts w:ascii="Times New Roman" w:hAnsi="Times New Roman"/>
          <w:b w:val="0"/>
          <w:i w:val="0"/>
          <w:sz w:val="26"/>
        </w:rPr>
        <w:t>: đội product thêm field mới vào đơn hàng, đội data không muốn viết migration script phức tạp mỗi lần.</w:t>
      </w:r>
    </w:p>
    <w:p>
      <w:pPr>
        <w:pStyle w:val="ListBullet"/>
      </w:pPr>
      <w:r>
        <w:rPr>
          <w:rFonts w:ascii="Times New Roman" w:hAnsi="Times New Roman"/>
          <w:b/>
          <w:i w:val="0"/>
          <w:sz w:val="26"/>
        </w:rPr>
        <w:t>Audit và compliance</w:t>
      </w:r>
      <w:r>
        <w:rPr>
          <w:rFonts w:ascii="Times New Roman" w:hAnsi="Times New Roman"/>
          <w:b w:val="0"/>
          <w:i w:val="0"/>
          <w:sz w:val="26"/>
        </w:rPr>
        <w:t>: cần khả năng xem lại trạng thái dữ liệu tại một thời điểm cụ thể trong quá khứ (time travel), ví dụ để điều tra sự cố.</w:t>
      </w:r>
    </w:p>
    <w:p>
      <w:pPr>
        <w:pStyle w:val="ListBullet"/>
      </w:pPr>
      <w:r>
        <w:rPr>
          <w:rFonts w:ascii="Times New Roman" w:hAnsi="Times New Roman"/>
          <w:b/>
          <w:i w:val="0"/>
          <w:sz w:val="26"/>
        </w:rPr>
        <w:t>Chất lượng dữ liệu</w:t>
      </w:r>
      <w:r>
        <w:rPr>
          <w:rFonts w:ascii="Times New Roman" w:hAnsi="Times New Roman"/>
          <w:b w:val="0"/>
          <w:i w:val="0"/>
          <w:sz w:val="26"/>
        </w:rPr>
        <w:t>: dữ liệu thô từ nhiều nguồn có thể có null, duplicate, giá trị ngoài phạm vi — cần phát hiện và xử lý trước khi dùng cho analytics.</w:t>
      </w:r>
    </w:p>
    <w:p>
      <w:pPr>
        <w:pStyle w:val="ListBullet"/>
      </w:pPr>
      <w:r>
        <w:rPr>
          <w:rFonts w:ascii="Times New Roman" w:hAnsi="Times New Roman"/>
          <w:b/>
          <w:i w:val="0"/>
          <w:sz w:val="26"/>
        </w:rPr>
        <w:t>Tự động hóa</w:t>
      </w:r>
      <w:r>
        <w:rPr>
          <w:rFonts w:ascii="Times New Roman" w:hAnsi="Times New Roman"/>
          <w:b w:val="0"/>
          <w:i w:val="0"/>
          <w:sz w:val="26"/>
        </w:rPr>
        <w:t>: pipeline phải chạy tự động hàng ngày, có retry khi lỗi, có alerting khi fail — không cần người vận hành can thiệp thủ công thường xuyên.</w:t>
      </w:r>
    </w:p>
    <w:p>
      <w:pPr>
        <w:jc w:val="both"/>
      </w:pPr>
      <w:r>
        <w:rPr>
          <w:rFonts w:ascii="Times New Roman" w:hAnsi="Times New Roman"/>
          <w:b w:val="0"/>
          <w:i w:val="0"/>
          <w:sz w:val="26"/>
        </w:rPr>
        <w:t>Bài toán nghiên cứu được phát biểu như sau:</w:t>
      </w:r>
    </w:p>
    <w:p>
      <w:pPr>
        <w:ind w:left="567" w:right="567"/>
      </w:pPr>
      <w:r>
        <w:rPr>
          <w:rFonts w:ascii="Times New Roman" w:hAnsi="Times New Roman"/>
          <w:i/>
          <w:sz w:val="24"/>
        </w:rPr>
        <w:t>**Làm thế nào để xây dựng một nền tảng dữ liệu hợp nhất có khả năng đồng thời tiếp nhận dữ liệu batch lịch sử và sự kiện streaming realtime, đảm bảo tính nhất quán và chất lượng dữ liệu, phục vụ analytical query nhanh, và tự động vận hành toàn bộ pipeline — tất cả trên open-source stack với chi phí triển khai thấp?**</w:t>
      </w:r>
    </w:p>
    <w:p>
      <w:pPr>
        <w:jc w:val="both"/>
      </w:pPr>
      <w:r>
        <w:rPr>
          <w:rFonts w:ascii="Times New Roman" w:hAnsi="Times New Roman"/>
          <w:b w:val="0"/>
          <w:i w:val="0"/>
          <w:sz w:val="26"/>
        </w:rPr>
        <w:t>Đề tài tiếp cận bài toán này thông qua việc xây dựng một hệ thống hoàn chỉnh sử dụng bộ dữ liệu Olist E-Commerce (~100K đơn hàng) như một proxy cho môi trường production thực tế.</w:t>
      </w:r>
    </w:p>
    <w:p>
      <w:r>
        <w:t>────────────────────────────────────────────────────────────</w:t>
      </w:r>
    </w:p>
    <w:p>
      <w:pPr>
        <w:pStyle w:val="Heading2"/>
      </w:pPr>
      <w:r>
        <w:t>1.3 Mục tiêu đề tài</w:t>
      </w:r>
    </w:p>
    <w:p>
      <w:pPr>
        <w:pStyle w:val="Heading3"/>
      </w:pPr>
      <w:r>
        <w:t>Mục tiêu chức năng</w:t>
      </w:r>
    </w:p>
    <w:p>
      <w:pPr>
        <w:jc w:val="both"/>
      </w:pPr>
      <w:r>
        <w:rPr>
          <w:rFonts w:ascii="Times New Roman" w:hAnsi="Times New Roman"/>
          <w:b/>
          <w:i w:val="0"/>
          <w:sz w:val="26"/>
        </w:rPr>
        <w:t>MTC-01</w:t>
      </w:r>
      <w:r>
        <w:rPr>
          <w:rFonts w:ascii="Times New Roman" w:hAnsi="Times New Roman"/>
          <w:b w:val="0"/>
          <w:i w:val="0"/>
          <w:sz w:val="26"/>
        </w:rPr>
        <w:t>: Xây dựng Unified Lakehouse với Medallion Architecture gồm 3 tầng Bronze (raw), Silver (cleaned), Gold (aggregated) trên Apache Iceberg.</w:t>
      </w:r>
    </w:p>
    <w:p>
      <w:pPr>
        <w:jc w:val="both"/>
      </w:pPr>
      <w:r>
        <w:rPr>
          <w:rFonts w:ascii="Times New Roman" w:hAnsi="Times New Roman"/>
          <w:b/>
          <w:i w:val="0"/>
          <w:sz w:val="26"/>
        </w:rPr>
        <w:t>MTC-02</w:t>
      </w:r>
      <w:r>
        <w:rPr>
          <w:rFonts w:ascii="Times New Roman" w:hAnsi="Times New Roman"/>
          <w:b w:val="0"/>
          <w:i w:val="0"/>
          <w:sz w:val="26"/>
        </w:rPr>
        <w:t>: Triển khai batch ingestion pipeline — đọc 10 bảng dữ liệu từ CSV, upload lên object storage, ghi vào Bronze Layer với ACID guarantees.</w:t>
      </w:r>
    </w:p>
    <w:p>
      <w:pPr>
        <w:jc w:val="both"/>
      </w:pPr>
      <w:r>
        <w:rPr>
          <w:rFonts w:ascii="Times New Roman" w:hAnsi="Times New Roman"/>
          <w:b/>
          <w:i w:val="0"/>
          <w:sz w:val="26"/>
        </w:rPr>
        <w:t>MTC-03</w:t>
      </w:r>
      <w:r>
        <w:rPr>
          <w:rFonts w:ascii="Times New Roman" w:hAnsi="Times New Roman"/>
          <w:b w:val="0"/>
          <w:i w:val="0"/>
          <w:sz w:val="26"/>
        </w:rPr>
        <w:t>: Triển khai streaming ingestion pipeline — replay lịch sử đơn hàng qua Redpanda message broker, consumer ghi vào Bronze Layer theo thời gian thực.</w:t>
      </w:r>
    </w:p>
    <w:p>
      <w:pPr>
        <w:jc w:val="both"/>
      </w:pPr>
      <w:r>
        <w:rPr>
          <w:rFonts w:ascii="Times New Roman" w:hAnsi="Times New Roman"/>
          <w:b/>
          <w:i w:val="0"/>
          <w:sz w:val="26"/>
        </w:rPr>
        <w:t>MTC-04</w:t>
      </w:r>
      <w:r>
        <w:rPr>
          <w:rFonts w:ascii="Times New Roman" w:hAnsi="Times New Roman"/>
          <w:b w:val="0"/>
          <w:i w:val="0"/>
          <w:sz w:val="26"/>
        </w:rPr>
        <w:t>: Tự động hóa toàn bộ pipeline (batch ingestion → quality check → transformation → gold layer) bằng workflow orchestration, có monitoring và retry tự động.</w:t>
      </w:r>
    </w:p>
    <w:p>
      <w:pPr>
        <w:jc w:val="both"/>
      </w:pPr>
      <w:r>
        <w:rPr>
          <w:rFonts w:ascii="Times New Roman" w:hAnsi="Times New Roman"/>
          <w:b/>
          <w:i w:val="0"/>
          <w:sz w:val="26"/>
        </w:rPr>
        <w:t>MTC-05</w:t>
      </w:r>
      <w:r>
        <w:rPr>
          <w:rFonts w:ascii="Times New Roman" w:hAnsi="Times New Roman"/>
          <w:b w:val="0"/>
          <w:i w:val="0"/>
          <w:sz w:val="26"/>
        </w:rPr>
        <w:t>: Đảm bảo chất lượng dữ liệu tại Bronze Layer bằng automated quality checks trước khi promote lên Silver.</w:t>
      </w:r>
    </w:p>
    <w:p>
      <w:pPr>
        <w:jc w:val="both"/>
      </w:pPr>
      <w:r>
        <w:rPr>
          <w:rFonts w:ascii="Times New Roman" w:hAnsi="Times New Roman"/>
          <w:b/>
          <w:i w:val="0"/>
          <w:sz w:val="26"/>
        </w:rPr>
        <w:t>MTC-06</w:t>
      </w:r>
      <w:r>
        <w:rPr>
          <w:rFonts w:ascii="Times New Roman" w:hAnsi="Times New Roman"/>
          <w:b w:val="0"/>
          <w:i w:val="0"/>
          <w:sz w:val="26"/>
        </w:rPr>
        <w:t>: Xây dựng analytics dashboard từ Gold Layer hiển thị các business metrics chính về doanh thu, hiệu suất người bán và hành vi khách hàng.</w:t>
      </w:r>
    </w:p>
    <w:p>
      <w:pPr>
        <w:pStyle w:val="Heading3"/>
      </w:pPr>
      <w:r>
        <w:t>Mục tiêu kỹ thuật</w:t>
      </w:r>
    </w:p>
    <w:p>
      <w:pPr>
        <w:jc w:val="both"/>
      </w:pPr>
      <w:r>
        <w:rPr>
          <w:rFonts w:ascii="Times New Roman" w:hAnsi="Times New Roman"/>
          <w:b/>
          <w:i w:val="0"/>
          <w:sz w:val="26"/>
        </w:rPr>
        <w:t>MTK-01</w:t>
      </w:r>
      <w:r>
        <w:rPr>
          <w:rFonts w:ascii="Times New Roman" w:hAnsi="Times New Roman"/>
          <w:b w:val="0"/>
          <w:i w:val="0"/>
          <w:sz w:val="26"/>
        </w:rPr>
        <w:t xml:space="preserve">: Sử dụng </w:t>
      </w:r>
      <w:r>
        <w:rPr>
          <w:rFonts w:ascii="Times New Roman" w:hAnsi="Times New Roman"/>
          <w:b/>
          <w:i w:val="0"/>
          <w:sz w:val="26"/>
        </w:rPr>
        <w:t>Apache Iceberg</w:t>
      </w:r>
      <w:r>
        <w:rPr>
          <w:rFonts w:ascii="Times New Roman" w:hAnsi="Times New Roman"/>
          <w:b w:val="0"/>
          <w:i w:val="0"/>
          <w:sz w:val="26"/>
        </w:rPr>
        <w:t xml:space="preserve"> (format-version 2) với PyIceberg client cho toàn bộ CRUD operations — khai thác ACID transactions, Schema Evolution và Time Travel.</w:t>
      </w:r>
    </w:p>
    <w:p>
      <w:pPr>
        <w:jc w:val="both"/>
      </w:pPr>
      <w:r>
        <w:rPr>
          <w:rFonts w:ascii="Times New Roman" w:hAnsi="Times New Roman"/>
          <w:b/>
          <w:i w:val="0"/>
          <w:sz w:val="26"/>
        </w:rPr>
        <w:t>MTK-02</w:t>
      </w:r>
      <w:r>
        <w:rPr>
          <w:rFonts w:ascii="Times New Roman" w:hAnsi="Times New Roman"/>
          <w:b w:val="0"/>
          <w:i w:val="0"/>
          <w:sz w:val="26"/>
        </w:rPr>
        <w:t xml:space="preserve">: Lưu trữ tất cả Iceberg data/metadata trên </w:t>
      </w:r>
      <w:r>
        <w:rPr>
          <w:rFonts w:ascii="Times New Roman" w:hAnsi="Times New Roman"/>
          <w:b/>
          <w:i w:val="0"/>
          <w:sz w:val="26"/>
        </w:rPr>
        <w:t>Cloudflare R2</w:t>
      </w:r>
      <w:r>
        <w:rPr>
          <w:rFonts w:ascii="Times New Roman" w:hAnsi="Times New Roman"/>
          <w:b w:val="0"/>
          <w:i w:val="0"/>
          <w:sz w:val="26"/>
        </w:rPr>
        <w:t xml:space="preserve"> (S3-compatible object storage) — chi phí thấp, egress miễn phí.</w:t>
      </w:r>
    </w:p>
    <w:p>
      <w:pPr>
        <w:jc w:val="both"/>
      </w:pPr>
      <w:r>
        <w:rPr>
          <w:rFonts w:ascii="Times New Roman" w:hAnsi="Times New Roman"/>
          <w:b/>
          <w:i w:val="0"/>
          <w:sz w:val="26"/>
        </w:rPr>
        <w:t>MTK-03</w:t>
      </w:r>
      <w:r>
        <w:rPr>
          <w:rFonts w:ascii="Times New Roman" w:hAnsi="Times New Roman"/>
          <w:b w:val="0"/>
          <w:i w:val="0"/>
          <w:sz w:val="26"/>
        </w:rPr>
        <w:t xml:space="preserve">: Xây dựng ELT transformation pipeline bằng </w:t>
      </w:r>
      <w:r>
        <w:rPr>
          <w:rFonts w:ascii="Times New Roman" w:hAnsi="Times New Roman"/>
          <w:b/>
          <w:i w:val="0"/>
          <w:sz w:val="26"/>
        </w:rPr>
        <w:t>dbt</w:t>
      </w:r>
      <w:r>
        <w:rPr>
          <w:rFonts w:ascii="Times New Roman" w:hAnsi="Times New Roman"/>
          <w:b w:val="0"/>
          <w:i w:val="0"/>
          <w:sz w:val="26"/>
        </w:rPr>
        <w:t xml:space="preserve"> với incremental strategies phù hợp cho từng layer (append cho Bronze, merge cho Silver, full refresh partition cho Gold).</w:t>
      </w:r>
    </w:p>
    <w:p>
      <w:pPr>
        <w:jc w:val="both"/>
      </w:pPr>
      <w:r>
        <w:rPr>
          <w:rFonts w:ascii="Times New Roman" w:hAnsi="Times New Roman"/>
          <w:b/>
          <w:i w:val="0"/>
          <w:sz w:val="26"/>
        </w:rPr>
        <w:t>MTK-04</w:t>
      </w:r>
      <w:r>
        <w:rPr>
          <w:rFonts w:ascii="Times New Roman" w:hAnsi="Times New Roman"/>
          <w:b w:val="0"/>
          <w:i w:val="0"/>
          <w:sz w:val="26"/>
        </w:rPr>
        <w:t xml:space="preserve">: Triển khai streaming pipeline với </w:t>
      </w:r>
      <w:r>
        <w:rPr>
          <w:rFonts w:ascii="Times New Roman" w:hAnsi="Times New Roman"/>
          <w:b/>
          <w:i w:val="0"/>
          <w:sz w:val="26"/>
        </w:rPr>
        <w:t>Redpanda</w:t>
      </w:r>
      <w:r>
        <w:rPr>
          <w:rFonts w:ascii="Times New Roman" w:hAnsi="Times New Roman"/>
          <w:b w:val="0"/>
          <w:i w:val="0"/>
          <w:sz w:val="26"/>
        </w:rPr>
        <w:t xml:space="preserve"> (Kafka-compatible, single container) và </w:t>
      </w:r>
      <w:r>
        <w:rPr>
          <w:rFonts w:ascii="Times New Roman" w:hAnsi="Times New Roman"/>
          <w:b/>
          <w:i w:val="0"/>
          <w:sz w:val="26"/>
        </w:rPr>
        <w:t>confluent-kafka</w:t>
      </w:r>
      <w:r>
        <w:rPr>
          <w:rFonts w:ascii="Times New Roman" w:hAnsi="Times New Roman"/>
          <w:b w:val="0"/>
          <w:i w:val="0"/>
          <w:sz w:val="26"/>
        </w:rPr>
        <w:t xml:space="preserve"> Python client.</w:t>
      </w:r>
    </w:p>
    <w:p>
      <w:pPr>
        <w:jc w:val="both"/>
      </w:pPr>
      <w:r>
        <w:rPr>
          <w:rFonts w:ascii="Times New Roman" w:hAnsi="Times New Roman"/>
          <w:b/>
          <w:i w:val="0"/>
          <w:sz w:val="26"/>
        </w:rPr>
        <w:t>MTK-05</w:t>
      </w:r>
      <w:r>
        <w:rPr>
          <w:rFonts w:ascii="Times New Roman" w:hAnsi="Times New Roman"/>
          <w:b w:val="0"/>
          <w:i w:val="0"/>
          <w:sz w:val="26"/>
        </w:rPr>
        <w:t xml:space="preserve">: Sử dụng </w:t>
      </w:r>
      <w:r>
        <w:rPr>
          <w:rFonts w:ascii="Times New Roman" w:hAnsi="Times New Roman"/>
          <w:b/>
          <w:i w:val="0"/>
          <w:sz w:val="26"/>
        </w:rPr>
        <w:t>DuckDB</w:t>
      </w:r>
      <w:r>
        <w:rPr>
          <w:rFonts w:ascii="Times New Roman" w:hAnsi="Times New Roman"/>
          <w:b w:val="0"/>
          <w:i w:val="0"/>
          <w:sz w:val="26"/>
        </w:rPr>
        <w:t xml:space="preserve"> (embedded, không cần server/container) làm analytical query engine cho dbt và dashboard — tận dụng columnar execution trực tiếp trên Iceberg Parquet files.</w:t>
      </w:r>
    </w:p>
    <w:p>
      <w:pPr>
        <w:jc w:val="both"/>
      </w:pPr>
      <w:r>
        <w:rPr>
          <w:rFonts w:ascii="Times New Roman" w:hAnsi="Times New Roman"/>
          <w:b/>
          <w:i w:val="0"/>
          <w:sz w:val="26"/>
        </w:rPr>
        <w:t>MTK-06</w:t>
      </w:r>
      <w:r>
        <w:rPr>
          <w:rFonts w:ascii="Times New Roman" w:hAnsi="Times New Roman"/>
          <w:b w:val="0"/>
          <w:i w:val="0"/>
          <w:sz w:val="26"/>
        </w:rPr>
        <w:t xml:space="preserve">: Orchestrate toàn bộ pipeline với </w:t>
      </w:r>
      <w:r>
        <w:rPr>
          <w:rFonts w:ascii="Times New Roman" w:hAnsi="Times New Roman"/>
          <w:b/>
          <w:i w:val="0"/>
          <w:sz w:val="26"/>
        </w:rPr>
        <w:t>Prefect</w:t>
      </w:r>
      <w:r>
        <w:rPr>
          <w:rFonts w:ascii="Times New Roman" w:hAnsi="Times New Roman"/>
          <w:b w:val="0"/>
          <w:i w:val="0"/>
          <w:sz w:val="26"/>
        </w:rPr>
        <w:t xml:space="preserve"> — sử dụng </w:t>
      </w:r>
      <w:r>
        <w:rPr>
          <w:rFonts w:ascii="Courier New" w:hAnsi="Courier New"/>
          <w:b w:val="0"/>
          <w:i w:val="0"/>
          <w:sz w:val="20"/>
        </w:rPr>
        <w:t>@flow</w:t>
      </w:r>
      <w:r>
        <w:rPr>
          <w:rFonts w:ascii="Times New Roman" w:hAnsi="Times New Roman"/>
          <w:b w:val="0"/>
          <w:i w:val="0"/>
          <w:sz w:val="26"/>
        </w:rPr>
        <w:t>/</w:t>
      </w:r>
      <w:r>
        <w:rPr>
          <w:rFonts w:ascii="Courier New" w:hAnsi="Courier New"/>
          <w:b w:val="0"/>
          <w:i w:val="0"/>
          <w:sz w:val="20"/>
        </w:rPr>
        <w:t>@task</w:t>
      </w:r>
      <w:r>
        <w:rPr>
          <w:rFonts w:ascii="Times New Roman" w:hAnsi="Times New Roman"/>
          <w:b w:val="0"/>
          <w:i w:val="0"/>
          <w:sz w:val="26"/>
        </w:rPr>
        <w:t xml:space="preserve"> decorators, parallel task execution, retry mechanism và Prefect Cloud UI cho monitoring.</w:t>
      </w:r>
    </w:p>
    <w:p>
      <w:pPr>
        <w:jc w:val="both"/>
      </w:pPr>
      <w:r>
        <w:rPr>
          <w:rFonts w:ascii="Times New Roman" w:hAnsi="Times New Roman"/>
          <w:b/>
          <w:i w:val="0"/>
          <w:sz w:val="26"/>
        </w:rPr>
        <w:t>MTK-07</w:t>
      </w:r>
      <w:r>
        <w:rPr>
          <w:rFonts w:ascii="Times New Roman" w:hAnsi="Times New Roman"/>
          <w:b w:val="0"/>
          <w:i w:val="0"/>
          <w:sz w:val="26"/>
        </w:rPr>
        <w:t xml:space="preserve">: Kiểm tra chất lượng dữ liệu với </w:t>
      </w:r>
      <w:r>
        <w:rPr>
          <w:rFonts w:ascii="Times New Roman" w:hAnsi="Times New Roman"/>
          <w:b/>
          <w:i w:val="0"/>
          <w:sz w:val="26"/>
        </w:rPr>
        <w:t>Soda Core</w:t>
      </w:r>
      <w:r>
        <w:rPr>
          <w:rFonts w:ascii="Times New Roman" w:hAnsi="Times New Roman"/>
          <w:b w:val="0"/>
          <w:i w:val="0"/>
          <w:sz w:val="26"/>
        </w:rPr>
        <w:t xml:space="preserve"> — YAML-based checks tích hợp vào Prefect flow, fail task khi phát hiện vi phạm.</w:t>
      </w:r>
    </w:p>
    <w:p>
      <w:pPr>
        <w:jc w:val="both"/>
      </w:pPr>
      <w:r>
        <w:rPr>
          <w:rFonts w:ascii="Times New Roman" w:hAnsi="Times New Roman"/>
          <w:b/>
          <w:i w:val="0"/>
          <w:sz w:val="26"/>
        </w:rPr>
        <w:t>MTK-08</w:t>
      </w:r>
      <w:r>
        <w:rPr>
          <w:rFonts w:ascii="Times New Roman" w:hAnsi="Times New Roman"/>
          <w:b w:val="0"/>
          <w:i w:val="0"/>
          <w:sz w:val="26"/>
        </w:rPr>
        <w:t xml:space="preserve">: Toàn bộ hệ thống containerized bằng </w:t>
      </w:r>
      <w:r>
        <w:rPr>
          <w:rFonts w:ascii="Times New Roman" w:hAnsi="Times New Roman"/>
          <w:b/>
          <w:i w:val="0"/>
          <w:sz w:val="26"/>
        </w:rPr>
        <w:t>Docker Compose</w:t>
      </w:r>
      <w:r>
        <w:rPr>
          <w:rFonts w:ascii="Times New Roman" w:hAnsi="Times New Roman"/>
          <w:b w:val="0"/>
          <w:i w:val="0"/>
          <w:sz w:val="26"/>
        </w:rPr>
        <w:t xml:space="preserve"> — khởi động với lệnh </w:t>
      </w:r>
      <w:r>
        <w:rPr>
          <w:rFonts w:ascii="Courier New" w:hAnsi="Courier New"/>
          <w:b w:val="0"/>
          <w:i w:val="0"/>
          <w:sz w:val="20"/>
        </w:rPr>
        <w:t>docker compose up</w:t>
      </w:r>
      <w:r>
        <w:rPr>
          <w:rFonts w:ascii="Times New Roman" w:hAnsi="Times New Roman"/>
          <w:b w:val="0"/>
          <w:i w:val="0"/>
          <w:sz w:val="26"/>
        </w:rPr>
        <w:t>, không cần cài đặt thủ công.</w:t>
      </w:r>
    </w:p>
    <w:p>
      <w:r>
        <w:t>────────────────────────────────────────────────────────────</w:t>
      </w:r>
    </w:p>
    <w:p>
      <w:pPr>
        <w:pStyle w:val="Heading2"/>
      </w:pPr>
      <w:r>
        <w:t>1.4 Dataset và phạm vi nghiên cứu</w:t>
      </w:r>
    </w:p>
    <w:p>
      <w:pPr>
        <w:pStyle w:val="Heading3"/>
      </w:pPr>
      <w:r>
        <w:t>Dataset</w:t>
      </w:r>
    </w:p>
    <w:p>
      <w:pPr>
        <w:jc w:val="both"/>
      </w:pPr>
      <w:r>
        <w:rPr>
          <w:rFonts w:ascii="Times New Roman" w:hAnsi="Times New Roman"/>
          <w:b w:val="0"/>
          <w:i w:val="0"/>
          <w:sz w:val="26"/>
        </w:rPr>
        <w:t>Đề tài sử dụng hai bộ dữ liệu công khai từ Kaggle, được cung cấp bởi Olist — một công ty thương mại điện tử Brazil:</w:t>
      </w:r>
    </w:p>
    <w:p>
      <w:pPr>
        <w:jc w:val="both"/>
      </w:pPr>
      <w:r>
        <w:rPr>
          <w:rFonts w:ascii="Times New Roman" w:hAnsi="Times New Roman"/>
          <w:b/>
          <w:i w:val="0"/>
          <w:sz w:val="26"/>
        </w:rPr>
        <w:t>1. Olist E-Commerce Public Dataset</w:t>
      </w:r>
    </w:p>
    <w:p>
      <w:pPr>
        <w:jc w:val="both"/>
      </w:pPr>
      <w:r>
        <w:rPr>
          <w:rFonts w:ascii="Times New Roman" w:hAnsi="Times New Roman"/>
          <w:b w:val="0"/>
          <w:i w:val="0"/>
          <w:sz w:val="26"/>
        </w:rPr>
        <w:t>Bộ dữ liệu gồm ~100.000 đơn hàng tại Brazil trong giai đoạn 2016–2018, với 8 bảng quan hệ:</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Bảng</w:t>
            </w:r>
          </w:p>
        </w:tc>
        <w:tc>
          <w:tcPr>
            <w:tcW w:type="dxa" w:w="3135"/>
          </w:tcPr>
          <w:p>
            <w:r>
              <w:rPr>
                <w:rFonts w:ascii="Times New Roman" w:hAnsi="Times New Roman"/>
                <w:b/>
                <w:sz w:val="22"/>
              </w:rPr>
              <w:t>Mô tả</w:t>
            </w:r>
          </w:p>
        </w:tc>
        <w:tc>
          <w:tcPr>
            <w:tcW w:type="dxa" w:w="3135"/>
          </w:tcPr>
          <w:p>
            <w:r>
              <w:rPr>
                <w:rFonts w:ascii="Times New Roman" w:hAnsi="Times New Roman"/>
                <w:b/>
                <w:sz w:val="22"/>
              </w:rPr>
              <w:t>Số dòng (ước lượng)</w:t>
            </w:r>
          </w:p>
        </w:tc>
      </w:tr>
      <w:tr>
        <w:tc>
          <w:tcPr>
            <w:tcW w:type="dxa" w:w="3135"/>
          </w:tcPr>
          <w:p>
            <w:r>
              <w:rPr>
                <w:rFonts w:ascii="Times New Roman" w:hAnsi="Times New Roman"/>
                <w:sz w:val="22"/>
              </w:rPr>
              <w:t>`olist_orders_dataset`</w:t>
            </w:r>
          </w:p>
        </w:tc>
        <w:tc>
          <w:tcPr>
            <w:tcW w:type="dxa" w:w="3135"/>
          </w:tcPr>
          <w:p>
            <w:r>
              <w:rPr>
                <w:rFonts w:ascii="Times New Roman" w:hAnsi="Times New Roman"/>
                <w:sz w:val="22"/>
              </w:rPr>
              <w:t>Thông tin đơn hàng, trạng thái, timestamps</w:t>
            </w:r>
          </w:p>
        </w:tc>
        <w:tc>
          <w:tcPr>
            <w:tcW w:type="dxa" w:w="3135"/>
          </w:tcPr>
          <w:p>
            <w:r>
              <w:rPr>
                <w:rFonts w:ascii="Times New Roman" w:hAnsi="Times New Roman"/>
                <w:sz w:val="22"/>
              </w:rPr>
              <w:t>~100K</w:t>
            </w:r>
          </w:p>
        </w:tc>
      </w:tr>
      <w:tr>
        <w:tc>
          <w:tcPr>
            <w:tcW w:type="dxa" w:w="3135"/>
          </w:tcPr>
          <w:p>
            <w:r>
              <w:rPr>
                <w:rFonts w:ascii="Times New Roman" w:hAnsi="Times New Roman"/>
                <w:sz w:val="22"/>
              </w:rPr>
              <w:t>`olist_order_items_dataset`</w:t>
            </w:r>
          </w:p>
        </w:tc>
        <w:tc>
          <w:tcPr>
            <w:tcW w:type="dxa" w:w="3135"/>
          </w:tcPr>
          <w:p>
            <w:r>
              <w:rPr>
                <w:rFonts w:ascii="Times New Roman" w:hAnsi="Times New Roman"/>
                <w:sz w:val="22"/>
              </w:rPr>
              <w:t>Chi tiết sản phẩm trong đơn hàng</w:t>
            </w:r>
          </w:p>
        </w:tc>
        <w:tc>
          <w:tcPr>
            <w:tcW w:type="dxa" w:w="3135"/>
          </w:tcPr>
          <w:p>
            <w:r>
              <w:rPr>
                <w:rFonts w:ascii="Times New Roman" w:hAnsi="Times New Roman"/>
                <w:sz w:val="22"/>
              </w:rPr>
              <w:t>~113K</w:t>
            </w:r>
          </w:p>
        </w:tc>
      </w:tr>
      <w:tr>
        <w:tc>
          <w:tcPr>
            <w:tcW w:type="dxa" w:w="3135"/>
          </w:tcPr>
          <w:p>
            <w:r>
              <w:rPr>
                <w:rFonts w:ascii="Times New Roman" w:hAnsi="Times New Roman"/>
                <w:sz w:val="22"/>
              </w:rPr>
              <w:t>`olist_order_payments_dataset`</w:t>
            </w:r>
          </w:p>
        </w:tc>
        <w:tc>
          <w:tcPr>
            <w:tcW w:type="dxa" w:w="3135"/>
          </w:tcPr>
          <w:p>
            <w:r>
              <w:rPr>
                <w:rFonts w:ascii="Times New Roman" w:hAnsi="Times New Roman"/>
                <w:sz w:val="22"/>
              </w:rPr>
              <w:t>Phương thức và giá trị thanh toán</w:t>
            </w:r>
          </w:p>
        </w:tc>
        <w:tc>
          <w:tcPr>
            <w:tcW w:type="dxa" w:w="3135"/>
          </w:tcPr>
          <w:p>
            <w:r>
              <w:rPr>
                <w:rFonts w:ascii="Times New Roman" w:hAnsi="Times New Roman"/>
                <w:sz w:val="22"/>
              </w:rPr>
              <w:t>~104K</w:t>
            </w:r>
          </w:p>
        </w:tc>
      </w:tr>
      <w:tr>
        <w:tc>
          <w:tcPr>
            <w:tcW w:type="dxa" w:w="3135"/>
          </w:tcPr>
          <w:p>
            <w:r>
              <w:rPr>
                <w:rFonts w:ascii="Times New Roman" w:hAnsi="Times New Roman"/>
                <w:sz w:val="22"/>
              </w:rPr>
              <w:t>`olist_order_reviews_dataset`</w:t>
            </w:r>
          </w:p>
        </w:tc>
        <w:tc>
          <w:tcPr>
            <w:tcW w:type="dxa" w:w="3135"/>
          </w:tcPr>
          <w:p>
            <w:r>
              <w:rPr>
                <w:rFonts w:ascii="Times New Roman" w:hAnsi="Times New Roman"/>
                <w:sz w:val="22"/>
              </w:rPr>
              <w:t>Đánh giá và nhận xét của khách hàng</w:t>
            </w:r>
          </w:p>
        </w:tc>
        <w:tc>
          <w:tcPr>
            <w:tcW w:type="dxa" w:w="3135"/>
          </w:tcPr>
          <w:p>
            <w:r>
              <w:rPr>
                <w:rFonts w:ascii="Times New Roman" w:hAnsi="Times New Roman"/>
                <w:sz w:val="22"/>
              </w:rPr>
              <w:t>~99K</w:t>
            </w:r>
          </w:p>
        </w:tc>
      </w:tr>
      <w:tr>
        <w:tc>
          <w:tcPr>
            <w:tcW w:type="dxa" w:w="3135"/>
          </w:tcPr>
          <w:p>
            <w:r>
              <w:rPr>
                <w:rFonts w:ascii="Times New Roman" w:hAnsi="Times New Roman"/>
                <w:sz w:val="22"/>
              </w:rPr>
              <w:t>`olist_customers_dataset`</w:t>
            </w:r>
          </w:p>
        </w:tc>
        <w:tc>
          <w:tcPr>
            <w:tcW w:type="dxa" w:w="3135"/>
          </w:tcPr>
          <w:p>
            <w:r>
              <w:rPr>
                <w:rFonts w:ascii="Times New Roman" w:hAnsi="Times New Roman"/>
                <w:sz w:val="22"/>
              </w:rPr>
              <w:t>Thông tin khách hàng, địa chỉ</w:t>
            </w:r>
          </w:p>
        </w:tc>
        <w:tc>
          <w:tcPr>
            <w:tcW w:type="dxa" w:w="3135"/>
          </w:tcPr>
          <w:p>
            <w:r>
              <w:rPr>
                <w:rFonts w:ascii="Times New Roman" w:hAnsi="Times New Roman"/>
                <w:sz w:val="22"/>
              </w:rPr>
              <w:t>~99K</w:t>
            </w:r>
          </w:p>
        </w:tc>
      </w:tr>
      <w:tr>
        <w:tc>
          <w:tcPr>
            <w:tcW w:type="dxa" w:w="3135"/>
          </w:tcPr>
          <w:p>
            <w:r>
              <w:rPr>
                <w:rFonts w:ascii="Times New Roman" w:hAnsi="Times New Roman"/>
                <w:sz w:val="22"/>
              </w:rPr>
              <w:t>`olist_sellers_dataset`</w:t>
            </w:r>
          </w:p>
        </w:tc>
        <w:tc>
          <w:tcPr>
            <w:tcW w:type="dxa" w:w="3135"/>
          </w:tcPr>
          <w:p>
            <w:r>
              <w:rPr>
                <w:rFonts w:ascii="Times New Roman" w:hAnsi="Times New Roman"/>
                <w:sz w:val="22"/>
              </w:rPr>
              <w:t>Thông tin người bán, địa điểm</w:t>
            </w:r>
          </w:p>
        </w:tc>
        <w:tc>
          <w:tcPr>
            <w:tcW w:type="dxa" w:w="3135"/>
          </w:tcPr>
          <w:p>
            <w:r>
              <w:rPr>
                <w:rFonts w:ascii="Times New Roman" w:hAnsi="Times New Roman"/>
                <w:sz w:val="22"/>
              </w:rPr>
              <w:t>~3K</w:t>
            </w:r>
          </w:p>
        </w:tc>
      </w:tr>
      <w:tr>
        <w:tc>
          <w:tcPr>
            <w:tcW w:type="dxa" w:w="3135"/>
          </w:tcPr>
          <w:p>
            <w:r>
              <w:rPr>
                <w:rFonts w:ascii="Times New Roman" w:hAnsi="Times New Roman"/>
                <w:sz w:val="22"/>
              </w:rPr>
              <w:t>`olist_products_dataset`</w:t>
            </w:r>
          </w:p>
        </w:tc>
        <w:tc>
          <w:tcPr>
            <w:tcW w:type="dxa" w:w="3135"/>
          </w:tcPr>
          <w:p>
            <w:r>
              <w:rPr>
                <w:rFonts w:ascii="Times New Roman" w:hAnsi="Times New Roman"/>
                <w:sz w:val="22"/>
              </w:rPr>
              <w:t>Danh mục và thuộc tính sản phẩm</w:t>
            </w:r>
          </w:p>
        </w:tc>
        <w:tc>
          <w:tcPr>
            <w:tcW w:type="dxa" w:w="3135"/>
          </w:tcPr>
          <w:p>
            <w:r>
              <w:rPr>
                <w:rFonts w:ascii="Times New Roman" w:hAnsi="Times New Roman"/>
                <w:sz w:val="22"/>
              </w:rPr>
              <w:t>~33K</w:t>
            </w:r>
          </w:p>
        </w:tc>
      </w:tr>
      <w:tr>
        <w:tc>
          <w:tcPr>
            <w:tcW w:type="dxa" w:w="3135"/>
          </w:tcPr>
          <w:p>
            <w:r>
              <w:rPr>
                <w:rFonts w:ascii="Times New Roman" w:hAnsi="Times New Roman"/>
                <w:sz w:val="22"/>
              </w:rPr>
              <w:t>`olist_geolocation_dataset`</w:t>
            </w:r>
          </w:p>
        </w:tc>
        <w:tc>
          <w:tcPr>
            <w:tcW w:type="dxa" w:w="3135"/>
          </w:tcPr>
          <w:p>
            <w:r>
              <w:rPr>
                <w:rFonts w:ascii="Times New Roman" w:hAnsi="Times New Roman"/>
                <w:sz w:val="22"/>
              </w:rPr>
              <w:t>Bảng tra cứu mã bưu chính Brazil</w:t>
            </w:r>
          </w:p>
        </w:tc>
        <w:tc>
          <w:tcPr>
            <w:tcW w:type="dxa" w:w="3135"/>
          </w:tcPr>
          <w:p>
            <w:r>
              <w:rPr>
                <w:rFonts w:ascii="Times New Roman" w:hAnsi="Times New Roman"/>
                <w:sz w:val="22"/>
              </w:rPr>
              <w:t>~1M</w:t>
            </w:r>
          </w:p>
        </w:tc>
      </w:tr>
    </w:tbl>
    <w:p/>
    <w:p>
      <w:pPr>
        <w:jc w:val="both"/>
      </w:pPr>
      <w:r>
        <w:rPr>
          <w:rFonts w:ascii="Times New Roman" w:hAnsi="Times New Roman"/>
          <w:b/>
          <w:i w:val="0"/>
          <w:sz w:val="26"/>
        </w:rPr>
        <w:t>2. Olist Marketing Funnel Dataset</w:t>
      </w:r>
    </w:p>
    <w:p>
      <w:pPr>
        <w:jc w:val="both"/>
      </w:pPr>
      <w:r>
        <w:rPr>
          <w:rFonts w:ascii="Times New Roman" w:hAnsi="Times New Roman"/>
          <w:b w:val="0"/>
          <w:i w:val="0"/>
          <w:sz w:val="26"/>
        </w:rPr>
        <w:t>Dữ liệu hành trình chuyển đổi từ lead đến giao dịch, gồm 2 bảng:</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Bảng</w:t>
            </w:r>
          </w:p>
        </w:tc>
        <w:tc>
          <w:tcPr>
            <w:tcW w:type="dxa" w:w="3135"/>
          </w:tcPr>
          <w:p>
            <w:r>
              <w:rPr>
                <w:rFonts w:ascii="Times New Roman" w:hAnsi="Times New Roman"/>
                <w:b/>
                <w:sz w:val="22"/>
              </w:rPr>
              <w:t>Mô tả</w:t>
            </w:r>
          </w:p>
        </w:tc>
        <w:tc>
          <w:tcPr>
            <w:tcW w:type="dxa" w:w="3135"/>
          </w:tcPr>
          <w:p>
            <w:r>
              <w:rPr>
                <w:rFonts w:ascii="Times New Roman" w:hAnsi="Times New Roman"/>
                <w:b/>
                <w:sz w:val="22"/>
              </w:rPr>
              <w:t>Số dòng (ước lượng)</w:t>
            </w:r>
          </w:p>
        </w:tc>
      </w:tr>
      <w:tr>
        <w:tc>
          <w:tcPr>
            <w:tcW w:type="dxa" w:w="3135"/>
          </w:tcPr>
          <w:p>
            <w:r>
              <w:rPr>
                <w:rFonts w:ascii="Times New Roman" w:hAnsi="Times New Roman"/>
                <w:sz w:val="22"/>
              </w:rPr>
              <w:t>`olist_marketing_qualified_leads_dataset`</w:t>
            </w:r>
          </w:p>
        </w:tc>
        <w:tc>
          <w:tcPr>
            <w:tcW w:type="dxa" w:w="3135"/>
          </w:tcPr>
          <w:p>
            <w:r>
              <w:rPr>
                <w:rFonts w:ascii="Times New Roman" w:hAnsi="Times New Roman"/>
                <w:sz w:val="22"/>
              </w:rPr>
              <w:t>Marketing Qualified Leads (MQL)</w:t>
            </w:r>
          </w:p>
        </w:tc>
        <w:tc>
          <w:tcPr>
            <w:tcW w:type="dxa" w:w="3135"/>
          </w:tcPr>
          <w:p>
            <w:r>
              <w:rPr>
                <w:rFonts w:ascii="Times New Roman" w:hAnsi="Times New Roman"/>
                <w:sz w:val="22"/>
              </w:rPr>
              <w:t>~8K</w:t>
            </w:r>
          </w:p>
        </w:tc>
      </w:tr>
      <w:tr>
        <w:tc>
          <w:tcPr>
            <w:tcW w:type="dxa" w:w="3135"/>
          </w:tcPr>
          <w:p>
            <w:r>
              <w:rPr>
                <w:rFonts w:ascii="Times New Roman" w:hAnsi="Times New Roman"/>
                <w:sz w:val="22"/>
              </w:rPr>
              <w:t>`olist_closed_deals_dataset`</w:t>
            </w:r>
          </w:p>
        </w:tc>
        <w:tc>
          <w:tcPr>
            <w:tcW w:type="dxa" w:w="3135"/>
          </w:tcPr>
          <w:p>
            <w:r>
              <w:rPr>
                <w:rFonts w:ascii="Times New Roman" w:hAnsi="Times New Roman"/>
                <w:sz w:val="22"/>
              </w:rPr>
              <w:t>Leads đã chốt thành giao dịch</w:t>
            </w:r>
          </w:p>
        </w:tc>
        <w:tc>
          <w:tcPr>
            <w:tcW w:type="dxa" w:w="3135"/>
          </w:tcPr>
          <w:p>
            <w:r>
              <w:rPr>
                <w:rFonts w:ascii="Times New Roman" w:hAnsi="Times New Roman"/>
                <w:sz w:val="22"/>
              </w:rPr>
              <w:t>~842</w:t>
            </w:r>
          </w:p>
        </w:tc>
      </w:tr>
    </w:tbl>
    <w:p/>
    <w:p>
      <w:pPr>
        <w:jc w:val="both"/>
      </w:pPr>
      <w:r>
        <w:rPr>
          <w:rFonts w:ascii="Times New Roman" w:hAnsi="Times New Roman"/>
          <w:b w:val="0"/>
          <w:i w:val="0"/>
          <w:sz w:val="26"/>
        </w:rPr>
        <w:t>Tổng dung lượng dữ liệu raw: ~200MB. Mặc dù là small dataset, kiến trúc được thiết kế để scale lên TB-scale bằng cách thay DuckDB bằng Apache Spark mà không cần thay đổi Iceberg schema hay dbt models.</w:t>
      </w:r>
    </w:p>
    <w:p>
      <w:pPr>
        <w:pStyle w:val="Heading3"/>
      </w:pPr>
      <w:r>
        <w:t>Phạm vi công nghệ</w:t>
      </w:r>
    </w:p>
    <w:p>
      <w:pPr>
        <w:jc w:val="both"/>
      </w:pPr>
      <w:r>
        <w:rPr>
          <w:rFonts w:ascii="Times New Roman" w:hAnsi="Times New Roman"/>
          <w:b w:val="0"/>
          <w:i w:val="0"/>
          <w:sz w:val="26"/>
        </w:rPr>
        <w:t>Đề tài sử dụng bộ công nghệ sau:</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Layer</w:t>
            </w:r>
          </w:p>
        </w:tc>
        <w:tc>
          <w:tcPr>
            <w:tcW w:type="dxa" w:w="3135"/>
          </w:tcPr>
          <w:p>
            <w:r>
              <w:rPr>
                <w:rFonts w:ascii="Times New Roman" w:hAnsi="Times New Roman"/>
                <w:b/>
                <w:sz w:val="22"/>
              </w:rPr>
              <w:t>Công nghệ</w:t>
            </w:r>
          </w:p>
        </w:tc>
        <w:tc>
          <w:tcPr>
            <w:tcW w:type="dxa" w:w="3135"/>
          </w:tcPr>
          <w:p>
            <w:r>
              <w:rPr>
                <w:rFonts w:ascii="Times New Roman" w:hAnsi="Times New Roman"/>
                <w:b/>
                <w:sz w:val="22"/>
              </w:rPr>
              <w:t>Vai trò</w:t>
            </w:r>
          </w:p>
        </w:tc>
      </w:tr>
      <w:tr>
        <w:tc>
          <w:tcPr>
            <w:tcW w:type="dxa" w:w="3135"/>
          </w:tcPr>
          <w:p>
            <w:r>
              <w:rPr>
                <w:rFonts w:ascii="Times New Roman" w:hAnsi="Times New Roman"/>
                <w:sz w:val="22"/>
              </w:rPr>
              <w:t>Object Storage</w:t>
            </w:r>
          </w:p>
        </w:tc>
        <w:tc>
          <w:tcPr>
            <w:tcW w:type="dxa" w:w="3135"/>
          </w:tcPr>
          <w:p>
            <w:r>
              <w:rPr>
                <w:rFonts w:ascii="Times New Roman" w:hAnsi="Times New Roman"/>
                <w:sz w:val="22"/>
              </w:rPr>
              <w:t>Cloudflare R2</w:t>
            </w:r>
          </w:p>
        </w:tc>
        <w:tc>
          <w:tcPr>
            <w:tcW w:type="dxa" w:w="3135"/>
          </w:tcPr>
          <w:p>
            <w:r>
              <w:rPr>
                <w:rFonts w:ascii="Times New Roman" w:hAnsi="Times New Roman"/>
                <w:sz w:val="22"/>
              </w:rPr>
              <w:t>Lưu trữ Iceberg data + metadata</w:t>
            </w:r>
          </w:p>
        </w:tc>
      </w:tr>
      <w:tr>
        <w:tc>
          <w:tcPr>
            <w:tcW w:type="dxa" w:w="3135"/>
          </w:tcPr>
          <w:p>
            <w:r>
              <w:rPr>
                <w:rFonts w:ascii="Times New Roman" w:hAnsi="Times New Roman"/>
                <w:sz w:val="22"/>
              </w:rPr>
              <w:t>Table Format</w:t>
            </w:r>
          </w:p>
        </w:tc>
        <w:tc>
          <w:tcPr>
            <w:tcW w:type="dxa" w:w="3135"/>
          </w:tcPr>
          <w:p>
            <w:r>
              <w:rPr>
                <w:rFonts w:ascii="Times New Roman" w:hAnsi="Times New Roman"/>
                <w:sz w:val="22"/>
              </w:rPr>
              <w:t>Apache Iceberg + PyIceberg</w:t>
            </w:r>
          </w:p>
        </w:tc>
        <w:tc>
          <w:tcPr>
            <w:tcW w:type="dxa" w:w="3135"/>
          </w:tcPr>
          <w:p>
            <w:r>
              <w:rPr>
                <w:rFonts w:ascii="Times New Roman" w:hAnsi="Times New Roman"/>
                <w:sz w:val="22"/>
              </w:rPr>
              <w:t>ACID, Time Travel, Schema Evolution</w:t>
            </w:r>
          </w:p>
        </w:tc>
      </w:tr>
      <w:tr>
        <w:tc>
          <w:tcPr>
            <w:tcW w:type="dxa" w:w="3135"/>
          </w:tcPr>
          <w:p>
            <w:r>
              <w:rPr>
                <w:rFonts w:ascii="Times New Roman" w:hAnsi="Times New Roman"/>
                <w:sz w:val="22"/>
              </w:rPr>
              <w:t>Streaming</w:t>
            </w:r>
          </w:p>
        </w:tc>
        <w:tc>
          <w:tcPr>
            <w:tcW w:type="dxa" w:w="3135"/>
          </w:tcPr>
          <w:p>
            <w:r>
              <w:rPr>
                <w:rFonts w:ascii="Times New Roman" w:hAnsi="Times New Roman"/>
                <w:sz w:val="22"/>
              </w:rPr>
              <w:t>Redpanda + confluent-kafka</w:t>
            </w:r>
          </w:p>
        </w:tc>
        <w:tc>
          <w:tcPr>
            <w:tcW w:type="dxa" w:w="3135"/>
          </w:tcPr>
          <w:p>
            <w:r>
              <w:rPr>
                <w:rFonts w:ascii="Times New Roman" w:hAnsi="Times New Roman"/>
                <w:sz w:val="22"/>
              </w:rPr>
              <w:t>Message broker + Python client</w:t>
            </w:r>
          </w:p>
        </w:tc>
      </w:tr>
      <w:tr>
        <w:tc>
          <w:tcPr>
            <w:tcW w:type="dxa" w:w="3135"/>
          </w:tcPr>
          <w:p>
            <w:r>
              <w:rPr>
                <w:rFonts w:ascii="Times New Roman" w:hAnsi="Times New Roman"/>
                <w:sz w:val="22"/>
              </w:rPr>
              <w:t>Transformation</w:t>
            </w:r>
          </w:p>
        </w:tc>
        <w:tc>
          <w:tcPr>
            <w:tcW w:type="dxa" w:w="3135"/>
          </w:tcPr>
          <w:p>
            <w:r>
              <w:rPr>
                <w:rFonts w:ascii="Times New Roman" w:hAnsi="Times New Roman"/>
                <w:sz w:val="22"/>
              </w:rPr>
              <w:t>dbt + DuckDB</w:t>
            </w:r>
          </w:p>
        </w:tc>
        <w:tc>
          <w:tcPr>
            <w:tcW w:type="dxa" w:w="3135"/>
          </w:tcPr>
          <w:p>
            <w:r>
              <w:rPr>
                <w:rFonts w:ascii="Times New Roman" w:hAnsi="Times New Roman"/>
                <w:sz w:val="22"/>
              </w:rPr>
              <w:t>ELT pipeline, analytical query</w:t>
            </w:r>
          </w:p>
        </w:tc>
      </w:tr>
      <w:tr>
        <w:tc>
          <w:tcPr>
            <w:tcW w:type="dxa" w:w="3135"/>
          </w:tcPr>
          <w:p>
            <w:r>
              <w:rPr>
                <w:rFonts w:ascii="Times New Roman" w:hAnsi="Times New Roman"/>
                <w:sz w:val="22"/>
              </w:rPr>
              <w:t>Quality</w:t>
            </w:r>
          </w:p>
        </w:tc>
        <w:tc>
          <w:tcPr>
            <w:tcW w:type="dxa" w:w="3135"/>
          </w:tcPr>
          <w:p>
            <w:r>
              <w:rPr>
                <w:rFonts w:ascii="Times New Roman" w:hAnsi="Times New Roman"/>
                <w:sz w:val="22"/>
              </w:rPr>
              <w:t>Soda Core</w:t>
            </w:r>
          </w:p>
        </w:tc>
        <w:tc>
          <w:tcPr>
            <w:tcW w:type="dxa" w:w="3135"/>
          </w:tcPr>
          <w:p>
            <w:r>
              <w:rPr>
                <w:rFonts w:ascii="Times New Roman" w:hAnsi="Times New Roman"/>
                <w:sz w:val="22"/>
              </w:rPr>
              <w:t>Data quality checks</w:t>
            </w:r>
          </w:p>
        </w:tc>
      </w:tr>
      <w:tr>
        <w:tc>
          <w:tcPr>
            <w:tcW w:type="dxa" w:w="3135"/>
          </w:tcPr>
          <w:p>
            <w:r>
              <w:rPr>
                <w:rFonts w:ascii="Times New Roman" w:hAnsi="Times New Roman"/>
                <w:sz w:val="22"/>
              </w:rPr>
              <w:t>Orchestration</w:t>
            </w:r>
          </w:p>
        </w:tc>
        <w:tc>
          <w:tcPr>
            <w:tcW w:type="dxa" w:w="3135"/>
          </w:tcPr>
          <w:p>
            <w:r>
              <w:rPr>
                <w:rFonts w:ascii="Times New Roman" w:hAnsi="Times New Roman"/>
                <w:sz w:val="22"/>
              </w:rPr>
              <w:t>Prefect</w:t>
            </w:r>
          </w:p>
        </w:tc>
        <w:tc>
          <w:tcPr>
            <w:tcW w:type="dxa" w:w="3135"/>
          </w:tcPr>
          <w:p>
            <w:r>
              <w:rPr>
                <w:rFonts w:ascii="Times New Roman" w:hAnsi="Times New Roman"/>
                <w:sz w:val="22"/>
              </w:rPr>
              <w:t>Workflow automation, monitoring</w:t>
            </w:r>
          </w:p>
        </w:tc>
      </w:tr>
      <w:tr>
        <w:tc>
          <w:tcPr>
            <w:tcW w:type="dxa" w:w="3135"/>
          </w:tcPr>
          <w:p>
            <w:r>
              <w:rPr>
                <w:rFonts w:ascii="Times New Roman" w:hAnsi="Times New Roman"/>
                <w:sz w:val="22"/>
              </w:rPr>
              <w:t>Serving</w:t>
            </w:r>
          </w:p>
        </w:tc>
        <w:tc>
          <w:tcPr>
            <w:tcW w:type="dxa" w:w="3135"/>
          </w:tcPr>
          <w:p>
            <w:r>
              <w:rPr>
                <w:rFonts w:ascii="Times New Roman" w:hAnsi="Times New Roman"/>
                <w:sz w:val="22"/>
              </w:rPr>
              <w:t>Streamlit</w:t>
            </w:r>
          </w:p>
        </w:tc>
        <w:tc>
          <w:tcPr>
            <w:tcW w:type="dxa" w:w="3135"/>
          </w:tcPr>
          <w:p>
            <w:r>
              <w:rPr>
                <w:rFonts w:ascii="Times New Roman" w:hAnsi="Times New Roman"/>
                <w:sz w:val="22"/>
              </w:rPr>
              <w:t>Analytics dashboard</w:t>
            </w:r>
          </w:p>
        </w:tc>
      </w:tr>
      <w:tr>
        <w:tc>
          <w:tcPr>
            <w:tcW w:type="dxa" w:w="3135"/>
          </w:tcPr>
          <w:p>
            <w:r>
              <w:rPr>
                <w:rFonts w:ascii="Times New Roman" w:hAnsi="Times New Roman"/>
                <w:sz w:val="22"/>
              </w:rPr>
              <w:t>DevOps</w:t>
            </w:r>
          </w:p>
        </w:tc>
        <w:tc>
          <w:tcPr>
            <w:tcW w:type="dxa" w:w="3135"/>
          </w:tcPr>
          <w:p>
            <w:r>
              <w:rPr>
                <w:rFonts w:ascii="Times New Roman" w:hAnsi="Times New Roman"/>
                <w:sz w:val="22"/>
              </w:rPr>
              <w:t>Docker Compose</w:t>
            </w:r>
          </w:p>
        </w:tc>
        <w:tc>
          <w:tcPr>
            <w:tcW w:type="dxa" w:w="3135"/>
          </w:tcPr>
          <w:p>
            <w:r>
              <w:rPr>
                <w:rFonts w:ascii="Times New Roman" w:hAnsi="Times New Roman"/>
                <w:sz w:val="22"/>
              </w:rPr>
              <w:t>Containerization</w:t>
            </w:r>
          </w:p>
        </w:tc>
      </w:tr>
    </w:tbl>
    <w:p/>
    <w:p>
      <w:pPr>
        <w:pStyle w:val="Heading3"/>
      </w:pPr>
      <w:r>
        <w:t>Ngoài phạm vi</w:t>
      </w:r>
    </w:p>
    <w:p>
      <w:pPr>
        <w:jc w:val="both"/>
      </w:pPr>
      <w:r>
        <w:rPr>
          <w:rFonts w:ascii="Times New Roman" w:hAnsi="Times New Roman"/>
          <w:b w:val="0"/>
          <w:i w:val="0"/>
          <w:sz w:val="26"/>
        </w:rPr>
        <w:t>Các thành phần sau nằm ngoài phạm vi của đề tài này, được để lại như hướng phát triển:</w:t>
      </w:r>
    </w:p>
    <w:p>
      <w:pPr>
        <w:pStyle w:val="ListBullet"/>
      </w:pPr>
      <w:r>
        <w:rPr>
          <w:rFonts w:ascii="Times New Roman" w:hAnsi="Times New Roman"/>
          <w:b/>
          <w:i w:val="0"/>
          <w:sz w:val="26"/>
        </w:rPr>
        <w:t>Apache Spark</w:t>
      </w:r>
      <w:r>
        <w:rPr>
          <w:rFonts w:ascii="Times New Roman" w:hAnsi="Times New Roman"/>
          <w:b w:val="0"/>
          <w:i w:val="0"/>
          <w:sz w:val="26"/>
        </w:rPr>
        <w:t>: kiến trúc Iceberg đã sẵn sàng, có thể thêm Spark cluster sau khi dataset vượt 1TB.</w:t>
      </w:r>
    </w:p>
    <w:p>
      <w:pPr>
        <w:pStyle w:val="ListBullet"/>
      </w:pPr>
      <w:r>
        <w:rPr>
          <w:rFonts w:ascii="Times New Roman" w:hAnsi="Times New Roman"/>
          <w:b/>
          <w:i w:val="0"/>
          <w:sz w:val="26"/>
        </w:rPr>
        <w:t>Trino Query Federation</w:t>
      </w:r>
      <w:r>
        <w:rPr>
          <w:rFonts w:ascii="Times New Roman" w:hAnsi="Times New Roman"/>
          <w:b w:val="0"/>
          <w:i w:val="0"/>
          <w:sz w:val="26"/>
        </w:rPr>
        <w:t>: join Iceberg + Postgres + CSV trong một query — đề cập trong hướng phát triển.</w:t>
      </w:r>
    </w:p>
    <w:p>
      <w:pPr>
        <w:pStyle w:val="ListBullet"/>
      </w:pPr>
      <w:r>
        <w:rPr>
          <w:rFonts w:ascii="Times New Roman" w:hAnsi="Times New Roman"/>
          <w:b/>
          <w:i w:val="0"/>
          <w:sz w:val="26"/>
        </w:rPr>
        <w:t>Machine Learning (MLflow)</w:t>
      </w:r>
      <w:r>
        <w:rPr>
          <w:rFonts w:ascii="Times New Roman" w:hAnsi="Times New Roman"/>
          <w:b w:val="0"/>
          <w:i w:val="0"/>
          <w:sz w:val="26"/>
        </w:rPr>
        <w:t>: delivery delay prediction, churn model — phạm vi của Hướng 2.</w:t>
      </w:r>
    </w:p>
    <w:p>
      <w:pPr>
        <w:pStyle w:val="ListBullet"/>
      </w:pPr>
      <w:r>
        <w:rPr>
          <w:rFonts w:ascii="Times New Roman" w:hAnsi="Times New Roman"/>
          <w:b/>
          <w:i w:val="0"/>
          <w:sz w:val="26"/>
        </w:rPr>
        <w:t>Agentic BI (Claude API)</w:t>
      </w:r>
      <w:r>
        <w:rPr>
          <w:rFonts w:ascii="Times New Roman" w:hAnsi="Times New Roman"/>
          <w:b w:val="0"/>
          <w:i w:val="0"/>
          <w:sz w:val="26"/>
        </w:rPr>
        <w:t>: natural language to SQL interface — phạm vi mở rộng.</w:t>
      </w:r>
    </w:p>
    <w:p>
      <w:pPr>
        <w:pStyle w:val="ListBullet"/>
      </w:pPr>
      <w:r>
        <w:rPr>
          <w:rFonts w:ascii="Times New Roman" w:hAnsi="Times New Roman"/>
          <w:b/>
          <w:i w:val="0"/>
          <w:sz w:val="26"/>
        </w:rPr>
        <w:t>Kubernetes deployment</w:t>
      </w:r>
      <w:r>
        <w:rPr>
          <w:rFonts w:ascii="Times New Roman" w:hAnsi="Times New Roman"/>
          <w:b w:val="0"/>
          <w:i w:val="0"/>
          <w:sz w:val="26"/>
        </w:rPr>
        <w:t>: hệ thống hiện chạy Docker Compose single-node.</w:t>
      </w:r>
    </w:p>
    <w:p>
      <w:r>
        <w:t>────────────────────────────────────────────────────────────</w:t>
      </w:r>
    </w:p>
    <w:p>
      <w:pPr>
        <w:pStyle w:val="Heading2"/>
      </w:pPr>
      <w:r>
        <w:t>1.5 Cấu trúc báo cáo</w:t>
      </w:r>
    </w:p>
    <w:p>
      <w:pPr>
        <w:jc w:val="both"/>
      </w:pPr>
      <w:r>
        <w:rPr>
          <w:rFonts w:ascii="Times New Roman" w:hAnsi="Times New Roman"/>
          <w:b w:val="0"/>
          <w:i w:val="0"/>
          <w:sz w:val="26"/>
        </w:rPr>
        <w:t>Báo cáo được tổ chức theo 6 chương như sau:</w:t>
      </w:r>
    </w:p>
    <w:p>
      <w:pPr>
        <w:jc w:val="both"/>
      </w:pPr>
      <w:r>
        <w:rPr>
          <w:rFonts w:ascii="Times New Roman" w:hAnsi="Times New Roman"/>
          <w:b/>
          <w:i w:val="0"/>
          <w:sz w:val="26"/>
        </w:rPr>
        <w:t>Chương 1 — Giới thiệu đề tài</w:t>
      </w:r>
      <w:r>
        <w:rPr>
          <w:rFonts w:ascii="Times New Roman" w:hAnsi="Times New Roman"/>
          <w:b w:val="0"/>
          <w:i w:val="0"/>
          <w:sz w:val="26"/>
        </w:rPr>
        <w:t xml:space="preserve"> (chương hiện tại): trình bày bối cảnh, bài toán nghiên cứu, mục tiêu, dataset và phạm vi.</w:t>
      </w:r>
    </w:p>
    <w:p>
      <w:pPr>
        <w:jc w:val="both"/>
      </w:pPr>
      <w:r>
        <w:rPr>
          <w:rFonts w:ascii="Times New Roman" w:hAnsi="Times New Roman"/>
          <w:b/>
          <w:i w:val="0"/>
          <w:sz w:val="26"/>
        </w:rPr>
        <w:t>Chương 2 — Cơ sở lý thuyết</w:t>
      </w:r>
      <w:r>
        <w:rPr>
          <w:rFonts w:ascii="Times New Roman" w:hAnsi="Times New Roman"/>
          <w:b w:val="0"/>
          <w:i w:val="0"/>
          <w:sz w:val="26"/>
        </w:rPr>
        <w:t>: trình bày các khái niệm và công nghệ nền tảng: Lambda Architecture, Medallion Architecture, Apache Iceberg, Streaming với Redpanda, ELT với dbt, DuckDB, Prefect Orchestration và Soda Core Data Quality.</w:t>
      </w:r>
    </w:p>
    <w:p>
      <w:pPr>
        <w:jc w:val="both"/>
      </w:pPr>
      <w:r>
        <w:rPr>
          <w:rFonts w:ascii="Times New Roman" w:hAnsi="Times New Roman"/>
          <w:b/>
          <w:i w:val="0"/>
          <w:sz w:val="26"/>
        </w:rPr>
        <w:t>Chương 3 — Phân tích và thiết kế hệ thống</w:t>
      </w:r>
      <w:r>
        <w:rPr>
          <w:rFonts w:ascii="Times New Roman" w:hAnsi="Times New Roman"/>
          <w:b w:val="0"/>
          <w:i w:val="0"/>
          <w:sz w:val="26"/>
        </w:rPr>
        <w:t>: phân tích functional/non-functional requirements, thiết kế kiến trúc tổng thể, data model (ERD + Star Schema), thiết kế các pipeline và orchestration flows.</w:t>
      </w:r>
    </w:p>
    <w:p>
      <w:pPr>
        <w:jc w:val="both"/>
      </w:pPr>
      <w:r>
        <w:rPr>
          <w:rFonts w:ascii="Times New Roman" w:hAnsi="Times New Roman"/>
          <w:b/>
          <w:i w:val="0"/>
          <w:sz w:val="26"/>
        </w:rPr>
        <w:t>Chương 4 — Xây dựng và triển khai hệ thống</w:t>
      </w:r>
      <w:r>
        <w:rPr>
          <w:rFonts w:ascii="Times New Roman" w:hAnsi="Times New Roman"/>
          <w:b w:val="0"/>
          <w:i w:val="0"/>
          <w:sz w:val="26"/>
        </w:rPr>
        <w:t>: trình bày chi tiết cài đặt và triển khai từng thành phần: Docker Compose environment, Iceberg table setup, batch và streaming ingestion, dbt transformation models, Prefect flows, Soda Core checks và Streamlit dashboard.</w:t>
      </w:r>
    </w:p>
    <w:p>
      <w:pPr>
        <w:jc w:val="both"/>
      </w:pPr>
      <w:r>
        <w:rPr>
          <w:rFonts w:ascii="Times New Roman" w:hAnsi="Times New Roman"/>
          <w:b/>
          <w:i w:val="0"/>
          <w:sz w:val="26"/>
        </w:rPr>
        <w:t>Chương 5 — Đánh giá hệ thống</w:t>
      </w:r>
      <w:r>
        <w:rPr>
          <w:rFonts w:ascii="Times New Roman" w:hAnsi="Times New Roman"/>
          <w:b w:val="0"/>
          <w:i w:val="0"/>
          <w:sz w:val="26"/>
        </w:rPr>
        <w:t>: trình bày kết quả đạt được, benchmark hiệu năng query và streaming, so sánh với kiến trúc truyền thống và phân tích hạn chế.</w:t>
      </w:r>
    </w:p>
    <w:p>
      <w:pPr>
        <w:jc w:val="both"/>
      </w:pPr>
      <w:r>
        <w:rPr>
          <w:rFonts w:ascii="Times New Roman" w:hAnsi="Times New Roman"/>
          <w:b/>
          <w:i w:val="0"/>
          <w:sz w:val="26"/>
        </w:rPr>
        <w:t>Chương 6 — Kết luận và hướng phát triển</w:t>
      </w:r>
      <w:r>
        <w:rPr>
          <w:rFonts w:ascii="Times New Roman" w:hAnsi="Times New Roman"/>
          <w:b w:val="0"/>
          <w:i w:val="0"/>
          <w:sz w:val="26"/>
        </w:rPr>
        <w:t>: tổng kết đóng góp của đề tài và đề xuất các hướng mở rộng trong tương lai.</w:t>
      </w:r>
    </w:p>
    <w:p>
      <w:r>
        <w:t>────────────────────────────────────────────────────────────</w:t>
      </w:r>
    </w:p>
    <w:p>
      <w:r>
        <w:rPr>
          <w:rFonts w:ascii="Times New Roman" w:hAnsi="Times New Roman"/>
          <w:i/>
          <w:sz w:val="24"/>
        </w:rPr>
        <w:t>Hình 1.1 — Luồng dữ liệu tổng quát của hệ thống (từ nguồn CSV/Streaming đến Gold Layer và Dashboard) được trình bày chi tiết trong Chương 3.</w:t>
      </w:r>
    </w:p>
    <w:p>
      <w:r>
        <w:br w:type="page"/>
      </w:r>
    </w:p>
    <w:p>
      <w:pPr>
        <w:pStyle w:val="Heading1"/>
      </w:pPr>
      <w:r>
        <w:t>CHƯƠNG 2. CƠ SỞ LÝ THUYẾT</w:t>
      </w:r>
    </w:p>
    <w:p>
      <w:pPr>
        <w:pStyle w:val="Heading2"/>
      </w:pPr>
      <w:r>
        <w:t>2.1 Kiến trúc dữ liệu hiện đại</w:t>
      </w:r>
    </w:p>
    <w:p>
      <w:pPr>
        <w:pStyle w:val="Heading3"/>
      </w:pPr>
      <w:r>
        <w:t>2.1.1 Data Warehouse</w:t>
      </w:r>
    </w:p>
    <w:p>
      <w:pPr>
        <w:jc w:val="both"/>
      </w:pPr>
      <w:r>
        <w:rPr>
          <w:rFonts w:ascii="Times New Roman" w:hAnsi="Times New Roman"/>
          <w:b w:val="0"/>
          <w:i w:val="0"/>
          <w:sz w:val="26"/>
        </w:rPr>
        <w:t>Data Warehouse (DWH) là hệ thống lưu trữ dữ liệu được tối ưu hóa cho analytical workload. Dữ liệu từ các hệ thống nguồn (OLTP databases, CRM, ERP) được extract, transform và load (ETL) vào DWH theo schema được định nghĩa trước (schema-on-write). Kiến trúc phổ biến bao gồm Star Schema hoặc Snowflake Schema với fact tables và dimension tables.</w:t>
      </w:r>
    </w:p>
    <w:p>
      <w:pPr>
        <w:jc w:val="both"/>
      </w:pPr>
      <w:r>
        <w:rPr>
          <w:rFonts w:ascii="Times New Roman" w:hAnsi="Times New Roman"/>
          <w:b/>
          <w:i w:val="0"/>
          <w:sz w:val="26"/>
        </w:rPr>
        <w:t>Ưu điểm</w:t>
      </w:r>
      <w:r>
        <w:rPr>
          <w:rFonts w:ascii="Times New Roman" w:hAnsi="Times New Roman"/>
          <w:b w:val="0"/>
          <w:i w:val="0"/>
          <w:sz w:val="26"/>
        </w:rPr>
        <w:t>: query performance cao nhờ columnar storage và pre-computed aggregation; ACID transactions đảm bảo tính nhất quán; schema enforcement giúp data governance.</w:t>
      </w:r>
    </w:p>
    <w:p>
      <w:pPr>
        <w:jc w:val="both"/>
      </w:pPr>
      <w:r>
        <w:rPr>
          <w:rFonts w:ascii="Times New Roman" w:hAnsi="Times New Roman"/>
          <w:b/>
          <w:i w:val="0"/>
          <w:sz w:val="26"/>
        </w:rPr>
        <w:t>Hạn chế</w:t>
      </w:r>
      <w:r>
        <w:rPr>
          <w:rFonts w:ascii="Times New Roman" w:hAnsi="Times New Roman"/>
          <w:b w:val="0"/>
          <w:i w:val="0"/>
          <w:sz w:val="26"/>
        </w:rPr>
        <w:t>: schema cứng nhắc — mỗi lần thêm column phải viết migration script và reload data; chi phí lưu trữ cao khi scale lên PB; không hỗ trợ tốt dữ liệu bán cấu trúc (JSON, nested arrays); khó tích hợp streaming data; vendor lock-in với các giải pháp thương mại (Snowflake, Redshift, BigQuery).</w:t>
      </w:r>
    </w:p>
    <w:p>
      <w:pPr>
        <w:pStyle w:val="Heading3"/>
      </w:pPr>
      <w:r>
        <w:t>2.1.2 Data Lake</w:t>
      </w:r>
    </w:p>
    <w:p>
      <w:pPr>
        <w:jc w:val="both"/>
      </w:pPr>
      <w:r>
        <w:rPr>
          <w:rFonts w:ascii="Times New Roman" w:hAnsi="Times New Roman"/>
          <w:b w:val="0"/>
          <w:i w:val="0"/>
          <w:sz w:val="26"/>
        </w:rPr>
        <w:t>Data Lake là hệ thống lưu trữ tập trung toàn bộ dữ liệu của tổ chức ở dạng raw — có cấu trúc, bán cấu trúc, hoặc phi cấu trúc — trên object storage chi phí thấp (AWS S3, Azure ADLS, Cloudflare R2). Schema được áp dụng khi đọc (schema-on-read), không phải khi ghi.</w:t>
      </w:r>
    </w:p>
    <w:p>
      <w:pPr>
        <w:jc w:val="both"/>
      </w:pPr>
      <w:r>
        <w:rPr>
          <w:rFonts w:ascii="Times New Roman" w:hAnsi="Times New Roman"/>
          <w:b/>
          <w:i w:val="0"/>
          <w:sz w:val="26"/>
        </w:rPr>
        <w:t>Ưu điểm</w:t>
      </w:r>
      <w:r>
        <w:rPr>
          <w:rFonts w:ascii="Times New Roman" w:hAnsi="Times New Roman"/>
          <w:b w:val="0"/>
          <w:i w:val="0"/>
          <w:sz w:val="26"/>
        </w:rPr>
        <w:t>: lưu trữ linh hoạt, chi phí thấp; hỗ trợ mọi loại dữ liệu; decoupled storage và compute; phù hợp cho data science và ML workloads.</w:t>
      </w:r>
    </w:p>
    <w:p>
      <w:pPr>
        <w:jc w:val="both"/>
      </w:pPr>
      <w:r>
        <w:rPr>
          <w:rFonts w:ascii="Times New Roman" w:hAnsi="Times New Roman"/>
          <w:b/>
          <w:i w:val="0"/>
          <w:sz w:val="26"/>
        </w:rPr>
        <w:t>Hạn chế</w:t>
      </w:r>
      <w:r>
        <w:rPr>
          <w:rFonts w:ascii="Times New Roman" w:hAnsi="Times New Roman"/>
          <w:b w:val="0"/>
          <w:i w:val="0"/>
          <w:sz w:val="26"/>
        </w:rPr>
        <w:t>: thiếu ACID transactions dẫn đến partial writes và inconsistent reads khi có concurrent access; không có schema enforcement — dữ liệu dễ trở thành "data swamp"; không hỗ trợ row-level update/delete (vấn đề nghiêm trọng cho GDPR right-to-be-forgotten); query performance thấp hơn DWH do không có indexing.</w:t>
      </w:r>
    </w:p>
    <w:p>
      <w:pPr>
        <w:pStyle w:val="Heading3"/>
      </w:pPr>
      <w:r>
        <w:t>2.1.3 Unified Lakehouse</w:t>
      </w:r>
    </w:p>
    <w:p>
      <w:pPr>
        <w:jc w:val="both"/>
      </w:pPr>
      <w:r>
        <w:rPr>
          <w:rFonts w:ascii="Times New Roman" w:hAnsi="Times New Roman"/>
          <w:b w:val="0"/>
          <w:i w:val="0"/>
          <w:sz w:val="26"/>
        </w:rPr>
        <w:t xml:space="preserve">Lakehouse là kiến trúc thống nhất kết hợp tính linh hoạt và chi phí thấp của Data Lake với tính nhất quán và performance của Data Warehouse. Điểm mấu chốt là lớp </w:t>
      </w:r>
      <w:r>
        <w:rPr>
          <w:rFonts w:ascii="Times New Roman" w:hAnsi="Times New Roman"/>
          <w:b/>
          <w:i w:val="0"/>
          <w:sz w:val="26"/>
        </w:rPr>
        <w:t>metadata + transaction protocol</w:t>
      </w:r>
      <w:r>
        <w:rPr>
          <w:rFonts w:ascii="Times New Roman" w:hAnsi="Times New Roman"/>
          <w:b w:val="0"/>
          <w:i w:val="0"/>
          <w:sz w:val="26"/>
        </w:rPr>
        <w:t xml:space="preserve"> được thêm vào phía trên object storage, cung cấp:</w:t>
      </w:r>
    </w:p>
    <w:p>
      <w:pPr>
        <w:pStyle w:val="ListBullet"/>
      </w:pPr>
      <w:r>
        <w:rPr>
          <w:rFonts w:ascii="Times New Roman" w:hAnsi="Times New Roman"/>
          <w:b w:val="0"/>
          <w:i w:val="0"/>
          <w:sz w:val="26"/>
        </w:rPr>
        <w:t>ACID transactions trên các file Parquet trong object storage</w:t>
      </w:r>
    </w:p>
    <w:p>
      <w:pPr>
        <w:pStyle w:val="ListBullet"/>
      </w:pPr>
      <w:r>
        <w:rPr>
          <w:rFonts w:ascii="Times New Roman" w:hAnsi="Times New Roman"/>
          <w:b w:val="0"/>
          <w:i w:val="0"/>
          <w:sz w:val="26"/>
        </w:rPr>
        <w:t>Schema enforcement và evolution</w:t>
      </w:r>
    </w:p>
    <w:p>
      <w:pPr>
        <w:pStyle w:val="ListBullet"/>
      </w:pPr>
      <w:r>
        <w:rPr>
          <w:rFonts w:ascii="Times New Roman" w:hAnsi="Times New Roman"/>
          <w:b w:val="0"/>
          <w:i w:val="0"/>
          <w:sz w:val="26"/>
        </w:rPr>
        <w:t>Time travel (query dữ liệu tại thời điểm lịch sử)</w:t>
      </w:r>
    </w:p>
    <w:p>
      <w:pPr>
        <w:pStyle w:val="ListBullet"/>
      </w:pPr>
      <w:r>
        <w:rPr>
          <w:rFonts w:ascii="Times New Roman" w:hAnsi="Times New Roman"/>
          <w:b w:val="0"/>
          <w:i w:val="0"/>
          <w:sz w:val="26"/>
        </w:rPr>
        <w:t>Data versioning và audit trail</w:t>
      </w:r>
    </w:p>
    <w:p>
      <w:pPr>
        <w:pStyle w:val="ListBullet"/>
      </w:pPr>
      <w:r>
        <w:rPr>
          <w:rFonts w:ascii="Times New Roman" w:hAnsi="Times New Roman"/>
          <w:b w:val="0"/>
          <w:i w:val="0"/>
          <w:sz w:val="26"/>
        </w:rPr>
        <w:t>Query performance tốt nhờ file pruning và statistics</w:t>
      </w:r>
    </w:p>
    <w:p>
      <w:pPr>
        <w:jc w:val="both"/>
      </w:pPr>
      <w:r>
        <w:rPr>
          <w:rFonts w:ascii="Times New Roman" w:hAnsi="Times New Roman"/>
          <w:b w:val="0"/>
          <w:i w:val="0"/>
          <w:sz w:val="26"/>
        </w:rPr>
        <w:t xml:space="preserve">Ba table format chính hiện nay implement Lakehouse paradigm: </w:t>
      </w:r>
      <w:r>
        <w:rPr>
          <w:rFonts w:ascii="Times New Roman" w:hAnsi="Times New Roman"/>
          <w:b/>
          <w:i w:val="0"/>
          <w:sz w:val="26"/>
        </w:rPr>
        <w:t>Apache Iceberg</w:t>
      </w:r>
      <w:r>
        <w:rPr>
          <w:rFonts w:ascii="Times New Roman" w:hAnsi="Times New Roman"/>
          <w:b w:val="0"/>
          <w:i w:val="0"/>
          <w:sz w:val="26"/>
        </w:rPr>
        <w:t xml:space="preserve"> (Netflix, Apple), </w:t>
      </w:r>
      <w:r>
        <w:rPr>
          <w:rFonts w:ascii="Times New Roman" w:hAnsi="Times New Roman"/>
          <w:b/>
          <w:i w:val="0"/>
          <w:sz w:val="26"/>
        </w:rPr>
        <w:t>Delta Lake</w:t>
      </w:r>
      <w:r>
        <w:rPr>
          <w:rFonts w:ascii="Times New Roman" w:hAnsi="Times New Roman"/>
          <w:b w:val="0"/>
          <w:i w:val="0"/>
          <w:sz w:val="26"/>
        </w:rPr>
        <w:t xml:space="preserve"> (Databricks) và </w:t>
      </w:r>
      <w:r>
        <w:rPr>
          <w:rFonts w:ascii="Times New Roman" w:hAnsi="Times New Roman"/>
          <w:b/>
          <w:i w:val="0"/>
          <w:sz w:val="26"/>
        </w:rPr>
        <w:t>Apache Hudi</w:t>
      </w:r>
      <w:r>
        <w:rPr>
          <w:rFonts w:ascii="Times New Roman" w:hAnsi="Times New Roman"/>
          <w:b w:val="0"/>
          <w:i w:val="0"/>
          <w:sz w:val="26"/>
        </w:rPr>
        <w:t xml:space="preserve"> (Uber). Đề tài này sử dụng Apache Iceberg do hỗ trợ đa engine (Spark, Trino, DuckDB, Flink) và cộng đồng mã nguồn mở mạnh.</w:t>
      </w:r>
    </w:p>
    <w:p>
      <w:pPr>
        <w:pStyle w:val="Heading3"/>
      </w:pPr>
      <w:r>
        <w:t>2.1.4 Lambda Architecture</w:t>
      </w:r>
    </w:p>
    <w:p>
      <w:pPr>
        <w:jc w:val="both"/>
      </w:pPr>
      <w:r>
        <w:rPr>
          <w:rFonts w:ascii="Times New Roman" w:hAnsi="Times New Roman"/>
          <w:b w:val="0"/>
          <w:i w:val="0"/>
          <w:sz w:val="26"/>
        </w:rPr>
        <w:t>Lambda Architecture (Nathan Marz, 2011) là kiến trúc xử lý dữ liệu lớn đồng thời hỗ trợ cả batch và streaming. Gồm 3 layer:</w:t>
      </w:r>
    </w:p>
    <w:p>
      <w:pPr>
        <w:pStyle w:val="ListBullet"/>
      </w:pPr>
      <w:r>
        <w:rPr>
          <w:rFonts w:ascii="Times New Roman" w:hAnsi="Times New Roman"/>
          <w:b/>
          <w:i w:val="0"/>
          <w:sz w:val="26"/>
        </w:rPr>
        <w:t>Batch Layer</w:t>
      </w:r>
      <w:r>
        <w:rPr>
          <w:rFonts w:ascii="Times New Roman" w:hAnsi="Times New Roman"/>
          <w:b w:val="0"/>
          <w:i w:val="0"/>
          <w:sz w:val="26"/>
        </w:rPr>
        <w:t>: xử lý toàn bộ historical data, tạo ra batch views chính xác nhưng có độ trễ (hours/days). Ưu tiên correctness.</w:t>
      </w:r>
    </w:p>
    <w:p>
      <w:pPr>
        <w:pStyle w:val="ListBullet"/>
      </w:pPr>
      <w:r>
        <w:rPr>
          <w:rFonts w:ascii="Times New Roman" w:hAnsi="Times New Roman"/>
          <w:b/>
          <w:i w:val="0"/>
          <w:sz w:val="26"/>
        </w:rPr>
        <w:t>Speed Layer</w:t>
      </w:r>
      <w:r>
        <w:rPr>
          <w:rFonts w:ascii="Times New Roman" w:hAnsi="Times New Roman"/>
          <w:b w:val="0"/>
          <w:i w:val="0"/>
          <w:sz w:val="26"/>
        </w:rPr>
        <w:t>: xử lý data realtime với độ trễ thấp (seconds/minutes), tạo realtime views. Ưu tiên low latency, có thể approximate.</w:t>
      </w:r>
    </w:p>
    <w:p>
      <w:pPr>
        <w:pStyle w:val="ListBullet"/>
      </w:pPr>
      <w:r>
        <w:rPr>
          <w:rFonts w:ascii="Times New Roman" w:hAnsi="Times New Roman"/>
          <w:b/>
          <w:i w:val="0"/>
          <w:sz w:val="26"/>
        </w:rPr>
        <w:t>Serving Layer</w:t>
      </w:r>
      <w:r>
        <w:rPr>
          <w:rFonts w:ascii="Times New Roman" w:hAnsi="Times New Roman"/>
          <w:b w:val="0"/>
          <w:i w:val="0"/>
          <w:sz w:val="26"/>
        </w:rPr>
        <w:t>: merge kết quả từ Batch Layer và Speed Layer để trả lời queries.</w:t>
      </w:r>
    </w:p>
    <w:p>
      <w:pPr>
        <w:jc w:val="both"/>
      </w:pPr>
      <w:r>
        <w:rPr>
          <w:rFonts w:ascii="Times New Roman" w:hAnsi="Times New Roman"/>
          <w:b w:val="0"/>
          <w:i w:val="0"/>
          <w:sz w:val="26"/>
        </w:rPr>
        <w:t>Trong bối cảnh đề tài:</w:t>
      </w:r>
    </w:p>
    <w:p>
      <w:pPr>
        <w:pStyle w:val="ListBullet"/>
      </w:pPr>
      <w:r>
        <w:rPr>
          <w:rFonts w:ascii="Times New Roman" w:hAnsi="Times New Roman"/>
          <w:b/>
          <w:i w:val="0"/>
          <w:sz w:val="26"/>
        </w:rPr>
        <w:t>Batch Layer</w:t>
      </w:r>
      <w:r>
        <w:rPr>
          <w:rFonts w:ascii="Times New Roman" w:hAnsi="Times New Roman"/>
          <w:b w:val="0"/>
          <w:i w:val="0"/>
          <w:sz w:val="26"/>
        </w:rPr>
        <w:t>: Python/pandas ingest CSV → PyIceberg append → Bronze Iceberg tables</w:t>
      </w:r>
    </w:p>
    <w:p>
      <w:pPr>
        <w:pStyle w:val="ListBullet"/>
      </w:pPr>
      <w:r>
        <w:rPr>
          <w:rFonts w:ascii="Times New Roman" w:hAnsi="Times New Roman"/>
          <w:b/>
          <w:i w:val="0"/>
          <w:sz w:val="26"/>
        </w:rPr>
        <w:t>Speed Layer</w:t>
      </w:r>
      <w:r>
        <w:rPr>
          <w:rFonts w:ascii="Times New Roman" w:hAnsi="Times New Roman"/>
          <w:b w:val="0"/>
          <w:i w:val="0"/>
          <w:sz w:val="26"/>
        </w:rPr>
        <w:t>: Redpanda producer → streaming events → consumer → Bronze Iceberg (Iceberg ACID cho phép concurrent batch + streaming write vào cùng bảng)</w:t>
      </w:r>
    </w:p>
    <w:p>
      <w:pPr>
        <w:pStyle w:val="ListBullet"/>
      </w:pPr>
      <w:r>
        <w:rPr>
          <w:rFonts w:ascii="Times New Roman" w:hAnsi="Times New Roman"/>
          <w:b/>
          <w:i w:val="0"/>
          <w:sz w:val="26"/>
        </w:rPr>
        <w:t>Serving Layer</w:t>
      </w:r>
      <w:r>
        <w:rPr>
          <w:rFonts w:ascii="Times New Roman" w:hAnsi="Times New Roman"/>
          <w:b w:val="0"/>
          <w:i w:val="0"/>
          <w:sz w:val="26"/>
        </w:rPr>
        <w:t>: dbt transforms Bronze → Silver → Gold → DuckDB queries → Streamlit dashboard</w:t>
      </w:r>
    </w:p>
    <w:p>
      <w:pPr>
        <w:jc w:val="both"/>
      </w:pPr>
      <w:r>
        <w:rPr>
          <w:rFonts w:ascii="Times New Roman" w:hAnsi="Times New Roman"/>
          <w:b w:val="0"/>
          <w:i w:val="0"/>
          <w:sz w:val="26"/>
        </w:rPr>
        <w:t>Iceberg ACID là yếu tố then chốt cho phép Batch Layer và Speed Layer ghi đồng thời vào cùng Bronze table mà không conflict — giải quyết điểm yếu của Lambda Architecture truyền thống khi dùng raw Parquet.</w:t>
      </w:r>
    </w:p>
    <w:p>
      <w:r>
        <w:t>────────────────────────────────────────────────────────────</w:t>
      </w:r>
    </w:p>
    <w:p>
      <w:pPr>
        <w:pStyle w:val="Heading2"/>
      </w:pPr>
      <w:r>
        <w:t>2.2 Medallion Architecture</w:t>
      </w:r>
    </w:p>
    <w:p>
      <w:pPr>
        <w:jc w:val="both"/>
      </w:pPr>
      <w:r>
        <w:rPr>
          <w:rFonts w:ascii="Times New Roman" w:hAnsi="Times New Roman"/>
          <w:b w:val="0"/>
          <w:i w:val="0"/>
          <w:sz w:val="26"/>
        </w:rPr>
        <w:t>Medallion Architecture (phổ biến bởi Databricks) là pattern tổ chức data lake/lakehouse thành các layer chất lượng tăng dần, thường được gọi là Bronze–Silver–Gold.</w:t>
      </w:r>
    </w:p>
    <w:p>
      <w:pPr>
        <w:pStyle w:val="Heading3"/>
      </w:pPr>
      <w:r>
        <w:t>Bronze Layer (Raw / Landing Zone)</w:t>
      </w:r>
    </w:p>
    <w:p>
      <w:pPr>
        <w:jc w:val="both"/>
      </w:pPr>
      <w:r>
        <w:rPr>
          <w:rFonts w:ascii="Times New Roman" w:hAnsi="Times New Roman"/>
          <w:b w:val="0"/>
          <w:i w:val="0"/>
          <w:sz w:val="26"/>
        </w:rPr>
        <w:t xml:space="preserve">Bronze là điểm đến đầu tiên của tất cả dữ liệu, lưu trữ data </w:t>
      </w:r>
      <w:r>
        <w:rPr>
          <w:rFonts w:ascii="Times New Roman" w:hAnsi="Times New Roman"/>
          <w:b/>
          <w:i w:val="0"/>
          <w:sz w:val="26"/>
        </w:rPr>
        <w:t>raw và nguyên vẹn</w:t>
      </w:r>
      <w:r>
        <w:rPr>
          <w:rFonts w:ascii="Times New Roman" w:hAnsi="Times New Roman"/>
          <w:b w:val="0"/>
          <w:i w:val="0"/>
          <w:sz w:val="26"/>
        </w:rPr>
        <w:t xml:space="preserve"> như khi nhận từ nguồn. Các đặc điểm chính:</w:t>
      </w:r>
    </w:p>
    <w:p>
      <w:pPr>
        <w:pStyle w:val="ListBullet"/>
      </w:pPr>
      <w:r>
        <w:rPr>
          <w:rFonts w:ascii="Times New Roman" w:hAnsi="Times New Roman"/>
          <w:b/>
          <w:i w:val="0"/>
          <w:sz w:val="26"/>
        </w:rPr>
        <w:t>Append-only</w:t>
      </w:r>
      <w:r>
        <w:rPr>
          <w:rFonts w:ascii="Times New Roman" w:hAnsi="Times New Roman"/>
          <w:b w:val="0"/>
          <w:i w:val="0"/>
          <w:sz w:val="26"/>
        </w:rPr>
        <w:t>: không bao giờ update hay delete data đã ghi. Mọi sự thay đổi đến từ nguồn đều thêm row mới.</w:t>
      </w:r>
    </w:p>
    <w:p>
      <w:pPr>
        <w:pStyle w:val="ListBullet"/>
      </w:pPr>
      <w:r>
        <w:rPr>
          <w:rFonts w:ascii="Times New Roman" w:hAnsi="Times New Roman"/>
          <w:b/>
          <w:i w:val="0"/>
          <w:sz w:val="26"/>
        </w:rPr>
        <w:t>Immutable</w:t>
      </w:r>
      <w:r>
        <w:rPr>
          <w:rFonts w:ascii="Times New Roman" w:hAnsi="Times New Roman"/>
          <w:b w:val="0"/>
          <w:i w:val="0"/>
          <w:sz w:val="26"/>
        </w:rPr>
        <w:t>: Bronze là "nguồn sự thật gốc" — nếu Silver/Gold có lỗi, luôn có thể reprocess từ Bronze.</w:t>
      </w:r>
    </w:p>
    <w:p>
      <w:pPr>
        <w:pStyle w:val="ListBullet"/>
      </w:pPr>
      <w:r>
        <w:rPr>
          <w:rFonts w:ascii="Times New Roman" w:hAnsi="Times New Roman"/>
          <w:b/>
          <w:i w:val="0"/>
          <w:sz w:val="26"/>
        </w:rPr>
        <w:t>Schema nhẹ</w:t>
      </w:r>
      <w:r>
        <w:rPr>
          <w:rFonts w:ascii="Times New Roman" w:hAnsi="Times New Roman"/>
          <w:b w:val="0"/>
          <w:i w:val="0"/>
          <w:sz w:val="26"/>
        </w:rPr>
        <w:t>: chỉ thêm metadata columns (</w:t>
      </w:r>
      <w:r>
        <w:rPr>
          <w:rFonts w:ascii="Courier New" w:hAnsi="Courier New"/>
          <w:b w:val="0"/>
          <w:i w:val="0"/>
          <w:sz w:val="20"/>
        </w:rPr>
        <w:t>_ingested_at</w:t>
      </w:r>
      <w:r>
        <w:rPr>
          <w:rFonts w:ascii="Times New Roman" w:hAnsi="Times New Roman"/>
          <w:b w:val="0"/>
          <w:i w:val="0"/>
          <w:sz w:val="26"/>
        </w:rPr>
        <w:t xml:space="preserve">, </w:t>
      </w:r>
      <w:r>
        <w:rPr>
          <w:rFonts w:ascii="Courier New" w:hAnsi="Courier New"/>
          <w:b w:val="0"/>
          <w:i w:val="0"/>
          <w:sz w:val="20"/>
        </w:rPr>
        <w:t>_source_file</w:t>
      </w:r>
      <w:r>
        <w:rPr>
          <w:rFonts w:ascii="Times New Roman" w:hAnsi="Times New Roman"/>
          <w:b w:val="0"/>
          <w:i w:val="0"/>
          <w:sz w:val="26"/>
        </w:rPr>
        <w:t>) vào schema gốc, không transform.</w:t>
      </w:r>
    </w:p>
    <w:p>
      <w:pPr>
        <w:pStyle w:val="ListBullet"/>
      </w:pPr>
      <w:r>
        <w:rPr>
          <w:rFonts w:ascii="Times New Roman" w:hAnsi="Times New Roman"/>
          <w:b/>
          <w:i w:val="0"/>
          <w:sz w:val="26"/>
        </w:rPr>
        <w:t>Lưu cả dữ liệu lỗi</w:t>
      </w:r>
      <w:r>
        <w:rPr>
          <w:rFonts w:ascii="Times New Roman" w:hAnsi="Times New Roman"/>
          <w:b w:val="0"/>
          <w:i w:val="0"/>
          <w:sz w:val="26"/>
        </w:rPr>
        <w:t>: row có null, duplicate, giá trị bất hợp lệ vẫn được lưu — để debug và audit.</w:t>
      </w:r>
    </w:p>
    <w:p>
      <w:pPr>
        <w:pStyle w:val="Heading3"/>
      </w:pPr>
      <w:r>
        <w:t>Silver Layer (Cleaned / Validated)</w:t>
      </w:r>
    </w:p>
    <w:p>
      <w:pPr>
        <w:jc w:val="both"/>
      </w:pPr>
      <w:r>
        <w:rPr>
          <w:rFonts w:ascii="Times New Roman" w:hAnsi="Times New Roman"/>
          <w:b w:val="0"/>
          <w:i w:val="0"/>
          <w:sz w:val="26"/>
        </w:rPr>
        <w:t>Silver transform dữ liệu từ Bronze thành dạng đã được làm sạch, chuẩn hóa và validated:</w:t>
      </w:r>
    </w:p>
    <w:p>
      <w:pPr>
        <w:pStyle w:val="ListBullet"/>
      </w:pPr>
      <w:r>
        <w:rPr>
          <w:rFonts w:ascii="Times New Roman" w:hAnsi="Times New Roman"/>
          <w:b w:val="0"/>
          <w:i w:val="0"/>
          <w:sz w:val="26"/>
        </w:rPr>
        <w:t>Cast đúng data types (string → timestamp, string → decimal)</w:t>
      </w:r>
    </w:p>
    <w:p>
      <w:pPr>
        <w:pStyle w:val="ListBullet"/>
      </w:pPr>
      <w:r>
        <w:rPr>
          <w:rFonts w:ascii="Times New Roman" w:hAnsi="Times New Roman"/>
          <w:b w:val="0"/>
          <w:i w:val="0"/>
          <w:sz w:val="26"/>
        </w:rPr>
        <w:t>Handle null values theo business rules</w:t>
      </w:r>
    </w:p>
    <w:p>
      <w:pPr>
        <w:pStyle w:val="ListBullet"/>
      </w:pPr>
      <w:r>
        <w:rPr>
          <w:rFonts w:ascii="Times New Roman" w:hAnsi="Times New Roman"/>
          <w:b w:val="0"/>
          <w:i w:val="0"/>
          <w:sz w:val="26"/>
        </w:rPr>
        <w:t>Deduplicate theo business key</w:t>
      </w:r>
    </w:p>
    <w:p>
      <w:pPr>
        <w:pStyle w:val="ListBullet"/>
      </w:pPr>
      <w:r>
        <w:rPr>
          <w:rFonts w:ascii="Times New Roman" w:hAnsi="Times New Roman"/>
          <w:b w:val="0"/>
          <w:i w:val="0"/>
          <w:sz w:val="26"/>
        </w:rPr>
        <w:t>Chuẩn hóa tên column theo convention</w:t>
      </w:r>
    </w:p>
    <w:p>
      <w:pPr>
        <w:pStyle w:val="ListBullet"/>
      </w:pPr>
      <w:r>
        <w:rPr>
          <w:rFonts w:ascii="Times New Roman" w:hAnsi="Times New Roman"/>
          <w:b w:val="0"/>
          <w:i w:val="0"/>
          <w:sz w:val="26"/>
        </w:rPr>
        <w:t>Join các bảng liên quan để tạo enriched views</w:t>
      </w:r>
    </w:p>
    <w:p>
      <w:pPr>
        <w:pStyle w:val="ListBullet"/>
      </w:pPr>
      <w:r>
        <w:rPr>
          <w:rFonts w:ascii="Times New Roman" w:hAnsi="Times New Roman"/>
          <w:b w:val="0"/>
          <w:i w:val="0"/>
          <w:sz w:val="26"/>
        </w:rPr>
        <w:t xml:space="preserve">Strategy: </w:t>
      </w:r>
      <w:r>
        <w:rPr>
          <w:rFonts w:ascii="Times New Roman" w:hAnsi="Times New Roman"/>
          <w:b/>
          <w:i w:val="0"/>
          <w:sz w:val="26"/>
        </w:rPr>
        <w:t>incremental merge</w:t>
      </w:r>
      <w:r>
        <w:rPr>
          <w:rFonts w:ascii="Times New Roman" w:hAnsi="Times New Roman"/>
          <w:b w:val="0"/>
          <w:i w:val="0"/>
          <w:sz w:val="26"/>
        </w:rPr>
        <w:t xml:space="preserve"> — chỉ xử lý delta từ lần chạy trước, không reprocess toàn bộ history</w:t>
      </w:r>
    </w:p>
    <w:p>
      <w:pPr>
        <w:pStyle w:val="Heading3"/>
      </w:pPr>
      <w:r>
        <w:t>Gold Layer (Business-Ready / Aggregated)</w:t>
      </w:r>
    </w:p>
    <w:p>
      <w:pPr>
        <w:jc w:val="both"/>
      </w:pPr>
      <w:r>
        <w:rPr>
          <w:rFonts w:ascii="Times New Roman" w:hAnsi="Times New Roman"/>
          <w:b w:val="0"/>
          <w:i w:val="0"/>
          <w:sz w:val="26"/>
        </w:rPr>
        <w:t>Gold là layer cuối cùng, tối ưu hóa cho BI và analytics:</w:t>
      </w:r>
    </w:p>
    <w:p>
      <w:pPr>
        <w:pStyle w:val="ListBullet"/>
      </w:pPr>
      <w:r>
        <w:rPr>
          <w:rFonts w:ascii="Times New Roman" w:hAnsi="Times New Roman"/>
          <w:b w:val="0"/>
          <w:i w:val="0"/>
          <w:sz w:val="26"/>
        </w:rPr>
        <w:t>Aggregated metrics theo business logic (doanh thu theo tháng, seller performance score)</w:t>
      </w:r>
    </w:p>
    <w:p>
      <w:pPr>
        <w:pStyle w:val="ListBullet"/>
      </w:pPr>
      <w:r>
        <w:rPr>
          <w:rFonts w:ascii="Times New Roman" w:hAnsi="Times New Roman"/>
          <w:b w:val="0"/>
          <w:i w:val="0"/>
          <w:sz w:val="26"/>
        </w:rPr>
        <w:t>Pre-joined fact và dimension tables theo Star Schema</w:t>
      </w:r>
    </w:p>
    <w:p>
      <w:pPr>
        <w:pStyle w:val="ListBullet"/>
      </w:pPr>
      <w:r>
        <w:rPr>
          <w:rFonts w:ascii="Times New Roman" w:hAnsi="Times New Roman"/>
          <w:b w:val="0"/>
          <w:i w:val="0"/>
          <w:sz w:val="26"/>
        </w:rPr>
        <w:t>Partitioned by time (order_date) để accelerate time-based queries</w:t>
      </w:r>
    </w:p>
    <w:p>
      <w:pPr>
        <w:pStyle w:val="ListBullet"/>
      </w:pPr>
      <w:r>
        <w:rPr>
          <w:rFonts w:ascii="Times New Roman" w:hAnsi="Times New Roman"/>
          <w:b w:val="0"/>
          <w:i w:val="0"/>
          <w:sz w:val="26"/>
        </w:rPr>
        <w:t xml:space="preserve">Strategy: </w:t>
      </w:r>
      <w:r>
        <w:rPr>
          <w:rFonts w:ascii="Times New Roman" w:hAnsi="Times New Roman"/>
          <w:b/>
          <w:i w:val="0"/>
          <w:sz w:val="26"/>
        </w:rPr>
        <w:t>full refresh</w:t>
      </w:r>
      <w:r>
        <w:rPr>
          <w:rFonts w:ascii="Times New Roman" w:hAnsi="Times New Roman"/>
          <w:b w:val="0"/>
          <w:i w:val="0"/>
          <w:sz w:val="26"/>
        </w:rPr>
        <w:t xml:space="preserve"> với partition pruning hoặc </w:t>
      </w:r>
      <w:r>
        <w:rPr>
          <w:rFonts w:ascii="Times New Roman" w:hAnsi="Times New Roman"/>
          <w:b/>
          <w:i w:val="0"/>
          <w:sz w:val="26"/>
        </w:rPr>
        <w:t>incremental</w:t>
      </w:r>
      <w:r>
        <w:rPr>
          <w:rFonts w:ascii="Times New Roman" w:hAnsi="Times New Roman"/>
          <w:b w:val="0"/>
          <w:i w:val="0"/>
          <w:sz w:val="26"/>
        </w:rPr>
        <w:t xml:space="preserve"> với partition overwrite</w:t>
      </w:r>
    </w:p>
    <w:p>
      <w:pPr>
        <w:jc w:val="both"/>
      </w:pPr>
      <w:r>
        <w:rPr>
          <w:rFonts w:ascii="Times New Roman" w:hAnsi="Times New Roman"/>
          <w:b/>
          <w:i w:val="0"/>
          <w:sz w:val="26"/>
        </w:rPr>
        <w:t>Lợi ích của Medallion Architecture</w:t>
      </w:r>
      <w:r>
        <w:rPr>
          <w:rFonts w:ascii="Times New Roman" w:hAnsi="Times New Roman"/>
          <w:b w:val="0"/>
          <w:i w:val="0"/>
          <w:sz w:val="26"/>
        </w:rPr>
        <w:t>:</w:t>
      </w:r>
    </w:p>
    <w:p>
      <w:pPr>
        <w:pStyle w:val="ListNumber"/>
      </w:pPr>
      <w:r>
        <w:rPr>
          <w:rFonts w:ascii="Times New Roman" w:hAnsi="Times New Roman"/>
          <w:b/>
          <w:i w:val="0"/>
          <w:sz w:val="26"/>
        </w:rPr>
        <w:t>Reproducibility</w:t>
      </w:r>
      <w:r>
        <w:rPr>
          <w:rFonts w:ascii="Times New Roman" w:hAnsi="Times New Roman"/>
          <w:b w:val="0"/>
          <w:i w:val="0"/>
          <w:sz w:val="26"/>
        </w:rPr>
        <w:t>: Bronze là immutable source of truth, có thể rebuild Silver/Gold bất kỳ lúc nào.</w:t>
      </w:r>
    </w:p>
    <w:p>
      <w:pPr>
        <w:pStyle w:val="ListNumber"/>
      </w:pPr>
      <w:r>
        <w:rPr>
          <w:rFonts w:ascii="Times New Roman" w:hAnsi="Times New Roman"/>
          <w:b/>
          <w:i w:val="0"/>
          <w:sz w:val="26"/>
        </w:rPr>
        <w:t>Debugging</w:t>
      </w:r>
      <w:r>
        <w:rPr>
          <w:rFonts w:ascii="Times New Roman" w:hAnsi="Times New Roman"/>
          <w:b w:val="0"/>
          <w:i w:val="0"/>
          <w:sz w:val="26"/>
        </w:rPr>
        <w:t>: khi Gold có số liệu sai, truy ngược về Silver rồi Bronze để xác định lỗi ở layer nào.</w:t>
      </w:r>
    </w:p>
    <w:p>
      <w:pPr>
        <w:pStyle w:val="ListNumber"/>
      </w:pPr>
      <w:r>
        <w:rPr>
          <w:rFonts w:ascii="Times New Roman" w:hAnsi="Times New Roman"/>
          <w:b/>
          <w:i w:val="0"/>
          <w:sz w:val="26"/>
        </w:rPr>
        <w:t>Incremental processing</w:t>
      </w:r>
      <w:r>
        <w:rPr>
          <w:rFonts w:ascii="Times New Roman" w:hAnsi="Times New Roman"/>
          <w:b w:val="0"/>
          <w:i w:val="0"/>
          <w:sz w:val="26"/>
        </w:rPr>
        <w:t>: Silver chỉ xử lý delta, giảm compute cost khi dataset lớn.</w:t>
      </w:r>
    </w:p>
    <w:p>
      <w:pPr>
        <w:pStyle w:val="ListNumber"/>
      </w:pPr>
      <w:r>
        <w:rPr>
          <w:rFonts w:ascii="Times New Roman" w:hAnsi="Times New Roman"/>
          <w:b/>
          <w:i w:val="0"/>
          <w:sz w:val="26"/>
        </w:rPr>
        <w:t>Separation of concerns</w:t>
      </w:r>
      <w:r>
        <w:rPr>
          <w:rFonts w:ascii="Times New Roman" w:hAnsi="Times New Roman"/>
          <w:b w:val="0"/>
          <w:i w:val="0"/>
          <w:sz w:val="26"/>
        </w:rPr>
        <w:t>: batch team ghi Bronze, data engineer transform Silver/Gold, analyst dùng Gold — không ảnh hưởng lẫn nhau.</w:t>
      </w:r>
    </w:p>
    <w:p>
      <w:r>
        <w:t>────────────────────────────────────────────────────────────</w:t>
      </w:r>
    </w:p>
    <w:p>
      <w:pPr>
        <w:pStyle w:val="Heading2"/>
      </w:pPr>
      <w:r>
        <w:t>2.3 Apache Iceberg và PyIceberg</w:t>
      </w:r>
    </w:p>
    <w:p>
      <w:pPr>
        <w:pStyle w:val="Heading3"/>
      </w:pPr>
      <w:r>
        <w:t>2.3.1 Apache Iceberg</w:t>
      </w:r>
    </w:p>
    <w:p>
      <w:pPr>
        <w:jc w:val="both"/>
      </w:pPr>
      <w:r>
        <w:rPr>
          <w:rFonts w:ascii="Times New Roman" w:hAnsi="Times New Roman"/>
          <w:b w:val="0"/>
          <w:i w:val="0"/>
          <w:sz w:val="26"/>
        </w:rPr>
        <w:t>Apache Iceberg là open table format cho large analytic datasets, ban đầu được phát triển bởi Netflix (2017) và hiện là Apache top-level project. Iceberg giải quyết các vấn đề cốt lõi của dữ liệu lớn trên object storage.</w:t>
      </w:r>
    </w:p>
    <w:p>
      <w:pPr>
        <w:jc w:val="both"/>
      </w:pPr>
      <w:r>
        <w:rPr>
          <w:rFonts w:ascii="Times New Roman" w:hAnsi="Times New Roman"/>
          <w:b/>
          <w:i w:val="0"/>
          <w:sz w:val="26"/>
        </w:rPr>
        <w:t>Kiến trúc Iceberg</w:t>
      </w:r>
      <w:r>
        <w:rPr>
          <w:rFonts w:ascii="Times New Roman" w:hAnsi="Times New Roman"/>
          <w:b w:val="0"/>
          <w:i w:val="0"/>
          <w:sz w:val="26"/>
        </w:rPr>
        <w:t xml:space="preserve"> gồm 3 tầng:</w:t>
      </w:r>
    </w:p>
    <w:p>
      <w:pPr>
        <w:spacing w:after="0" w:before="0"/>
        <w:ind w:left="567"/>
        <w:shd w:val="clear" w:color="auto" w:fill="F2F2F2"/>
      </w:pPr>
      <w:r>
        <w:rPr>
          <w:rFonts w:ascii="Courier New" w:hAnsi="Courier New"/>
          <w:sz w:val="18"/>
        </w:rPr>
        <w:t>Catalog (Iceberg REST / Hive Metastore)</w:t>
      </w:r>
    </w:p>
    <w:p>
      <w:pPr>
        <w:spacing w:after="0" w:before="0"/>
        <w:ind w:left="567"/>
        <w:shd w:val="clear" w:color="auto" w:fill="F2F2F2"/>
      </w:pPr>
      <w:r>
        <w:rPr>
          <w:rFonts w:ascii="Courier New" w:hAnsi="Courier New"/>
          <w:sz w:val="18"/>
        </w:rPr>
        <w:t xml:space="preserve">    └── Table metadata pointer</w:t>
      </w:r>
    </w:p>
    <w:p>
      <w:pPr>
        <w:spacing w:after="0" w:before="0"/>
        <w:ind w:left="567"/>
        <w:shd w:val="clear" w:color="auto" w:fill="F2F2F2"/>
      </w:pPr>
      <w:r>
        <w:rPr>
          <w:rFonts w:ascii="Courier New" w:hAnsi="Courier New"/>
          <w:sz w:val="18"/>
        </w:rPr>
        <w:t xml:space="preserve">            └── metadata/ (v*.metadata.json)</w:t>
      </w:r>
    </w:p>
    <w:p>
      <w:pPr>
        <w:spacing w:after="0" w:before="0"/>
        <w:ind w:left="567"/>
        <w:shd w:val="clear" w:color="auto" w:fill="F2F2F2"/>
      </w:pPr>
      <w:r>
        <w:rPr>
          <w:rFonts w:ascii="Courier New" w:hAnsi="Courier New"/>
          <w:sz w:val="18"/>
        </w:rPr>
        <w:t xml:space="preserve">                    ├── Schema versions</w:t>
      </w:r>
    </w:p>
    <w:p>
      <w:pPr>
        <w:spacing w:after="0" w:before="0"/>
        <w:ind w:left="567"/>
        <w:shd w:val="clear" w:color="auto" w:fill="F2F2F2"/>
      </w:pPr>
      <w:r>
        <w:rPr>
          <w:rFonts w:ascii="Courier New" w:hAnsi="Courier New"/>
          <w:sz w:val="18"/>
        </w:rPr>
        <w:t xml:space="preserve">                    ├── Partition spec</w:t>
      </w:r>
    </w:p>
    <w:p>
      <w:pPr>
        <w:spacing w:after="0" w:before="0"/>
        <w:ind w:left="567"/>
        <w:shd w:val="clear" w:color="auto" w:fill="F2F2F2"/>
      </w:pPr>
      <w:r>
        <w:rPr>
          <w:rFonts w:ascii="Courier New" w:hAnsi="Courier New"/>
          <w:sz w:val="18"/>
        </w:rPr>
        <w:t xml:space="preserve">                    └── Snapshot list</w:t>
      </w:r>
    </w:p>
    <w:p>
      <w:pPr>
        <w:spacing w:after="0" w:before="0"/>
        <w:ind w:left="567"/>
        <w:shd w:val="clear" w:color="auto" w:fill="F2F2F2"/>
      </w:pPr>
      <w:r>
        <w:rPr>
          <w:rFonts w:ascii="Courier New" w:hAnsi="Courier New"/>
          <w:sz w:val="18"/>
        </w:rPr>
        <w:t xml:space="preserve">                            └── manifest-list (snap-*.avro)</w:t>
      </w:r>
    </w:p>
    <w:p>
      <w:pPr>
        <w:spacing w:after="0" w:before="0"/>
        <w:ind w:left="567"/>
        <w:shd w:val="clear" w:color="auto" w:fill="F2F2F2"/>
      </w:pPr>
      <w:r>
        <w:rPr>
          <w:rFonts w:ascii="Courier New" w:hAnsi="Courier New"/>
          <w:sz w:val="18"/>
        </w:rPr>
        <w:t xml:space="preserve">                                    └── manifest files (*.avro)</w:t>
      </w:r>
    </w:p>
    <w:p>
      <w:pPr>
        <w:spacing w:after="0" w:before="0"/>
        <w:ind w:left="567"/>
        <w:shd w:val="clear" w:color="auto" w:fill="F2F2F2"/>
      </w:pPr>
      <w:r>
        <w:rPr>
          <w:rFonts w:ascii="Courier New" w:hAnsi="Courier New"/>
          <w:sz w:val="18"/>
        </w:rPr>
        <w:t xml:space="preserve">                                            └── data files (*.parquet)</w:t>
      </w:r>
    </w:p>
    <w:p>
      <w:pPr>
        <w:jc w:val="both"/>
      </w:pPr>
      <w:r>
        <w:rPr>
          <w:rFonts w:ascii="Times New Roman" w:hAnsi="Times New Roman"/>
          <w:b w:val="0"/>
          <w:i w:val="0"/>
          <w:sz w:val="26"/>
        </w:rPr>
        <w:t xml:space="preserve">Mỗi </w:t>
      </w:r>
      <w:r>
        <w:rPr>
          <w:rFonts w:ascii="Times New Roman" w:hAnsi="Times New Roman"/>
          <w:b/>
          <w:i w:val="0"/>
          <w:sz w:val="26"/>
        </w:rPr>
        <w:t>snapshot</w:t>
      </w:r>
      <w:r>
        <w:rPr>
          <w:rFonts w:ascii="Times New Roman" w:hAnsi="Times New Roman"/>
          <w:b w:val="0"/>
          <w:i w:val="0"/>
          <w:sz w:val="26"/>
        </w:rPr>
        <w:t xml:space="preserve"> là một immutable view của toàn bộ table tại một thời điểm. Khi ghi dữ liệu mới, Iceberg tạo snapshot mới trỏ đến tập files mới + files cũ cần giữ lại — không sửa files cũ.</w:t>
      </w:r>
    </w:p>
    <w:p>
      <w:pPr>
        <w:jc w:val="both"/>
      </w:pPr>
      <w:r>
        <w:rPr>
          <w:rFonts w:ascii="Times New Roman" w:hAnsi="Times New Roman"/>
          <w:b/>
          <w:i w:val="0"/>
          <w:sz w:val="26"/>
        </w:rPr>
        <w:t>ACID Transactions</w:t>
      </w:r>
      <w:r>
        <w:rPr>
          <w:rFonts w:ascii="Times New Roman" w:hAnsi="Times New Roman"/>
          <w:b w:val="0"/>
          <w:i w:val="0"/>
          <w:sz w:val="26"/>
        </w:rPr>
        <w:t xml:space="preserve">: Iceberg dùng </w:t>
      </w:r>
      <w:r>
        <w:rPr>
          <w:rFonts w:ascii="Times New Roman" w:hAnsi="Times New Roman"/>
          <w:b/>
          <w:i w:val="0"/>
          <w:sz w:val="26"/>
        </w:rPr>
        <w:t>Optimistic Concurrency Control</w:t>
      </w:r>
      <w:r>
        <w:rPr>
          <w:rFonts w:ascii="Times New Roman" w:hAnsi="Times New Roman"/>
          <w:b w:val="0"/>
          <w:i w:val="0"/>
          <w:sz w:val="26"/>
        </w:rPr>
        <w:t xml:space="preserve"> — nhiều writer có thể chuẩn bị snapshot song song, nhưng chỉ một commit thành công nếu có conflict. Đảm bảo </w:t>
      </w:r>
      <w:r>
        <w:rPr>
          <w:rFonts w:ascii="Times New Roman" w:hAnsi="Times New Roman"/>
          <w:b/>
          <w:i w:val="0"/>
          <w:sz w:val="26"/>
        </w:rPr>
        <w:t>Serializable Isolation</w:t>
      </w:r>
      <w:r>
        <w:rPr>
          <w:rFonts w:ascii="Times New Roman" w:hAnsi="Times New Roman"/>
          <w:b w:val="0"/>
          <w:i w:val="0"/>
          <w:sz w:val="26"/>
        </w:rPr>
        <w:t xml:space="preserve"> cho writes.</w:t>
      </w:r>
    </w:p>
    <w:p>
      <w:pPr>
        <w:jc w:val="both"/>
      </w:pPr>
      <w:r>
        <w:rPr>
          <w:rFonts w:ascii="Times New Roman" w:hAnsi="Times New Roman"/>
          <w:b/>
          <w:i w:val="0"/>
          <w:sz w:val="26"/>
        </w:rPr>
        <w:t>Schema Evolution</w:t>
      </w:r>
      <w:r>
        <w:rPr>
          <w:rFonts w:ascii="Times New Roman" w:hAnsi="Times New Roman"/>
          <w:b w:val="0"/>
          <w:i w:val="0"/>
          <w:sz w:val="26"/>
        </w:rPr>
        <w:t>: Iceberg track schema history bằng column IDs (không phải tên). Có thể:</w:t>
      </w:r>
    </w:p>
    <w:p>
      <w:pPr>
        <w:pStyle w:val="ListBullet"/>
      </w:pPr>
      <w:r>
        <w:rPr>
          <w:rFonts w:ascii="Times New Roman" w:hAnsi="Times New Roman"/>
          <w:b w:val="0"/>
          <w:i w:val="0"/>
          <w:sz w:val="26"/>
        </w:rPr>
        <w:t>Thêm column mới → không ảnh hưởng files cũ</w:t>
      </w:r>
    </w:p>
    <w:p>
      <w:pPr>
        <w:pStyle w:val="ListBullet"/>
      </w:pPr>
      <w:r>
        <w:rPr>
          <w:rFonts w:ascii="Times New Roman" w:hAnsi="Times New Roman"/>
          <w:b w:val="0"/>
          <w:i w:val="0"/>
          <w:sz w:val="26"/>
        </w:rPr>
        <w:t>Đổi tên column → chỉ cập nhật metadata</w:t>
      </w:r>
    </w:p>
    <w:p>
      <w:pPr>
        <w:pStyle w:val="ListBullet"/>
      </w:pPr>
      <w:r>
        <w:rPr>
          <w:rFonts w:ascii="Times New Roman" w:hAnsi="Times New Roman"/>
          <w:b w:val="0"/>
          <w:i w:val="0"/>
          <w:sz w:val="26"/>
        </w:rPr>
        <w:t>Drop column → ẩn khỏi queries, files cũ không bị xóa</w:t>
      </w:r>
    </w:p>
    <w:p>
      <w:pPr>
        <w:pStyle w:val="ListBullet"/>
      </w:pPr>
      <w:r>
        <w:rPr>
          <w:rFonts w:ascii="Times New Roman" w:hAnsi="Times New Roman"/>
          <w:b w:val="0"/>
          <w:i w:val="0"/>
          <w:sz w:val="26"/>
        </w:rPr>
        <w:t>Thay đổi type (widening) → tự động convert khi đọc</w:t>
      </w:r>
    </w:p>
    <w:p>
      <w:pPr>
        <w:jc w:val="both"/>
      </w:pPr>
      <w:r>
        <w:rPr>
          <w:rFonts w:ascii="Times New Roman" w:hAnsi="Times New Roman"/>
          <w:b/>
          <w:i w:val="0"/>
          <w:sz w:val="26"/>
        </w:rPr>
        <w:t>Time Travel</w:t>
      </w:r>
      <w:r>
        <w:rPr>
          <w:rFonts w:ascii="Times New Roman" w:hAnsi="Times New Roman"/>
          <w:b w:val="0"/>
          <w:i w:val="0"/>
          <w:sz w:val="26"/>
        </w:rPr>
        <w:t>: mỗi Iceberg snapshot có ID và timestamp. Truy vấn dữ liệu quá khứ:</w:t>
      </w:r>
    </w:p>
    <w:p>
      <w:pPr>
        <w:spacing w:after="0" w:before="0"/>
        <w:ind w:left="567"/>
        <w:shd w:val="clear" w:color="auto" w:fill="F2F2F2"/>
      </w:pPr>
      <w:r>
        <w:rPr>
          <w:rFonts w:ascii="Courier New" w:hAnsi="Courier New"/>
          <w:sz w:val="18"/>
        </w:rPr>
        <w:t>-- DuckDB / Trino / Spark</w:t>
      </w:r>
    </w:p>
    <w:p>
      <w:pPr>
        <w:spacing w:after="0" w:before="0"/>
        <w:ind w:left="567"/>
        <w:shd w:val="clear" w:color="auto" w:fill="F2F2F2"/>
      </w:pPr>
      <w:r>
        <w:rPr>
          <w:rFonts w:ascii="Courier New" w:hAnsi="Courier New"/>
          <w:sz w:val="18"/>
        </w:rPr>
        <w:t>SELECT * FROM orders FOR VERSION AS OF 1234567890</w:t>
      </w:r>
    </w:p>
    <w:p>
      <w:pPr>
        <w:spacing w:after="0" w:before="0"/>
        <w:ind w:left="567"/>
        <w:shd w:val="clear" w:color="auto" w:fill="F2F2F2"/>
      </w:pPr>
      <w:r>
        <w:rPr>
          <w:rFonts w:ascii="Courier New" w:hAnsi="Courier New"/>
          <w:sz w:val="18"/>
        </w:rPr>
        <w:t>SELECT * FROM orders FOR TIMESTAMP AS OF '2024-01-15 00:00:00'</w:t>
      </w:r>
    </w:p>
    <w:p>
      <w:pPr>
        <w:jc w:val="both"/>
      </w:pPr>
      <w:r>
        <w:rPr>
          <w:rFonts w:ascii="Times New Roman" w:hAnsi="Times New Roman"/>
          <w:b/>
          <w:i w:val="0"/>
          <w:sz w:val="26"/>
        </w:rPr>
        <w:t>Hidden Partitioning</w:t>
      </w:r>
      <w:r>
        <w:rPr>
          <w:rFonts w:ascii="Times New Roman" w:hAnsi="Times New Roman"/>
          <w:b w:val="0"/>
          <w:i w:val="0"/>
          <w:sz w:val="26"/>
        </w:rPr>
        <w:t>: partition logic được lưu trong metadata, không lộ ra trong file path hay query. Query optimizer tự động prune partition không cần thiết.</w:t>
      </w:r>
    </w:p>
    <w:p>
      <w:pPr>
        <w:pStyle w:val="Heading3"/>
      </w:pPr>
      <w:r>
        <w:t>2.3.2 PyIceberg</w:t>
      </w:r>
    </w:p>
    <w:p>
      <w:pPr>
        <w:jc w:val="both"/>
      </w:pPr>
      <w:r>
        <w:rPr>
          <w:rFonts w:ascii="Times New Roman" w:hAnsi="Times New Roman"/>
          <w:b w:val="0"/>
          <w:i w:val="0"/>
          <w:sz w:val="26"/>
        </w:rPr>
        <w:t>PyIceberg là Python client chính thức cho Apache Iceberg, cho phép thực hiện toàn bộ CRUD operations từ Python mà không cần Spark hay Java runtime:</w:t>
      </w:r>
    </w:p>
    <w:p>
      <w:pPr>
        <w:spacing w:after="0" w:before="0"/>
        <w:ind w:left="567"/>
        <w:shd w:val="clear" w:color="auto" w:fill="F2F2F2"/>
      </w:pPr>
      <w:r>
        <w:rPr>
          <w:rFonts w:ascii="Courier New" w:hAnsi="Courier New"/>
          <w:sz w:val="18"/>
        </w:rPr>
        <w:t>from pyiceberg.catalog import load_catalog</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catalog = load_catalog("rest", uri="http://iceberg-rest:8181")</w:t>
      </w:r>
    </w:p>
    <w:p>
      <w:pPr>
        <w:spacing w:after="0" w:before="0"/>
        <w:ind w:left="567"/>
        <w:shd w:val="clear" w:color="auto" w:fill="F2F2F2"/>
      </w:pPr>
      <w:r>
        <w:rPr>
          <w:rFonts w:ascii="Courier New" w:hAnsi="Courier New"/>
          <w:sz w:val="18"/>
        </w:rPr>
        <w:t>table = catalog.load_table("bronze.ecom.orders")</w:t>
      </w:r>
    </w:p>
    <w:p>
      <w:pPr>
        <w:spacing w:after="0" w:before="0"/>
        <w:ind w:left="567"/>
        <w:shd w:val="clear" w:color="auto" w:fill="F2F2F2"/>
      </w:pPr>
      <w:r>
        <w:rPr>
          <w:rFonts w:ascii="Courier New" w:hAnsi="Courier New"/>
          <w:sz w:val="18"/>
        </w:rPr>
        <w:t>table.append(df_arrow)  # Write PyArrow Table hoặc pandas DataFrame</w:t>
      </w:r>
    </w:p>
    <w:p>
      <w:pPr>
        <w:jc w:val="both"/>
      </w:pPr>
      <w:r>
        <w:rPr>
          <w:rFonts w:ascii="Times New Roman" w:hAnsi="Times New Roman"/>
          <w:b w:val="0"/>
          <w:i w:val="0"/>
          <w:sz w:val="26"/>
        </w:rPr>
        <w:t>PyIceberg hỗ trợ: tạo/drop namespace và table, append data, overwrite partition, scan table (trả về PyArrow RecordBatchReader), schema evolution, snapshot management.</w:t>
      </w:r>
    </w:p>
    <w:p>
      <w:r>
        <w:t>────────────────────────────────────────────────────────────</w:t>
      </w:r>
    </w:p>
    <w:p>
      <w:pPr>
        <w:pStyle w:val="Heading2"/>
      </w:pPr>
      <w:r>
        <w:t>2.4 Streaming Data Pipeline</w:t>
      </w:r>
    </w:p>
    <w:p>
      <w:pPr>
        <w:pStyle w:val="Heading3"/>
      </w:pPr>
      <w:r>
        <w:t>2.4.1 Khái niệm Event Streaming</w:t>
      </w:r>
    </w:p>
    <w:p>
      <w:pPr>
        <w:jc w:val="both"/>
      </w:pPr>
      <w:r>
        <w:rPr>
          <w:rFonts w:ascii="Times New Roman" w:hAnsi="Times New Roman"/>
          <w:b w:val="0"/>
          <w:i w:val="0"/>
          <w:sz w:val="26"/>
        </w:rPr>
        <w:t>Event streaming là mô hình xử lý dữ liệu trong đó mỗi sự kiện nghiệp vụ (đơn hàng tạo, thanh toán xác nhận, review gửi) được publish lên một distributed message queue ngay khi xảy ra, thay vì chờ batch job. Các consumer đọc events theo thứ tự và xử lý theo mục đích riêng.</w:t>
      </w:r>
    </w:p>
    <w:p>
      <w:pPr>
        <w:jc w:val="both"/>
      </w:pPr>
      <w:r>
        <w:rPr>
          <w:rFonts w:ascii="Times New Roman" w:hAnsi="Times New Roman"/>
          <w:b/>
          <w:i w:val="0"/>
          <w:sz w:val="26"/>
        </w:rPr>
        <w:t>Ưu điểm so với batch</w:t>
      </w:r>
      <w:r>
        <w:rPr>
          <w:rFonts w:ascii="Times New Roman" w:hAnsi="Times New Roman"/>
          <w:b w:val="0"/>
          <w:i w:val="0"/>
          <w:sz w:val="26"/>
        </w:rPr>
        <w:t>:</w:t>
      </w:r>
    </w:p>
    <w:p>
      <w:pPr>
        <w:pStyle w:val="ListBullet"/>
      </w:pPr>
      <w:r>
        <w:rPr>
          <w:rFonts w:ascii="Times New Roman" w:hAnsi="Times New Roman"/>
          <w:b w:val="0"/>
          <w:i w:val="0"/>
          <w:sz w:val="26"/>
        </w:rPr>
        <w:t>Độ trễ thấp: dữ liệu available trong seconds thay vì hours</w:t>
      </w:r>
    </w:p>
    <w:p>
      <w:pPr>
        <w:pStyle w:val="ListBullet"/>
      </w:pPr>
      <w:r>
        <w:rPr>
          <w:rFonts w:ascii="Times New Roman" w:hAnsi="Times New Roman"/>
          <w:b w:val="0"/>
          <w:i w:val="0"/>
          <w:sz w:val="26"/>
        </w:rPr>
        <w:t>Decoupling: producer và consumer độc lập, có thể scale riêng</w:t>
      </w:r>
    </w:p>
    <w:p>
      <w:pPr>
        <w:pStyle w:val="ListBullet"/>
      </w:pPr>
      <w:r>
        <w:rPr>
          <w:rFonts w:ascii="Times New Roman" w:hAnsi="Times New Roman"/>
          <w:b w:val="0"/>
          <w:i w:val="0"/>
          <w:sz w:val="26"/>
        </w:rPr>
        <w:t>Replay: consumer có thể đọc lại từ offset bất kỳ trong quá khứ</w:t>
      </w:r>
    </w:p>
    <w:p>
      <w:pPr>
        <w:pStyle w:val="ListBullet"/>
      </w:pPr>
      <w:r>
        <w:rPr>
          <w:rFonts w:ascii="Times New Roman" w:hAnsi="Times New Roman"/>
          <w:b w:val="0"/>
          <w:i w:val="0"/>
          <w:sz w:val="26"/>
        </w:rPr>
        <w:t>Fan-out: nhiều consumer group xử lý cùng data stream khác nhau</w:t>
      </w:r>
    </w:p>
    <w:p>
      <w:pPr>
        <w:pStyle w:val="Heading3"/>
      </w:pPr>
      <w:r>
        <w:t>2.4.2 Redpanda</w:t>
      </w:r>
    </w:p>
    <w:p>
      <w:pPr>
        <w:jc w:val="both"/>
      </w:pPr>
      <w:r>
        <w:rPr>
          <w:rFonts w:ascii="Times New Roman" w:hAnsi="Times New Roman"/>
          <w:b w:val="0"/>
          <w:i w:val="0"/>
          <w:sz w:val="26"/>
        </w:rPr>
        <w:t>Redpanda là Kafka-compatible streaming platform được viết bằng C++, không có JVM và không cần Zookeeper. Điểm phân biệt so với Apache Kafka:</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Tiêu chí</w:t>
            </w:r>
          </w:p>
        </w:tc>
        <w:tc>
          <w:tcPr>
            <w:tcW w:type="dxa" w:w="3135"/>
          </w:tcPr>
          <w:p>
            <w:r>
              <w:rPr>
                <w:rFonts w:ascii="Times New Roman" w:hAnsi="Times New Roman"/>
                <w:b/>
                <w:sz w:val="22"/>
              </w:rPr>
              <w:t>Apache Kafka</w:t>
            </w:r>
          </w:p>
        </w:tc>
        <w:tc>
          <w:tcPr>
            <w:tcW w:type="dxa" w:w="3135"/>
          </w:tcPr>
          <w:p>
            <w:r>
              <w:rPr>
                <w:rFonts w:ascii="Times New Roman" w:hAnsi="Times New Roman"/>
                <w:b/>
                <w:sz w:val="22"/>
              </w:rPr>
              <w:t>Redpanda</w:t>
            </w:r>
          </w:p>
        </w:tc>
      </w:tr>
      <w:tr>
        <w:tc>
          <w:tcPr>
            <w:tcW w:type="dxa" w:w="3135"/>
          </w:tcPr>
          <w:p>
            <w:r>
              <w:rPr>
                <w:rFonts w:ascii="Times New Roman" w:hAnsi="Times New Roman"/>
                <w:sz w:val="22"/>
              </w:rPr>
              <w:t>Runtime</w:t>
            </w:r>
          </w:p>
        </w:tc>
        <w:tc>
          <w:tcPr>
            <w:tcW w:type="dxa" w:w="3135"/>
          </w:tcPr>
          <w:p>
            <w:r>
              <w:rPr>
                <w:rFonts w:ascii="Times New Roman" w:hAnsi="Times New Roman"/>
                <w:sz w:val="22"/>
              </w:rPr>
              <w:t>JVM (Java)</w:t>
            </w:r>
          </w:p>
        </w:tc>
        <w:tc>
          <w:tcPr>
            <w:tcW w:type="dxa" w:w="3135"/>
          </w:tcPr>
          <w:p>
            <w:r>
              <w:rPr>
                <w:rFonts w:ascii="Times New Roman" w:hAnsi="Times New Roman"/>
                <w:sz w:val="22"/>
              </w:rPr>
              <w:t>Native C++</w:t>
            </w:r>
          </w:p>
        </w:tc>
      </w:tr>
      <w:tr>
        <w:tc>
          <w:tcPr>
            <w:tcW w:type="dxa" w:w="3135"/>
          </w:tcPr>
          <w:p>
            <w:r>
              <w:rPr>
                <w:rFonts w:ascii="Times New Roman" w:hAnsi="Times New Roman"/>
                <w:sz w:val="22"/>
              </w:rPr>
              <w:t>Dependencies</w:t>
            </w:r>
          </w:p>
        </w:tc>
        <w:tc>
          <w:tcPr>
            <w:tcW w:type="dxa" w:w="3135"/>
          </w:tcPr>
          <w:p>
            <w:r>
              <w:rPr>
                <w:rFonts w:ascii="Times New Roman" w:hAnsi="Times New Roman"/>
                <w:sz w:val="22"/>
              </w:rPr>
              <w:t>Zookeeper (hoặc KRaft)</w:t>
            </w:r>
          </w:p>
        </w:tc>
        <w:tc>
          <w:tcPr>
            <w:tcW w:type="dxa" w:w="3135"/>
          </w:tcPr>
          <w:p>
            <w:r>
              <w:rPr>
                <w:rFonts w:ascii="Times New Roman" w:hAnsi="Times New Roman"/>
                <w:sz w:val="22"/>
              </w:rPr>
              <w:t>Không cần</w:t>
            </w:r>
          </w:p>
        </w:tc>
      </w:tr>
      <w:tr>
        <w:tc>
          <w:tcPr>
            <w:tcW w:type="dxa" w:w="3135"/>
          </w:tcPr>
          <w:p>
            <w:r>
              <w:rPr>
                <w:rFonts w:ascii="Times New Roman" w:hAnsi="Times New Roman"/>
                <w:sz w:val="22"/>
              </w:rPr>
              <w:t>RAM (single node)</w:t>
            </w:r>
          </w:p>
        </w:tc>
        <w:tc>
          <w:tcPr>
            <w:tcW w:type="dxa" w:w="3135"/>
          </w:tcPr>
          <w:p>
            <w:r>
              <w:rPr>
                <w:rFonts w:ascii="Times New Roman" w:hAnsi="Times New Roman"/>
                <w:sz w:val="22"/>
              </w:rPr>
              <w:t>~2GB</w:t>
            </w:r>
          </w:p>
        </w:tc>
        <w:tc>
          <w:tcPr>
            <w:tcW w:type="dxa" w:w="3135"/>
          </w:tcPr>
          <w:p>
            <w:r>
              <w:rPr>
                <w:rFonts w:ascii="Times New Roman" w:hAnsi="Times New Roman"/>
                <w:sz w:val="22"/>
              </w:rPr>
              <w:t>~500MB</w:t>
            </w:r>
          </w:p>
        </w:tc>
      </w:tr>
      <w:tr>
        <w:tc>
          <w:tcPr>
            <w:tcW w:type="dxa" w:w="3135"/>
          </w:tcPr>
          <w:p>
            <w:r>
              <w:rPr>
                <w:rFonts w:ascii="Times New Roman" w:hAnsi="Times New Roman"/>
                <w:sz w:val="22"/>
              </w:rPr>
              <w:t>Latency</w:t>
            </w:r>
          </w:p>
        </w:tc>
        <w:tc>
          <w:tcPr>
            <w:tcW w:type="dxa" w:w="3135"/>
          </w:tcPr>
          <w:p>
            <w:r>
              <w:rPr>
                <w:rFonts w:ascii="Times New Roman" w:hAnsi="Times New Roman"/>
                <w:sz w:val="22"/>
              </w:rPr>
              <w:t>~5–10ms</w:t>
            </w:r>
          </w:p>
        </w:tc>
        <w:tc>
          <w:tcPr>
            <w:tcW w:type="dxa" w:w="3135"/>
          </w:tcPr>
          <w:p>
            <w:r>
              <w:rPr>
                <w:rFonts w:ascii="Times New Roman" w:hAnsi="Times New Roman"/>
                <w:sz w:val="22"/>
              </w:rPr>
              <w:t>~1–2ms</w:t>
            </w:r>
          </w:p>
        </w:tc>
      </w:tr>
      <w:tr>
        <w:tc>
          <w:tcPr>
            <w:tcW w:type="dxa" w:w="3135"/>
          </w:tcPr>
          <w:p>
            <w:r>
              <w:rPr>
                <w:rFonts w:ascii="Times New Roman" w:hAnsi="Times New Roman"/>
                <w:sz w:val="22"/>
              </w:rPr>
              <w:t>API compatibility</w:t>
            </w:r>
          </w:p>
        </w:tc>
        <w:tc>
          <w:tcPr>
            <w:tcW w:type="dxa" w:w="3135"/>
          </w:tcPr>
          <w:p>
            <w:r>
              <w:rPr>
                <w:rFonts w:ascii="Times New Roman" w:hAnsi="Times New Roman"/>
                <w:sz w:val="22"/>
              </w:rPr>
              <w:t>—</w:t>
            </w:r>
          </w:p>
        </w:tc>
        <w:tc>
          <w:tcPr>
            <w:tcW w:type="dxa" w:w="3135"/>
          </w:tcPr>
          <w:p>
            <w:r>
              <w:rPr>
                <w:rFonts w:ascii="Times New Roman" w:hAnsi="Times New Roman"/>
                <w:sz w:val="22"/>
              </w:rPr>
              <w:t>100% Kafka API</w:t>
            </w:r>
          </w:p>
        </w:tc>
      </w:tr>
      <w:tr>
        <w:tc>
          <w:tcPr>
            <w:tcW w:type="dxa" w:w="3135"/>
          </w:tcPr>
          <w:p>
            <w:r>
              <w:rPr>
                <w:rFonts w:ascii="Times New Roman" w:hAnsi="Times New Roman"/>
                <w:sz w:val="22"/>
              </w:rPr>
              <w:t>Docker image size</w:t>
            </w:r>
          </w:p>
        </w:tc>
        <w:tc>
          <w:tcPr>
            <w:tcW w:type="dxa" w:w="3135"/>
          </w:tcPr>
          <w:p>
            <w:r>
              <w:rPr>
                <w:rFonts w:ascii="Times New Roman" w:hAnsi="Times New Roman"/>
                <w:sz w:val="22"/>
              </w:rPr>
              <w:t>~800MB</w:t>
            </w:r>
          </w:p>
        </w:tc>
        <w:tc>
          <w:tcPr>
            <w:tcW w:type="dxa" w:w="3135"/>
          </w:tcPr>
          <w:p>
            <w:r>
              <w:rPr>
                <w:rFonts w:ascii="Times New Roman" w:hAnsi="Times New Roman"/>
                <w:sz w:val="22"/>
              </w:rPr>
              <w:t>~200MB</w:t>
            </w:r>
          </w:p>
        </w:tc>
      </w:tr>
    </w:tbl>
    <w:p/>
    <w:p>
      <w:pPr>
        <w:jc w:val="both"/>
      </w:pPr>
      <w:r>
        <w:rPr>
          <w:rFonts w:ascii="Times New Roman" w:hAnsi="Times New Roman"/>
          <w:b w:val="0"/>
          <w:i w:val="0"/>
          <w:sz w:val="26"/>
        </w:rPr>
        <w:t>Trong đề tài, Redpanda đảm nhận vai trò message broker cho streaming pipeline:</w:t>
      </w:r>
    </w:p>
    <w:p>
      <w:pPr>
        <w:pStyle w:val="ListBullet"/>
      </w:pPr>
      <w:r>
        <w:rPr>
          <w:rFonts w:ascii="Times New Roman" w:hAnsi="Times New Roman"/>
          <w:b/>
          <w:i w:val="0"/>
          <w:sz w:val="26"/>
        </w:rPr>
        <w:t>Topics</w:t>
      </w:r>
      <w:r>
        <w:rPr>
          <w:rFonts w:ascii="Times New Roman" w:hAnsi="Times New Roman"/>
          <w:b w:val="0"/>
          <w:i w:val="0"/>
          <w:sz w:val="26"/>
        </w:rPr>
        <w:t xml:space="preserve">: </w:t>
      </w:r>
      <w:r>
        <w:rPr>
          <w:rFonts w:ascii="Courier New" w:hAnsi="Courier New"/>
          <w:b w:val="0"/>
          <w:i w:val="0"/>
          <w:sz w:val="20"/>
        </w:rPr>
        <w:t>olist.orders</w:t>
      </w:r>
      <w:r>
        <w:rPr>
          <w:rFonts w:ascii="Times New Roman" w:hAnsi="Times New Roman"/>
          <w:b w:val="0"/>
          <w:i w:val="0"/>
          <w:sz w:val="26"/>
        </w:rPr>
        <w:t xml:space="preserve"> (đơn hàng mới), </w:t>
      </w:r>
      <w:r>
        <w:rPr>
          <w:rFonts w:ascii="Courier New" w:hAnsi="Courier New"/>
          <w:b w:val="0"/>
          <w:i w:val="0"/>
          <w:sz w:val="20"/>
        </w:rPr>
        <w:t>olist.reviews</w:t>
      </w:r>
      <w:r>
        <w:rPr>
          <w:rFonts w:ascii="Times New Roman" w:hAnsi="Times New Roman"/>
          <w:b w:val="0"/>
          <w:i w:val="0"/>
          <w:sz w:val="26"/>
        </w:rPr>
        <w:t xml:space="preserve"> (đánh giá mới)</w:t>
      </w:r>
    </w:p>
    <w:p>
      <w:pPr>
        <w:pStyle w:val="ListBullet"/>
      </w:pPr>
      <w:r>
        <w:rPr>
          <w:rFonts w:ascii="Times New Roman" w:hAnsi="Times New Roman"/>
          <w:b/>
          <w:i w:val="0"/>
          <w:sz w:val="26"/>
        </w:rPr>
        <w:t>Partition key</w:t>
      </w:r>
      <w:r>
        <w:rPr>
          <w:rFonts w:ascii="Times New Roman" w:hAnsi="Times New Roman"/>
          <w:b w:val="0"/>
          <w:i w:val="0"/>
          <w:sz w:val="26"/>
        </w:rPr>
        <w:t xml:space="preserve">: </w:t>
      </w:r>
      <w:r>
        <w:rPr>
          <w:rFonts w:ascii="Courier New" w:hAnsi="Courier New"/>
          <w:b w:val="0"/>
          <w:i w:val="0"/>
          <w:sz w:val="20"/>
        </w:rPr>
        <w:t>order_id</w:t>
      </w:r>
      <w:r>
        <w:rPr>
          <w:rFonts w:ascii="Times New Roman" w:hAnsi="Times New Roman"/>
          <w:b w:val="0"/>
          <w:i w:val="0"/>
          <w:sz w:val="26"/>
        </w:rPr>
        <w:t xml:space="preserve"> — đảm bảo các events cùng đơn hàng đến consumer theo đúng thứ tự</w:t>
      </w:r>
    </w:p>
    <w:p>
      <w:pPr>
        <w:pStyle w:val="ListBullet"/>
      </w:pPr>
      <w:r>
        <w:rPr>
          <w:rFonts w:ascii="Times New Roman" w:hAnsi="Times New Roman"/>
          <w:b/>
          <w:i w:val="0"/>
          <w:sz w:val="26"/>
        </w:rPr>
        <w:t>Consumer group</w:t>
      </w:r>
      <w:r>
        <w:rPr>
          <w:rFonts w:ascii="Times New Roman" w:hAnsi="Times New Roman"/>
          <w:b w:val="0"/>
          <w:i w:val="0"/>
          <w:sz w:val="26"/>
        </w:rPr>
        <w:t xml:space="preserve">: </w:t>
      </w:r>
      <w:r>
        <w:rPr>
          <w:rFonts w:ascii="Courier New" w:hAnsi="Courier New"/>
          <w:b w:val="0"/>
          <w:i w:val="0"/>
          <w:sz w:val="20"/>
        </w:rPr>
        <w:t>iceberg-bronze-writer</w:t>
      </w:r>
      <w:r>
        <w:rPr>
          <w:rFonts w:ascii="Times New Roman" w:hAnsi="Times New Roman"/>
          <w:b w:val="0"/>
          <w:i w:val="0"/>
          <w:sz w:val="26"/>
        </w:rPr>
        <w:t xml:space="preserve"> — một nhóm consumer ghi vào Bronze Iceberg</w:t>
      </w:r>
    </w:p>
    <w:p>
      <w:pPr>
        <w:pStyle w:val="Heading3"/>
      </w:pPr>
      <w:r>
        <w:t>2.4.3 Confluent Kafka Python Client</w:t>
      </w:r>
    </w:p>
    <w:p>
      <w:pPr>
        <w:jc w:val="both"/>
      </w:pPr>
      <w:r>
        <w:rPr>
          <w:rFonts w:ascii="Courier New" w:hAnsi="Courier New"/>
          <w:b w:val="0"/>
          <w:i w:val="0"/>
          <w:sz w:val="20"/>
        </w:rPr>
        <w:t>confluent-kafka</w:t>
      </w:r>
      <w:r>
        <w:rPr>
          <w:rFonts w:ascii="Times New Roman" w:hAnsi="Times New Roman"/>
          <w:b w:val="0"/>
          <w:i w:val="0"/>
          <w:sz w:val="26"/>
        </w:rPr>
        <w:t xml:space="preserve"> là Python client hiệu năng cao cho Kafka/Redpanda, dùng </w:t>
      </w:r>
      <w:r>
        <w:rPr>
          <w:rFonts w:ascii="Courier New" w:hAnsi="Courier New"/>
          <w:b w:val="0"/>
          <w:i w:val="0"/>
          <w:sz w:val="20"/>
        </w:rPr>
        <w:t>librdkafka</w:t>
      </w:r>
      <w:r>
        <w:rPr>
          <w:rFonts w:ascii="Times New Roman" w:hAnsi="Times New Roman"/>
          <w:b w:val="0"/>
          <w:i w:val="0"/>
          <w:sz w:val="26"/>
        </w:rPr>
        <w:t xml:space="preserve"> C library làm backend:</w:t>
      </w:r>
    </w:p>
    <w:p>
      <w:pPr>
        <w:spacing w:after="0" w:before="0"/>
        <w:ind w:left="567"/>
        <w:shd w:val="clear" w:color="auto" w:fill="F2F2F2"/>
      </w:pPr>
      <w:r>
        <w:rPr>
          <w:rFonts w:ascii="Courier New" w:hAnsi="Courier New"/>
          <w:sz w:val="18"/>
        </w:rPr>
        <w:t>from confluent_kafka import Producer, Consumer</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Producer</w:t>
      </w:r>
    </w:p>
    <w:p>
      <w:pPr>
        <w:spacing w:after="0" w:before="0"/>
        <w:ind w:left="567"/>
        <w:shd w:val="clear" w:color="auto" w:fill="F2F2F2"/>
      </w:pPr>
      <w:r>
        <w:rPr>
          <w:rFonts w:ascii="Courier New" w:hAnsi="Courier New"/>
          <w:sz w:val="18"/>
        </w:rPr>
        <w:t>producer = Producer({"bootstrap.servers": "redpanda:9092"})</w:t>
      </w:r>
    </w:p>
    <w:p>
      <w:pPr>
        <w:spacing w:after="0" w:before="0"/>
        <w:ind w:left="567"/>
        <w:shd w:val="clear" w:color="auto" w:fill="F2F2F2"/>
      </w:pPr>
      <w:r>
        <w:rPr>
          <w:rFonts w:ascii="Courier New" w:hAnsi="Courier New"/>
          <w:sz w:val="18"/>
        </w:rPr>
        <w:t>producer.produce(topic="olist.orders", key=order_id, value=json.dumps(payload))</w:t>
      </w:r>
    </w:p>
    <w:p>
      <w:pPr>
        <w:spacing w:after="0" w:before="0"/>
        <w:ind w:left="567"/>
        <w:shd w:val="clear" w:color="auto" w:fill="F2F2F2"/>
      </w:pPr>
      <w:r>
        <w:rPr>
          <w:rFonts w:ascii="Courier New" w:hAnsi="Courier New"/>
          <w:sz w:val="18"/>
        </w:rPr>
        <w:t>producer.flush()</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Consumer</w:t>
      </w:r>
    </w:p>
    <w:p>
      <w:pPr>
        <w:spacing w:after="0" w:before="0"/>
        <w:ind w:left="567"/>
        <w:shd w:val="clear" w:color="auto" w:fill="F2F2F2"/>
      </w:pPr>
      <w:r>
        <w:rPr>
          <w:rFonts w:ascii="Courier New" w:hAnsi="Courier New"/>
          <w:sz w:val="18"/>
        </w:rPr>
        <w:t>consumer = Consumer({</w:t>
      </w:r>
    </w:p>
    <w:p>
      <w:pPr>
        <w:spacing w:after="0" w:before="0"/>
        <w:ind w:left="567"/>
        <w:shd w:val="clear" w:color="auto" w:fill="F2F2F2"/>
      </w:pPr>
      <w:r>
        <w:rPr>
          <w:rFonts w:ascii="Courier New" w:hAnsi="Courier New"/>
          <w:sz w:val="18"/>
        </w:rPr>
        <w:t xml:space="preserve">    "bootstrap.servers": "redpanda:9092",</w:t>
      </w:r>
    </w:p>
    <w:p>
      <w:pPr>
        <w:spacing w:after="0" w:before="0"/>
        <w:ind w:left="567"/>
        <w:shd w:val="clear" w:color="auto" w:fill="F2F2F2"/>
      </w:pPr>
      <w:r>
        <w:rPr>
          <w:rFonts w:ascii="Courier New" w:hAnsi="Courier New"/>
          <w:sz w:val="18"/>
        </w:rPr>
        <w:t xml:space="preserve">    "group.id": "iceberg-bronze-writer",</w:t>
      </w:r>
    </w:p>
    <w:p>
      <w:pPr>
        <w:spacing w:after="0" w:before="0"/>
        <w:ind w:left="567"/>
        <w:shd w:val="clear" w:color="auto" w:fill="F2F2F2"/>
      </w:pPr>
      <w:r>
        <w:rPr>
          <w:rFonts w:ascii="Courier New" w:hAnsi="Courier New"/>
          <w:sz w:val="18"/>
        </w:rPr>
        <w:t xml:space="preserve">    "auto.offset.reset": "earliest"</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consumer.subscribe(["olist.orders"])</w:t>
      </w:r>
    </w:p>
    <w:p>
      <w:r>
        <w:t>────────────────────────────────────────────────────────────</w:t>
      </w:r>
    </w:p>
    <w:p>
      <w:pPr>
        <w:pStyle w:val="Heading2"/>
      </w:pPr>
      <w:r>
        <w:t>2.5 ELT Pipeline với dbt</w:t>
      </w:r>
    </w:p>
    <w:p>
      <w:pPr>
        <w:pStyle w:val="Heading3"/>
      </w:pPr>
      <w:r>
        <w:t>2.5.1 ETL vs ELT</w:t>
      </w:r>
    </w:p>
    <w:p>
      <w:pPr>
        <w:jc w:val="both"/>
      </w:pPr>
      <w:r>
        <w:rPr>
          <w:rFonts w:ascii="Times New Roman" w:hAnsi="Times New Roman"/>
          <w:b/>
          <w:i w:val="0"/>
          <w:sz w:val="26"/>
        </w:rPr>
        <w:t>ETL (Extract–Transform–Load)</w:t>
      </w:r>
      <w:r>
        <w:rPr>
          <w:rFonts w:ascii="Times New Roman" w:hAnsi="Times New Roman"/>
          <w:b w:val="0"/>
          <w:i w:val="0"/>
          <w:sz w:val="26"/>
        </w:rPr>
        <w:t>: dữ liệu được transform trước khi load vào DWH. Transform logic chạy ngoài database (Python, Spark). Phù hợp khi cần xử lý dữ liệu phức tạp trước khi lưu.</w:t>
      </w:r>
    </w:p>
    <w:p>
      <w:pPr>
        <w:jc w:val="both"/>
      </w:pPr>
      <w:r>
        <w:rPr>
          <w:rFonts w:ascii="Times New Roman" w:hAnsi="Times New Roman"/>
          <w:b/>
          <w:i w:val="0"/>
          <w:sz w:val="26"/>
        </w:rPr>
        <w:t>ELT (Extract–Load–Transform)</w:t>
      </w:r>
      <w:r>
        <w:rPr>
          <w:rFonts w:ascii="Times New Roman" w:hAnsi="Times New Roman"/>
          <w:b w:val="0"/>
          <w:i w:val="0"/>
          <w:sz w:val="26"/>
        </w:rPr>
        <w:t>: dữ liệu được load raw vào storage trước (Bronze), sau đó transform bằng SQL trực tiếp trong engine (DuckDB, Spark). Phù hợp với Lakehouse paradigm vì:</w:t>
      </w:r>
    </w:p>
    <w:p>
      <w:pPr>
        <w:pStyle w:val="ListBullet"/>
      </w:pPr>
      <w:r>
        <w:rPr>
          <w:rFonts w:ascii="Times New Roman" w:hAnsi="Times New Roman"/>
          <w:b w:val="0"/>
          <w:i w:val="0"/>
          <w:sz w:val="26"/>
        </w:rPr>
        <w:t>Tận dụng processing power của engine</w:t>
      </w:r>
    </w:p>
    <w:p>
      <w:pPr>
        <w:pStyle w:val="ListBullet"/>
      </w:pPr>
      <w:r>
        <w:rPr>
          <w:rFonts w:ascii="Times New Roman" w:hAnsi="Times New Roman"/>
          <w:b w:val="0"/>
          <w:i w:val="0"/>
          <w:sz w:val="26"/>
        </w:rPr>
        <w:t>Transform logic được version control bằng SQL files</w:t>
      </w:r>
    </w:p>
    <w:p>
      <w:pPr>
        <w:pStyle w:val="ListBullet"/>
      </w:pPr>
      <w:r>
        <w:rPr>
          <w:rFonts w:ascii="Times New Roman" w:hAnsi="Times New Roman"/>
          <w:b w:val="0"/>
          <w:i w:val="0"/>
          <w:sz w:val="26"/>
        </w:rPr>
        <w:t>Dễ debug — raw data luôn sẵn sàng trong Bronze</w:t>
      </w:r>
    </w:p>
    <w:p>
      <w:pPr>
        <w:pStyle w:val="ListBullet"/>
      </w:pPr>
      <w:r>
        <w:rPr>
          <w:rFonts w:ascii="Times New Roman" w:hAnsi="Times New Roman"/>
          <w:b w:val="0"/>
          <w:i w:val="0"/>
          <w:sz w:val="26"/>
        </w:rPr>
        <w:t>Schema-on-read: không cần biết schema đầy đủ trước khi load</w:t>
      </w:r>
    </w:p>
    <w:p>
      <w:pPr>
        <w:pStyle w:val="Heading3"/>
      </w:pPr>
      <w:r>
        <w:t>2.5.2 dbt (data build tool)</w:t>
      </w:r>
    </w:p>
    <w:p>
      <w:pPr>
        <w:jc w:val="both"/>
      </w:pPr>
      <w:r>
        <w:rPr>
          <w:rFonts w:ascii="Times New Roman" w:hAnsi="Times New Roman"/>
          <w:b w:val="0"/>
          <w:i w:val="0"/>
          <w:sz w:val="26"/>
        </w:rPr>
        <w:t>dbt là SQL-based transformation framework biến câu lệnh SELECT thành các materialized models:</w:t>
      </w:r>
    </w:p>
    <w:p>
      <w:pPr>
        <w:spacing w:after="0" w:before="0"/>
        <w:ind w:left="567"/>
        <w:shd w:val="clear" w:color="auto" w:fill="F2F2F2"/>
      </w:pPr>
      <w:r>
        <w:rPr>
          <w:rFonts w:ascii="Courier New" w:hAnsi="Courier New"/>
          <w:sz w:val="18"/>
        </w:rPr>
        <w:t>-- models/silver/stg_orders.sql</w:t>
      </w:r>
    </w:p>
    <w:p>
      <w:pPr>
        <w:spacing w:after="0" w:before="0"/>
        <w:ind w:left="567"/>
        <w:shd w:val="clear" w:color="auto" w:fill="F2F2F2"/>
      </w:pPr>
      <w:r>
        <w:rPr>
          <w:rFonts w:ascii="Courier New" w:hAnsi="Courier New"/>
          <w:sz w:val="18"/>
        </w:rPr>
        <w:t>{{ config(</w:t>
      </w:r>
    </w:p>
    <w:p>
      <w:pPr>
        <w:spacing w:after="0" w:before="0"/>
        <w:ind w:left="567"/>
        <w:shd w:val="clear" w:color="auto" w:fill="F2F2F2"/>
      </w:pPr>
      <w:r>
        <w:rPr>
          <w:rFonts w:ascii="Courier New" w:hAnsi="Courier New"/>
          <w:sz w:val="18"/>
        </w:rPr>
        <w:t xml:space="preserve">    materialized='incremental',</w:t>
      </w:r>
    </w:p>
    <w:p>
      <w:pPr>
        <w:spacing w:after="0" w:before="0"/>
        <w:ind w:left="567"/>
        <w:shd w:val="clear" w:color="auto" w:fill="F2F2F2"/>
      </w:pPr>
      <w:r>
        <w:rPr>
          <w:rFonts w:ascii="Courier New" w:hAnsi="Courier New"/>
          <w:sz w:val="18"/>
        </w:rPr>
        <w:t xml:space="preserve">    unique_key='order_id',</w:t>
      </w:r>
    </w:p>
    <w:p>
      <w:pPr>
        <w:spacing w:after="0" w:before="0"/>
        <w:ind w:left="567"/>
        <w:shd w:val="clear" w:color="auto" w:fill="F2F2F2"/>
      </w:pPr>
      <w:r>
        <w:rPr>
          <w:rFonts w:ascii="Courier New" w:hAnsi="Courier New"/>
          <w:sz w:val="18"/>
        </w:rPr>
        <w:t xml:space="preserve">    incremental_strategy='merge'</w:t>
      </w:r>
    </w:p>
    <w:p>
      <w:pPr>
        <w:spacing w:after="0" w:before="0"/>
        <w:ind w:left="567"/>
        <w:shd w:val="clear" w:color="auto" w:fill="F2F2F2"/>
      </w:pPr>
      <w:r>
        <w:rPr>
          <w:rFonts w:ascii="Courier New" w:hAnsi="Courier New"/>
          <w:sz w:val="18"/>
        </w:rPr>
        <w:t>)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SELECT</w:t>
      </w:r>
    </w:p>
    <w:p>
      <w:pPr>
        <w:spacing w:after="0" w:before="0"/>
        <w:ind w:left="567"/>
        <w:shd w:val="clear" w:color="auto" w:fill="F2F2F2"/>
      </w:pPr>
      <w:r>
        <w:rPr>
          <w:rFonts w:ascii="Courier New" w:hAnsi="Courier New"/>
          <w:sz w:val="18"/>
        </w:rPr>
        <w:t xml:space="preserve">    order_id,</w:t>
      </w:r>
    </w:p>
    <w:p>
      <w:pPr>
        <w:spacing w:after="0" w:before="0"/>
        <w:ind w:left="567"/>
        <w:shd w:val="clear" w:color="auto" w:fill="F2F2F2"/>
      </w:pPr>
      <w:r>
        <w:rPr>
          <w:rFonts w:ascii="Courier New" w:hAnsi="Courier New"/>
          <w:sz w:val="18"/>
        </w:rPr>
        <w:t xml:space="preserve">    customer_id,</w:t>
      </w:r>
    </w:p>
    <w:p>
      <w:pPr>
        <w:spacing w:after="0" w:before="0"/>
        <w:ind w:left="567"/>
        <w:shd w:val="clear" w:color="auto" w:fill="F2F2F2"/>
      </w:pPr>
      <w:r>
        <w:rPr>
          <w:rFonts w:ascii="Courier New" w:hAnsi="Courier New"/>
          <w:sz w:val="18"/>
        </w:rPr>
        <w:t xml:space="preserve">    CAST(order_purchase_timestamp AS TIMESTAMP) AS purchased_at,</w:t>
      </w:r>
    </w:p>
    <w:p>
      <w:pPr>
        <w:spacing w:after="0" w:before="0"/>
        <w:ind w:left="567"/>
        <w:shd w:val="clear" w:color="auto" w:fill="F2F2F2"/>
      </w:pPr>
      <w:r>
        <w:rPr>
          <w:rFonts w:ascii="Courier New" w:hAnsi="Courier New"/>
          <w:sz w:val="18"/>
        </w:rPr>
        <w:t xml:space="preserve">    order_status,</w:t>
      </w:r>
    </w:p>
    <w:p>
      <w:pPr>
        <w:spacing w:after="0" w:before="0"/>
        <w:ind w:left="567"/>
        <w:shd w:val="clear" w:color="auto" w:fill="F2F2F2"/>
      </w:pPr>
      <w:r>
        <w:rPr>
          <w:rFonts w:ascii="Courier New" w:hAnsi="Courier New"/>
          <w:sz w:val="18"/>
        </w:rPr>
        <w:t xml:space="preserve">    CURRENT_TIMESTAMP AS _updated_at</w:t>
      </w:r>
    </w:p>
    <w:p>
      <w:pPr>
        <w:spacing w:after="0" w:before="0"/>
        <w:ind w:left="567"/>
        <w:shd w:val="clear" w:color="auto" w:fill="F2F2F2"/>
      </w:pPr>
      <w:r>
        <w:rPr>
          <w:rFonts w:ascii="Courier New" w:hAnsi="Courier New"/>
          <w:sz w:val="18"/>
        </w:rPr>
        <w:t>FROM {{ source('bronze', 'ecom_orders') }}</w:t>
      </w:r>
    </w:p>
    <w:p>
      <w:pPr>
        <w:spacing w:after="0" w:before="0"/>
        <w:ind w:left="567"/>
        <w:shd w:val="clear" w:color="auto" w:fill="F2F2F2"/>
      </w:pPr>
      <w:r>
        <w:rPr>
          <w:rFonts w:ascii="Courier New" w:hAnsi="Courier New"/>
          <w:sz w:val="18"/>
        </w:rPr>
        <w:t>{% if is_incremental() %}</w:t>
      </w:r>
    </w:p>
    <w:p>
      <w:pPr>
        <w:spacing w:after="0" w:before="0"/>
        <w:ind w:left="567"/>
        <w:shd w:val="clear" w:color="auto" w:fill="F2F2F2"/>
      </w:pPr>
      <w:r>
        <w:rPr>
          <w:rFonts w:ascii="Courier New" w:hAnsi="Courier New"/>
          <w:sz w:val="18"/>
        </w:rPr>
        <w:t>WHERE order_purchase_timestamp &gt; (SELECT MAX(purchased_at) FROM {{ this }})</w:t>
      </w:r>
    </w:p>
    <w:p>
      <w:pPr>
        <w:spacing w:after="0" w:before="0"/>
        <w:ind w:left="567"/>
        <w:shd w:val="clear" w:color="auto" w:fill="F2F2F2"/>
      </w:pPr>
      <w:r>
        <w:rPr>
          <w:rFonts w:ascii="Courier New" w:hAnsi="Courier New"/>
          <w:sz w:val="18"/>
        </w:rPr>
        <w:t>{% endif %}</w:t>
      </w:r>
    </w:p>
    <w:p>
      <w:pPr>
        <w:jc w:val="both"/>
      </w:pPr>
      <w:r>
        <w:rPr>
          <w:rFonts w:ascii="Times New Roman" w:hAnsi="Times New Roman"/>
          <w:b/>
          <w:i w:val="0"/>
          <w:sz w:val="26"/>
        </w:rPr>
        <w:t>Tính năng chính của dbt</w:t>
      </w:r>
      <w:r>
        <w:rPr>
          <w:rFonts w:ascii="Times New Roman" w:hAnsi="Times New Roman"/>
          <w:b w:val="0"/>
          <w:i w:val="0"/>
          <w:sz w:val="26"/>
        </w:rPr>
        <w:t>:</w:t>
      </w:r>
    </w:p>
    <w:p>
      <w:pPr>
        <w:pStyle w:val="ListBullet"/>
      </w:pPr>
      <w:r>
        <w:rPr>
          <w:rFonts w:ascii="Times New Roman" w:hAnsi="Times New Roman"/>
          <w:b/>
          <w:i w:val="0"/>
          <w:sz w:val="26"/>
        </w:rPr>
        <w:t>Incremental models</w:t>
      </w:r>
      <w:r>
        <w:rPr>
          <w:rFonts w:ascii="Times New Roman" w:hAnsi="Times New Roman"/>
          <w:b w:val="0"/>
          <w:i w:val="0"/>
          <w:sz w:val="26"/>
        </w:rPr>
        <w:t>: chỉ xử lý data mới, tiết kiệm compute</w:t>
      </w:r>
    </w:p>
    <w:p>
      <w:pPr>
        <w:pStyle w:val="ListBullet"/>
      </w:pPr>
      <w:r>
        <w:rPr>
          <w:rFonts w:ascii="Times New Roman" w:hAnsi="Times New Roman"/>
          <w:b/>
          <w:i w:val="0"/>
          <w:sz w:val="26"/>
        </w:rPr>
        <w:t>Ref/Source macros</w:t>
      </w:r>
      <w:r>
        <w:rPr>
          <w:rFonts w:ascii="Times New Roman" w:hAnsi="Times New Roman"/>
          <w:b w:val="0"/>
          <w:i w:val="0"/>
          <w:sz w:val="26"/>
        </w:rPr>
        <w:t xml:space="preserve">: </w:t>
      </w:r>
      <w:r>
        <w:rPr>
          <w:rFonts w:ascii="Courier New" w:hAnsi="Courier New"/>
          <w:b w:val="0"/>
          <w:i w:val="0"/>
          <w:sz w:val="20"/>
        </w:rPr>
        <w:t>{{ ref('stg_orders') }}</w:t>
      </w:r>
      <w:r>
        <w:rPr>
          <w:rFonts w:ascii="Times New Roman" w:hAnsi="Times New Roman"/>
          <w:b w:val="0"/>
          <w:i w:val="0"/>
          <w:sz w:val="26"/>
        </w:rPr>
        <w:t xml:space="preserve"> tự động resolve dependencies và build lineage graph</w:t>
      </w:r>
    </w:p>
    <w:p>
      <w:pPr>
        <w:pStyle w:val="ListBullet"/>
      </w:pPr>
      <w:r>
        <w:rPr>
          <w:rFonts w:ascii="Times New Roman" w:hAnsi="Times New Roman"/>
          <w:b/>
          <w:i w:val="0"/>
          <w:sz w:val="26"/>
        </w:rPr>
        <w:t>Built-in testing</w:t>
      </w:r>
      <w:r>
        <w:rPr>
          <w:rFonts w:ascii="Times New Roman" w:hAnsi="Times New Roman"/>
          <w:b w:val="0"/>
          <w:i w:val="0"/>
          <w:sz w:val="26"/>
        </w:rPr>
        <w:t xml:space="preserve">: khai báo tests trong </w:t>
      </w:r>
      <w:r>
        <w:rPr>
          <w:rFonts w:ascii="Courier New" w:hAnsi="Courier New"/>
          <w:b w:val="0"/>
          <w:i w:val="0"/>
          <w:sz w:val="20"/>
        </w:rPr>
        <w:t>schema.yml</w:t>
      </w:r>
      <w:r>
        <w:rPr>
          <w:rFonts w:ascii="Times New Roman" w:hAnsi="Times New Roman"/>
          <w:b w:val="0"/>
          <w:i w:val="0"/>
          <w:sz w:val="26"/>
        </w:rPr>
        <w:t xml:space="preserve">, chạy </w:t>
      </w:r>
      <w:r>
        <w:rPr>
          <w:rFonts w:ascii="Courier New" w:hAnsi="Courier New"/>
          <w:b w:val="0"/>
          <w:i w:val="0"/>
          <w:sz w:val="20"/>
        </w:rPr>
        <w:t>dbt test</w:t>
      </w:r>
      <w:r>
        <w:rPr>
          <w:rFonts w:ascii="Times New Roman" w:hAnsi="Times New Roman"/>
          <w:b w:val="0"/>
          <w:i w:val="0"/>
          <w:sz w:val="26"/>
        </w:rPr>
        <w:t xml:space="preserve"> để validate</w:t>
      </w:r>
    </w:p>
    <w:p>
      <w:pPr>
        <w:pStyle w:val="ListBullet"/>
      </w:pPr>
      <w:r>
        <w:rPr>
          <w:rFonts w:ascii="Times New Roman" w:hAnsi="Times New Roman"/>
          <w:b/>
          <w:i w:val="0"/>
          <w:sz w:val="26"/>
        </w:rPr>
        <w:t>Documentation</w:t>
      </w:r>
      <w:r>
        <w:rPr>
          <w:rFonts w:ascii="Times New Roman" w:hAnsi="Times New Roman"/>
          <w:b w:val="0"/>
          <w:i w:val="0"/>
          <w:sz w:val="26"/>
        </w:rPr>
        <w:t xml:space="preserve">: </w:t>
      </w:r>
      <w:r>
        <w:rPr>
          <w:rFonts w:ascii="Courier New" w:hAnsi="Courier New"/>
          <w:b w:val="0"/>
          <w:i w:val="0"/>
          <w:sz w:val="20"/>
        </w:rPr>
        <w:t>dbt docs generate</w:t>
      </w:r>
      <w:r>
        <w:rPr>
          <w:rFonts w:ascii="Times New Roman" w:hAnsi="Times New Roman"/>
          <w:b w:val="0"/>
          <w:i w:val="0"/>
          <w:sz w:val="26"/>
        </w:rPr>
        <w:t xml:space="preserve"> tạo interactive data catalog</w:t>
      </w:r>
    </w:p>
    <w:p>
      <w:pPr>
        <w:pStyle w:val="ListBullet"/>
      </w:pPr>
      <w:r>
        <w:rPr>
          <w:rFonts w:ascii="Times New Roman" w:hAnsi="Times New Roman"/>
          <w:b/>
          <w:i w:val="0"/>
          <w:sz w:val="26"/>
        </w:rPr>
        <w:t>Jinja templating</w:t>
      </w:r>
      <w:r>
        <w:rPr>
          <w:rFonts w:ascii="Times New Roman" w:hAnsi="Times New Roman"/>
          <w:b w:val="0"/>
          <w:i w:val="0"/>
          <w:sz w:val="26"/>
        </w:rPr>
        <w:t>: logic Python (if/else, for loops) trong SQL</w:t>
      </w:r>
    </w:p>
    <w:p>
      <w:pPr>
        <w:jc w:val="both"/>
      </w:pPr>
      <w:r>
        <w:rPr>
          <w:rFonts w:ascii="Times New Roman" w:hAnsi="Times New Roman"/>
          <w:b/>
          <w:i w:val="0"/>
          <w:sz w:val="26"/>
        </w:rPr>
        <w:t>Incremental strategies trong dbt</w:t>
      </w:r>
      <w:r>
        <w:rPr>
          <w:rFonts w:ascii="Times New Roman" w:hAnsi="Times New Roman"/>
          <w:b w:val="0"/>
          <w:i w:val="0"/>
          <w:sz w:val="26"/>
        </w:rPr>
        <w:t>:</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Strategy</w:t>
            </w:r>
          </w:p>
        </w:tc>
        <w:tc>
          <w:tcPr>
            <w:tcW w:type="dxa" w:w="3135"/>
          </w:tcPr>
          <w:p>
            <w:r>
              <w:rPr>
                <w:rFonts w:ascii="Times New Roman" w:hAnsi="Times New Roman"/>
                <w:b/>
                <w:sz w:val="22"/>
              </w:rPr>
              <w:t>Hành vi</w:t>
            </w:r>
          </w:p>
        </w:tc>
        <w:tc>
          <w:tcPr>
            <w:tcW w:type="dxa" w:w="3135"/>
          </w:tcPr>
          <w:p>
            <w:r>
              <w:rPr>
                <w:rFonts w:ascii="Times New Roman" w:hAnsi="Times New Roman"/>
                <w:b/>
                <w:sz w:val="22"/>
              </w:rPr>
              <w:t>Dùng khi</w:t>
            </w:r>
          </w:p>
        </w:tc>
      </w:tr>
      <w:tr>
        <w:tc>
          <w:tcPr>
            <w:tcW w:type="dxa" w:w="3135"/>
          </w:tcPr>
          <w:p>
            <w:r>
              <w:rPr>
                <w:rFonts w:ascii="Times New Roman" w:hAnsi="Times New Roman"/>
                <w:sz w:val="22"/>
              </w:rPr>
              <w:t>`append`</w:t>
            </w:r>
          </w:p>
        </w:tc>
        <w:tc>
          <w:tcPr>
            <w:tcW w:type="dxa" w:w="3135"/>
          </w:tcPr>
          <w:p>
            <w:r>
              <w:rPr>
                <w:rFonts w:ascii="Times New Roman" w:hAnsi="Times New Roman"/>
                <w:sz w:val="22"/>
              </w:rPr>
              <w:t>Insert new rows, không xóa</w:t>
            </w:r>
          </w:p>
        </w:tc>
        <w:tc>
          <w:tcPr>
            <w:tcW w:type="dxa" w:w="3135"/>
          </w:tcPr>
          <w:p>
            <w:r>
              <w:rPr>
                <w:rFonts w:ascii="Times New Roman" w:hAnsi="Times New Roman"/>
                <w:sz w:val="22"/>
              </w:rPr>
              <w:t>Bronze (append-only)</w:t>
            </w:r>
          </w:p>
        </w:tc>
      </w:tr>
      <w:tr>
        <w:tc>
          <w:tcPr>
            <w:tcW w:type="dxa" w:w="3135"/>
          </w:tcPr>
          <w:p>
            <w:r>
              <w:rPr>
                <w:rFonts w:ascii="Times New Roman" w:hAnsi="Times New Roman"/>
                <w:sz w:val="22"/>
              </w:rPr>
              <w:t>`merge`</w:t>
            </w:r>
          </w:p>
        </w:tc>
        <w:tc>
          <w:tcPr>
            <w:tcW w:type="dxa" w:w="3135"/>
          </w:tcPr>
          <w:p>
            <w:r>
              <w:rPr>
                <w:rFonts w:ascii="Times New Roman" w:hAnsi="Times New Roman"/>
                <w:sz w:val="22"/>
              </w:rPr>
              <w:t>Upsert theo unique_key</w:t>
            </w:r>
          </w:p>
        </w:tc>
        <w:tc>
          <w:tcPr>
            <w:tcW w:type="dxa" w:w="3135"/>
          </w:tcPr>
          <w:p>
            <w:r>
              <w:rPr>
                <w:rFonts w:ascii="Times New Roman" w:hAnsi="Times New Roman"/>
                <w:sz w:val="22"/>
              </w:rPr>
              <w:t>Silver (dedup + update)</w:t>
            </w:r>
          </w:p>
        </w:tc>
      </w:tr>
      <w:tr>
        <w:tc>
          <w:tcPr>
            <w:tcW w:type="dxa" w:w="3135"/>
          </w:tcPr>
          <w:p>
            <w:r>
              <w:rPr>
                <w:rFonts w:ascii="Times New Roman" w:hAnsi="Times New Roman"/>
                <w:sz w:val="22"/>
              </w:rPr>
              <w:t>`insert_overwrite`</w:t>
            </w:r>
          </w:p>
        </w:tc>
        <w:tc>
          <w:tcPr>
            <w:tcW w:type="dxa" w:w="3135"/>
          </w:tcPr>
          <w:p>
            <w:r>
              <w:rPr>
                <w:rFonts w:ascii="Times New Roman" w:hAnsi="Times New Roman"/>
                <w:sz w:val="22"/>
              </w:rPr>
              <w:t>Overwrite partitions</w:t>
            </w:r>
          </w:p>
        </w:tc>
        <w:tc>
          <w:tcPr>
            <w:tcW w:type="dxa" w:w="3135"/>
          </w:tcPr>
          <w:p>
            <w:r>
              <w:rPr>
                <w:rFonts w:ascii="Times New Roman" w:hAnsi="Times New Roman"/>
                <w:sz w:val="22"/>
              </w:rPr>
              <w:t>Gold (partition refresh)</w:t>
            </w:r>
          </w:p>
        </w:tc>
      </w:tr>
      <w:tr>
        <w:tc>
          <w:tcPr>
            <w:tcW w:type="dxa" w:w="3135"/>
          </w:tcPr>
          <w:p>
            <w:r>
              <w:rPr>
                <w:rFonts w:ascii="Times New Roman" w:hAnsi="Times New Roman"/>
                <w:sz w:val="22"/>
              </w:rPr>
              <w:t>`delete+insert`</w:t>
            </w:r>
          </w:p>
        </w:tc>
        <w:tc>
          <w:tcPr>
            <w:tcW w:type="dxa" w:w="3135"/>
          </w:tcPr>
          <w:p>
            <w:r>
              <w:rPr>
                <w:rFonts w:ascii="Times New Roman" w:hAnsi="Times New Roman"/>
                <w:sz w:val="22"/>
              </w:rPr>
              <w:t>Xóa rồi insert theo filter</w:t>
            </w:r>
          </w:p>
        </w:tc>
        <w:tc>
          <w:tcPr>
            <w:tcW w:type="dxa" w:w="3135"/>
          </w:tcPr>
          <w:p>
            <w:r>
              <w:rPr>
                <w:rFonts w:ascii="Times New Roman" w:hAnsi="Times New Roman"/>
                <w:sz w:val="22"/>
              </w:rPr>
              <w:t>Khi cần rebuild partition</w:t>
            </w:r>
          </w:p>
        </w:tc>
      </w:tr>
    </w:tbl>
    <w:p/>
    <w:p>
      <w:r>
        <w:t>────────────────────────────────────────────────────────────</w:t>
      </w:r>
    </w:p>
    <w:p>
      <w:pPr>
        <w:pStyle w:val="Heading2"/>
      </w:pPr>
      <w:r>
        <w:t>2.6 Analytical Query Engine: DuckDB</w:t>
      </w:r>
    </w:p>
    <w:p>
      <w:pPr>
        <w:jc w:val="both"/>
      </w:pPr>
      <w:r>
        <w:rPr>
          <w:rFonts w:ascii="Times New Roman" w:hAnsi="Times New Roman"/>
          <w:b w:val="0"/>
          <w:i w:val="0"/>
          <w:sz w:val="26"/>
        </w:rPr>
        <w:t xml:space="preserve">DuckDB là embedded analytical database engine được thiết kế cho OLAP workloads trên single machine. Khác với PostgreSQL (OLTP, client-server), DuckDB chạy </w:t>
      </w:r>
      <w:r>
        <w:rPr>
          <w:rFonts w:ascii="Times New Roman" w:hAnsi="Times New Roman"/>
          <w:b/>
          <w:i w:val="0"/>
          <w:sz w:val="26"/>
        </w:rPr>
        <w:t>in-process</w:t>
      </w:r>
      <w:r>
        <w:rPr>
          <w:rFonts w:ascii="Times New Roman" w:hAnsi="Times New Roman"/>
          <w:b w:val="0"/>
          <w:i w:val="0"/>
          <w:sz w:val="26"/>
        </w:rPr>
        <w:t xml:space="preserve"> — không cần server, không có network overhead, không cần container.</w:t>
      </w:r>
    </w:p>
    <w:p>
      <w:pPr>
        <w:jc w:val="both"/>
      </w:pPr>
      <w:r>
        <w:rPr>
          <w:rFonts w:ascii="Times New Roman" w:hAnsi="Times New Roman"/>
          <w:b/>
          <w:i w:val="0"/>
          <w:sz w:val="26"/>
        </w:rPr>
        <w:t>Kiến trúc kỹ thuật</w:t>
      </w:r>
      <w:r>
        <w:rPr>
          <w:rFonts w:ascii="Times New Roman" w:hAnsi="Times New Roman"/>
          <w:b w:val="0"/>
          <w:i w:val="0"/>
          <w:sz w:val="26"/>
        </w:rPr>
        <w:t>:</w:t>
      </w:r>
    </w:p>
    <w:p>
      <w:pPr>
        <w:pStyle w:val="ListBullet"/>
      </w:pPr>
      <w:r>
        <w:rPr>
          <w:rFonts w:ascii="Times New Roman" w:hAnsi="Times New Roman"/>
          <w:b/>
          <w:i w:val="0"/>
          <w:sz w:val="26"/>
        </w:rPr>
        <w:t>Columnar storage</w:t>
      </w:r>
      <w:r>
        <w:rPr>
          <w:rFonts w:ascii="Times New Roman" w:hAnsi="Times New Roman"/>
          <w:b w:val="0"/>
          <w:i w:val="0"/>
          <w:sz w:val="26"/>
        </w:rPr>
        <w:t>: dữ liệu lưu theo cột, đọc chỉ những columns cần thiết</w:t>
      </w:r>
    </w:p>
    <w:p>
      <w:pPr>
        <w:pStyle w:val="ListBullet"/>
      </w:pPr>
      <w:r>
        <w:rPr>
          <w:rFonts w:ascii="Times New Roman" w:hAnsi="Times New Roman"/>
          <w:b/>
          <w:i w:val="0"/>
          <w:sz w:val="26"/>
        </w:rPr>
        <w:t>Vectorized execution engine</w:t>
      </w:r>
      <w:r>
        <w:rPr>
          <w:rFonts w:ascii="Times New Roman" w:hAnsi="Times New Roman"/>
          <w:b w:val="0"/>
          <w:i w:val="0"/>
          <w:sz w:val="26"/>
        </w:rPr>
        <w:t>: xử lý batch của values (vector) thay vì từng row — SIMD instructions, cache-friendly</w:t>
      </w:r>
    </w:p>
    <w:p>
      <w:pPr>
        <w:pStyle w:val="ListBullet"/>
      </w:pPr>
      <w:r>
        <w:rPr>
          <w:rFonts w:ascii="Times New Roman" w:hAnsi="Times New Roman"/>
          <w:b/>
          <w:i w:val="0"/>
          <w:sz w:val="26"/>
        </w:rPr>
        <w:t>Push-based execution</w:t>
      </w:r>
      <w:r>
        <w:rPr>
          <w:rFonts w:ascii="Times New Roman" w:hAnsi="Times New Roman"/>
          <w:b w:val="0"/>
          <w:i w:val="0"/>
          <w:sz w:val="26"/>
        </w:rPr>
        <w:t>: data được "push" qua pipeline operators, tránh materialization trung gian</w:t>
      </w:r>
    </w:p>
    <w:p>
      <w:pPr>
        <w:pStyle w:val="ListBullet"/>
      </w:pPr>
      <w:r>
        <w:rPr>
          <w:rFonts w:ascii="Times New Roman" w:hAnsi="Times New Roman"/>
          <w:b/>
          <w:i w:val="0"/>
          <w:sz w:val="26"/>
        </w:rPr>
        <w:t>Parallel query execution</w:t>
      </w:r>
      <w:r>
        <w:rPr>
          <w:rFonts w:ascii="Times New Roman" w:hAnsi="Times New Roman"/>
          <w:b w:val="0"/>
          <w:i w:val="0"/>
          <w:sz w:val="26"/>
        </w:rPr>
        <w:t>: tự động parallelize query trên multiple CPU cores</w:t>
      </w:r>
    </w:p>
    <w:p>
      <w:pPr>
        <w:jc w:val="both"/>
      </w:pPr>
      <w:r>
        <w:rPr>
          <w:rFonts w:ascii="Times New Roman" w:hAnsi="Times New Roman"/>
          <w:b/>
          <w:i w:val="0"/>
          <w:sz w:val="26"/>
        </w:rPr>
        <w:t>Đọc trực tiếp từ object storage</w:t>
      </w:r>
      <w:r>
        <w:rPr>
          <w:rFonts w:ascii="Times New Roman" w:hAnsi="Times New Roman"/>
          <w:b w:val="0"/>
          <w:i w:val="0"/>
          <w:sz w:val="26"/>
        </w:rPr>
        <w:t>:</w:t>
      </w:r>
    </w:p>
    <w:p>
      <w:pPr>
        <w:spacing w:after="0" w:before="0"/>
        <w:ind w:left="567"/>
        <w:shd w:val="clear" w:color="auto" w:fill="F2F2F2"/>
      </w:pPr>
      <w:r>
        <w:rPr>
          <w:rFonts w:ascii="Courier New" w:hAnsi="Courier New"/>
          <w:sz w:val="18"/>
        </w:rPr>
        <w:t>import duckdb</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conn = duckdb.connect()</w:t>
      </w:r>
    </w:p>
    <w:p>
      <w:pPr>
        <w:spacing w:after="0" w:before="0"/>
        <w:ind w:left="567"/>
        <w:shd w:val="clear" w:color="auto" w:fill="F2F2F2"/>
      </w:pPr>
      <w:r>
        <w:rPr>
          <w:rFonts w:ascii="Courier New" w:hAnsi="Courier New"/>
          <w:sz w:val="18"/>
        </w:rPr>
        <w:t>conn.execute("""</w:t>
      </w:r>
    </w:p>
    <w:p>
      <w:pPr>
        <w:spacing w:after="0" w:before="0"/>
        <w:ind w:left="567"/>
        <w:shd w:val="clear" w:color="auto" w:fill="F2F2F2"/>
      </w:pPr>
      <w:r>
        <w:rPr>
          <w:rFonts w:ascii="Courier New" w:hAnsi="Courier New"/>
          <w:sz w:val="18"/>
        </w:rPr>
        <w:t xml:space="preserve">    INSTALL httpfs; LOAD httpfs;</w:t>
      </w:r>
    </w:p>
    <w:p>
      <w:pPr>
        <w:spacing w:after="0" w:before="0"/>
        <w:ind w:left="567"/>
        <w:shd w:val="clear" w:color="auto" w:fill="F2F2F2"/>
      </w:pPr>
      <w:r>
        <w:rPr>
          <w:rFonts w:ascii="Courier New" w:hAnsi="Courier New"/>
          <w:sz w:val="18"/>
        </w:rPr>
        <w:t xml:space="preserve">    SET s3_endpoint = 'https://xxx.r2.cloudflarestorage.com';</w:t>
      </w:r>
    </w:p>
    <w:p>
      <w:pPr>
        <w:spacing w:after="0" w:before="0"/>
        <w:ind w:left="567"/>
        <w:shd w:val="clear" w:color="auto" w:fill="F2F2F2"/>
      </w:pPr>
      <w:r>
        <w:rPr>
          <w:rFonts w:ascii="Courier New" w:hAnsi="Courier New"/>
          <w:sz w:val="18"/>
        </w:rPr>
        <w:t xml:space="preserve">    SET s3_access_key_id = '...';</w:t>
      </w:r>
    </w:p>
    <w:p>
      <w:pPr>
        <w:spacing w:after="0" w:before="0"/>
        <w:ind w:left="567"/>
        <w:shd w:val="clear" w:color="auto" w:fill="F2F2F2"/>
      </w:pPr>
      <w:r>
        <w:rPr>
          <w:rFonts w:ascii="Courier New" w:hAnsi="Courier New"/>
          <w:sz w:val="18"/>
        </w:rPr>
        <w:t xml:space="preserve">    SET s3_secret_access_key = '...';</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Đọc trực tiếp Parquet từ R2 — không cần download local</w:t>
      </w:r>
    </w:p>
    <w:p>
      <w:pPr>
        <w:spacing w:after="0" w:before="0"/>
        <w:ind w:left="567"/>
        <w:shd w:val="clear" w:color="auto" w:fill="F2F2F2"/>
      </w:pPr>
      <w:r>
        <w:rPr>
          <w:rFonts w:ascii="Courier New" w:hAnsi="Courier New"/>
          <w:sz w:val="18"/>
        </w:rPr>
        <w:t>result = conn.execute("""</w:t>
      </w:r>
    </w:p>
    <w:p>
      <w:pPr>
        <w:spacing w:after="0" w:before="0"/>
        <w:ind w:left="567"/>
        <w:shd w:val="clear" w:color="auto" w:fill="F2F2F2"/>
      </w:pPr>
      <w:r>
        <w:rPr>
          <w:rFonts w:ascii="Courier New" w:hAnsi="Courier New"/>
          <w:sz w:val="18"/>
        </w:rPr>
        <w:t xml:space="preserve">    SELECT order_status, COUNT(*) as cnt, SUM(payment_value) as revenue</w:t>
      </w:r>
    </w:p>
    <w:p>
      <w:pPr>
        <w:spacing w:after="0" w:before="0"/>
        <w:ind w:left="567"/>
        <w:shd w:val="clear" w:color="auto" w:fill="F2F2F2"/>
      </w:pPr>
      <w:r>
        <w:rPr>
          <w:rFonts w:ascii="Courier New" w:hAnsi="Courier New"/>
          <w:sz w:val="18"/>
        </w:rPr>
        <w:t xml:space="preserve">    FROM read_parquet('s3://olist-lakehouse/gold/fct_orders/data/*.parquet')</w:t>
      </w:r>
    </w:p>
    <w:p>
      <w:pPr>
        <w:spacing w:after="0" w:before="0"/>
        <w:ind w:left="567"/>
        <w:shd w:val="clear" w:color="auto" w:fill="F2F2F2"/>
      </w:pPr>
      <w:r>
        <w:rPr>
          <w:rFonts w:ascii="Courier New" w:hAnsi="Courier New"/>
          <w:sz w:val="18"/>
        </w:rPr>
        <w:t xml:space="preserve">    GROUP BY order_status</w:t>
      </w:r>
    </w:p>
    <w:p>
      <w:pPr>
        <w:spacing w:after="0" w:before="0"/>
        <w:ind w:left="567"/>
        <w:shd w:val="clear" w:color="auto" w:fill="F2F2F2"/>
      </w:pPr>
      <w:r>
        <w:rPr>
          <w:rFonts w:ascii="Courier New" w:hAnsi="Courier New"/>
          <w:sz w:val="18"/>
        </w:rPr>
        <w:t xml:space="preserve">    ORDER BY revenue DESC</w:t>
      </w:r>
    </w:p>
    <w:p>
      <w:pPr>
        <w:spacing w:after="0" w:before="0"/>
        <w:ind w:left="567"/>
        <w:shd w:val="clear" w:color="auto" w:fill="F2F2F2"/>
      </w:pPr>
      <w:r>
        <w:rPr>
          <w:rFonts w:ascii="Courier New" w:hAnsi="Courier New"/>
          <w:sz w:val="18"/>
        </w:rPr>
        <w:t>""").fetchdf()</w:t>
      </w:r>
    </w:p>
    <w:p>
      <w:pPr>
        <w:jc w:val="both"/>
      </w:pPr>
      <w:r>
        <w:rPr>
          <w:rFonts w:ascii="Times New Roman" w:hAnsi="Times New Roman"/>
          <w:b/>
          <w:i w:val="0"/>
          <w:sz w:val="26"/>
        </w:rPr>
        <w:t>Tại sao DuckDB phù hợp cho dự án này</w:t>
      </w:r>
      <w:r>
        <w:rPr>
          <w:rFonts w:ascii="Times New Roman" w:hAnsi="Times New Roman"/>
          <w:b w:val="0"/>
          <w:i w:val="0"/>
          <w:sz w:val="26"/>
        </w:rPr>
        <w:t>:</w:t>
      </w:r>
    </w:p>
    <w:p>
      <w:pPr>
        <w:pStyle w:val="ListBullet"/>
      </w:pPr>
      <w:r>
        <w:rPr>
          <w:rFonts w:ascii="Times New Roman" w:hAnsi="Times New Roman"/>
          <w:b w:val="0"/>
          <w:i w:val="0"/>
          <w:sz w:val="26"/>
        </w:rPr>
        <w:t>Dataset ~200MB fits entirely in memory → maximum performance</w:t>
      </w:r>
    </w:p>
    <w:p>
      <w:pPr>
        <w:pStyle w:val="ListBullet"/>
      </w:pPr>
      <w:r>
        <w:rPr>
          <w:rFonts w:ascii="Times New Roman" w:hAnsi="Times New Roman"/>
          <w:b w:val="0"/>
          <w:i w:val="0"/>
          <w:sz w:val="26"/>
        </w:rPr>
        <w:t>Không cần container → đơn giản hóa Docker Compose</w:t>
      </w:r>
    </w:p>
    <w:p>
      <w:pPr>
        <w:pStyle w:val="ListBullet"/>
      </w:pPr>
      <w:r>
        <w:rPr>
          <w:rFonts w:ascii="Times New Roman" w:hAnsi="Times New Roman"/>
          <w:b w:val="0"/>
          <w:i w:val="0"/>
          <w:sz w:val="26"/>
        </w:rPr>
        <w:t xml:space="preserve">Native Iceberg reader (DuckDB 0.10+) qua extension </w:t>
      </w:r>
      <w:r>
        <w:rPr>
          <w:rFonts w:ascii="Courier New" w:hAnsi="Courier New"/>
          <w:b w:val="0"/>
          <w:i w:val="0"/>
          <w:sz w:val="20"/>
        </w:rPr>
        <w:t>iceberg</w:t>
      </w:r>
    </w:p>
    <w:p>
      <w:pPr>
        <w:pStyle w:val="ListBullet"/>
      </w:pPr>
      <w:r>
        <w:rPr>
          <w:rFonts w:ascii="Times New Roman" w:hAnsi="Times New Roman"/>
          <w:b w:val="0"/>
          <w:i w:val="0"/>
          <w:sz w:val="26"/>
        </w:rPr>
        <w:t>dbt-duckdb adapter hoạt động tốt cho Silver/Gold transformation</w:t>
      </w:r>
    </w:p>
    <w:p>
      <w:pPr>
        <w:pStyle w:val="ListBullet"/>
      </w:pPr>
      <w:r>
        <w:rPr>
          <w:rFonts w:ascii="Times New Roman" w:hAnsi="Times New Roman"/>
          <w:b w:val="0"/>
          <w:i w:val="0"/>
          <w:sz w:val="26"/>
        </w:rPr>
        <w:t>Phù hợp cho single-user analytics (Streamlit dashboard)</w:t>
      </w:r>
    </w:p>
    <w:p>
      <w:r>
        <w:t>────────────────────────────────────────────────────────────</w:t>
      </w:r>
    </w:p>
    <w:p>
      <w:pPr>
        <w:pStyle w:val="Heading2"/>
      </w:pPr>
      <w:r>
        <w:t>2.7 Workflow Orchestration với Prefect</w:t>
      </w:r>
    </w:p>
    <w:p>
      <w:pPr>
        <w:pStyle w:val="Heading3"/>
      </w:pPr>
      <w:r>
        <w:t>2.7.1 Tầm quan trọng của Orchestration</w:t>
      </w:r>
    </w:p>
    <w:p>
      <w:pPr>
        <w:jc w:val="both"/>
      </w:pPr>
      <w:r>
        <w:rPr>
          <w:rFonts w:ascii="Times New Roman" w:hAnsi="Times New Roman"/>
          <w:b w:val="0"/>
          <w:i w:val="0"/>
          <w:sz w:val="26"/>
        </w:rPr>
        <w:t>Một data pipeline không có orchestration là tập hợp các script riêng lẻ cần chạy thủ công theo đúng thứ tự. Trong môi trường production, điều này không thể chấp nhận:</w:t>
      </w:r>
    </w:p>
    <w:p>
      <w:pPr>
        <w:pStyle w:val="ListBullet"/>
      </w:pPr>
      <w:r>
        <w:rPr>
          <w:rFonts w:ascii="Times New Roman" w:hAnsi="Times New Roman"/>
          <w:b w:val="0"/>
          <w:i w:val="0"/>
          <w:sz w:val="26"/>
        </w:rPr>
        <w:t>Nếu bước 2 fail, bước 3 vẫn chạy → dữ liệu corrupt</w:t>
      </w:r>
    </w:p>
    <w:p>
      <w:pPr>
        <w:pStyle w:val="ListBullet"/>
      </w:pPr>
      <w:r>
        <w:rPr>
          <w:rFonts w:ascii="Times New Roman" w:hAnsi="Times New Roman"/>
          <w:b w:val="0"/>
          <w:i w:val="0"/>
          <w:sz w:val="26"/>
        </w:rPr>
        <w:t>Không có retry → một lỗi tạm thời (network timeout) làm cả pipeline fail</w:t>
      </w:r>
    </w:p>
    <w:p>
      <w:pPr>
        <w:pStyle w:val="ListBullet"/>
      </w:pPr>
      <w:r>
        <w:rPr>
          <w:rFonts w:ascii="Times New Roman" w:hAnsi="Times New Roman"/>
          <w:b w:val="0"/>
          <w:i w:val="0"/>
          <w:sz w:val="26"/>
        </w:rPr>
        <w:t>Không có monitoring → không biết pipeline đã chạy thành công hay chưa</w:t>
      </w:r>
    </w:p>
    <w:p>
      <w:pPr>
        <w:pStyle w:val="ListBullet"/>
      </w:pPr>
      <w:r>
        <w:rPr>
          <w:rFonts w:ascii="Times New Roman" w:hAnsi="Times New Roman"/>
          <w:b w:val="0"/>
          <w:i w:val="0"/>
          <w:sz w:val="26"/>
        </w:rPr>
        <w:t>Không có scheduling → phải nhớ chạy thủ công mỗi ngày</w:t>
      </w:r>
    </w:p>
    <w:p>
      <w:pPr>
        <w:jc w:val="both"/>
      </w:pPr>
      <w:r>
        <w:rPr>
          <w:rFonts w:ascii="Times New Roman" w:hAnsi="Times New Roman"/>
          <w:b/>
          <w:i w:val="0"/>
          <w:sz w:val="26"/>
        </w:rPr>
        <w:t>Workflow Orchestration</w:t>
      </w:r>
      <w:r>
        <w:rPr>
          <w:rFonts w:ascii="Times New Roman" w:hAnsi="Times New Roman"/>
          <w:b w:val="0"/>
          <w:i w:val="0"/>
          <w:sz w:val="26"/>
        </w:rPr>
        <w:t xml:space="preserve"> giải quyết các vấn đề này bằng cách định nghĩa rõ dependency, retry policy, scheduling và monitoring cho toàn bộ pipeline.</w:t>
      </w:r>
    </w:p>
    <w:p>
      <w:pPr>
        <w:pStyle w:val="Heading3"/>
      </w:pPr>
      <w:r>
        <w:t>2.7.2 Prefect</w:t>
      </w:r>
    </w:p>
    <w:p>
      <w:pPr>
        <w:jc w:val="both"/>
      </w:pPr>
      <w:r>
        <w:rPr>
          <w:rFonts w:ascii="Times New Roman" w:hAnsi="Times New Roman"/>
          <w:b w:val="0"/>
          <w:i w:val="0"/>
          <w:sz w:val="26"/>
        </w:rPr>
        <w:t>Prefect là modern workflow orchestration framework cho Python, sử dụng decorator-based API:</w:t>
      </w:r>
    </w:p>
    <w:p>
      <w:pPr>
        <w:spacing w:after="0" w:before="0"/>
        <w:ind w:left="567"/>
        <w:shd w:val="clear" w:color="auto" w:fill="F2F2F2"/>
      </w:pPr>
      <w:r>
        <w:rPr>
          <w:rFonts w:ascii="Courier New" w:hAnsi="Courier New"/>
          <w:sz w:val="18"/>
        </w:rPr>
        <w:t>from prefect import flow, task</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@task(retries=3, retry_delay_seconds=30)</w:t>
      </w:r>
    </w:p>
    <w:p>
      <w:pPr>
        <w:spacing w:after="0" w:before="0"/>
        <w:ind w:left="567"/>
        <w:shd w:val="clear" w:color="auto" w:fill="F2F2F2"/>
      </w:pPr>
      <w:r>
        <w:rPr>
          <w:rFonts w:ascii="Courier New" w:hAnsi="Courier New"/>
          <w:sz w:val="18"/>
        </w:rPr>
        <w:t>def ingest_orders():</w:t>
      </w:r>
    </w:p>
    <w:p>
      <w:pPr>
        <w:spacing w:after="0" w:before="0"/>
        <w:ind w:left="567"/>
        <w:shd w:val="clear" w:color="auto" w:fill="F2F2F2"/>
      </w:pPr>
      <w:r>
        <w:rPr>
          <w:rFonts w:ascii="Courier New" w:hAnsi="Courier New"/>
          <w:sz w:val="18"/>
        </w:rPr>
        <w:t xml:space="preserve">    # logic ingest...</w:t>
      </w:r>
    </w:p>
    <w:p>
      <w:pPr>
        <w:spacing w:after="0" w:before="0"/>
        <w:ind w:left="567"/>
        <w:shd w:val="clear" w:color="auto" w:fill="F2F2F2"/>
      </w:pPr>
      <w:r>
        <w:rPr>
          <w:rFonts w:ascii="Courier New" w:hAnsi="Courier New"/>
          <w:sz w:val="18"/>
        </w:rPr>
        <w:t xml:space="preserve">    return row_count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@task(retries=2)</w:t>
      </w:r>
    </w:p>
    <w:p>
      <w:pPr>
        <w:spacing w:after="0" w:before="0"/>
        <w:ind w:left="567"/>
        <w:shd w:val="clear" w:color="auto" w:fill="F2F2F2"/>
      </w:pPr>
      <w:r>
        <w:rPr>
          <w:rFonts w:ascii="Courier New" w:hAnsi="Courier New"/>
          <w:sz w:val="18"/>
        </w:rPr>
        <w:t>def run_dbt_silver():</w:t>
      </w:r>
    </w:p>
    <w:p>
      <w:pPr>
        <w:spacing w:after="0" w:before="0"/>
        <w:ind w:left="567"/>
        <w:shd w:val="clear" w:color="auto" w:fill="F2F2F2"/>
      </w:pPr>
      <w:r>
        <w:rPr>
          <w:rFonts w:ascii="Courier New" w:hAnsi="Courier New"/>
          <w:sz w:val="18"/>
        </w:rPr>
        <w:t xml:space="preserve">    subprocess.run(["dbt", "run", "--select", "silver.*"], check=True)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@flow(name="Daily Medallion Pipeline")</w:t>
      </w:r>
    </w:p>
    <w:p>
      <w:pPr>
        <w:spacing w:after="0" w:before="0"/>
        <w:ind w:left="567"/>
        <w:shd w:val="clear" w:color="auto" w:fill="F2F2F2"/>
      </w:pPr>
      <w:r>
        <w:rPr>
          <w:rFonts w:ascii="Courier New" w:hAnsi="Courier New"/>
          <w:sz w:val="18"/>
        </w:rPr>
        <w:t>def medallion_pipeline():</w:t>
      </w:r>
    </w:p>
    <w:p>
      <w:pPr>
        <w:spacing w:after="0" w:before="0"/>
        <w:ind w:left="567"/>
        <w:shd w:val="clear" w:color="auto" w:fill="F2F2F2"/>
      </w:pPr>
      <w:r>
        <w:rPr>
          <w:rFonts w:ascii="Courier New" w:hAnsi="Courier New"/>
          <w:sz w:val="18"/>
        </w:rPr>
        <w:t xml:space="preserve">    count = ingest_orders()      # Bước 1</w:t>
      </w:r>
    </w:p>
    <w:p>
      <w:pPr>
        <w:spacing w:after="0" w:before="0"/>
        <w:ind w:left="567"/>
        <w:shd w:val="clear" w:color="auto" w:fill="F2F2F2"/>
      </w:pPr>
      <w:r>
        <w:rPr>
          <w:rFonts w:ascii="Courier New" w:hAnsi="Courier New"/>
          <w:sz w:val="18"/>
        </w:rPr>
        <w:t xml:space="preserve">    run_dbt_silver()             # Bước 2: chạy sau Bước 1</w:t>
      </w:r>
    </w:p>
    <w:p>
      <w:pPr>
        <w:jc w:val="both"/>
      </w:pPr>
      <w:r>
        <w:rPr>
          <w:rFonts w:ascii="Times New Roman" w:hAnsi="Times New Roman"/>
          <w:b/>
          <w:i w:val="0"/>
          <w:sz w:val="26"/>
        </w:rPr>
        <w:t>Tính năng chính của Prefect</w:t>
      </w:r>
      <w:r>
        <w:rPr>
          <w:rFonts w:ascii="Times New Roman" w:hAnsi="Times New Roman"/>
          <w:b w:val="0"/>
          <w:i w:val="0"/>
          <w:sz w:val="26"/>
        </w:rPr>
        <w:t>:</w:t>
      </w:r>
    </w:p>
    <w:p>
      <w:pPr>
        <w:pStyle w:val="ListBullet"/>
      </w:pPr>
      <w:r>
        <w:rPr>
          <w:rFonts w:ascii="Times New Roman" w:hAnsi="Times New Roman"/>
          <w:b/>
          <w:i w:val="0"/>
          <w:sz w:val="26"/>
        </w:rPr>
        <w:t>`@task` decorator</w:t>
      </w:r>
      <w:r>
        <w:rPr>
          <w:rFonts w:ascii="Times New Roman" w:hAnsi="Times New Roman"/>
          <w:b w:val="0"/>
          <w:i w:val="0"/>
          <w:sz w:val="26"/>
        </w:rPr>
        <w:t>: đơn vị cơ bản của pipeline, có thể retry, timeout, cache</w:t>
      </w:r>
    </w:p>
    <w:p>
      <w:pPr>
        <w:pStyle w:val="ListBullet"/>
      </w:pPr>
      <w:r>
        <w:rPr>
          <w:rFonts w:ascii="Times New Roman" w:hAnsi="Times New Roman"/>
          <w:b/>
          <w:i w:val="0"/>
          <w:sz w:val="26"/>
        </w:rPr>
        <w:t>`@flow` decorator</w:t>
      </w:r>
      <w:r>
        <w:rPr>
          <w:rFonts w:ascii="Times New Roman" w:hAnsi="Times New Roman"/>
          <w:b w:val="0"/>
          <w:i w:val="0"/>
          <w:sz w:val="26"/>
        </w:rPr>
        <w:t>: nhóm các tasks, định nghĩa dependency, handle failures</w:t>
      </w:r>
    </w:p>
    <w:p>
      <w:pPr>
        <w:pStyle w:val="ListBullet"/>
      </w:pPr>
      <w:r>
        <w:rPr>
          <w:rFonts w:ascii="Times New Roman" w:hAnsi="Times New Roman"/>
          <w:b/>
          <w:i w:val="0"/>
          <w:sz w:val="26"/>
        </w:rPr>
        <w:t>Parallel execution</w:t>
      </w:r>
      <w:r>
        <w:rPr>
          <w:rFonts w:ascii="Times New Roman" w:hAnsi="Times New Roman"/>
          <w:b w:val="0"/>
          <w:i w:val="0"/>
          <w:sz w:val="26"/>
        </w:rPr>
        <w:t xml:space="preserve">: </w:t>
      </w:r>
      <w:r>
        <w:rPr>
          <w:rFonts w:ascii="Courier New" w:hAnsi="Courier New"/>
          <w:b w:val="0"/>
          <w:i w:val="0"/>
          <w:sz w:val="20"/>
        </w:rPr>
        <w:t>task.submit()</w:t>
      </w:r>
      <w:r>
        <w:rPr>
          <w:rFonts w:ascii="Times New Roman" w:hAnsi="Times New Roman"/>
          <w:b w:val="0"/>
          <w:i w:val="0"/>
          <w:sz w:val="26"/>
        </w:rPr>
        <w:t xml:space="preserve"> để submit tasks song song, </w:t>
      </w:r>
      <w:r>
        <w:rPr>
          <w:rFonts w:ascii="Courier New" w:hAnsi="Courier New"/>
          <w:b w:val="0"/>
          <w:i w:val="0"/>
          <w:sz w:val="20"/>
        </w:rPr>
        <w:t>futures.result()</w:t>
      </w:r>
      <w:r>
        <w:rPr>
          <w:rFonts w:ascii="Times New Roman" w:hAnsi="Times New Roman"/>
          <w:b w:val="0"/>
          <w:i w:val="0"/>
          <w:sz w:val="26"/>
        </w:rPr>
        <w:t xml:space="preserve"> để wait</w:t>
      </w:r>
    </w:p>
    <w:p>
      <w:pPr>
        <w:pStyle w:val="ListBullet"/>
      </w:pPr>
      <w:r>
        <w:rPr>
          <w:rFonts w:ascii="Times New Roman" w:hAnsi="Times New Roman"/>
          <w:b/>
          <w:i w:val="0"/>
          <w:sz w:val="26"/>
        </w:rPr>
        <w:t>Prefect Cloud UI</w:t>
      </w:r>
      <w:r>
        <w:rPr>
          <w:rFonts w:ascii="Times New Roman" w:hAnsi="Times New Roman"/>
          <w:b w:val="0"/>
          <w:i w:val="0"/>
          <w:sz w:val="26"/>
        </w:rPr>
        <w:t>: real-time monitoring, run history, failure alerting — free tier đủ dùng</w:t>
      </w:r>
    </w:p>
    <w:p>
      <w:pPr>
        <w:pStyle w:val="ListBullet"/>
      </w:pPr>
      <w:r>
        <w:rPr>
          <w:rFonts w:ascii="Times New Roman" w:hAnsi="Times New Roman"/>
          <w:b/>
          <w:i w:val="0"/>
          <w:sz w:val="26"/>
        </w:rPr>
        <w:t>Deployments</w:t>
      </w:r>
      <w:r>
        <w:rPr>
          <w:rFonts w:ascii="Times New Roman" w:hAnsi="Times New Roman"/>
          <w:b w:val="0"/>
          <w:i w:val="0"/>
          <w:sz w:val="26"/>
        </w:rPr>
        <w:t>: schedule flow chạy tự động (cron), trigger từ event hoặc API call</w:t>
      </w:r>
    </w:p>
    <w:p>
      <w:pPr>
        <w:pStyle w:val="ListBullet"/>
      </w:pPr>
      <w:r>
        <w:rPr>
          <w:rFonts w:ascii="Times New Roman" w:hAnsi="Times New Roman"/>
          <w:b/>
          <w:i w:val="0"/>
          <w:sz w:val="26"/>
        </w:rPr>
        <w:t>Artifacts</w:t>
      </w:r>
      <w:r>
        <w:rPr>
          <w:rFonts w:ascii="Times New Roman" w:hAnsi="Times New Roman"/>
          <w:b w:val="0"/>
          <w:i w:val="0"/>
          <w:sz w:val="26"/>
        </w:rPr>
        <w:t>: log metrics, dataframes, plots từ bên trong task</w:t>
      </w:r>
    </w:p>
    <w:p>
      <w:pPr>
        <w:jc w:val="both"/>
      </w:pPr>
      <w:r>
        <w:rPr>
          <w:rFonts w:ascii="Times New Roman" w:hAnsi="Times New Roman"/>
          <w:b/>
          <w:i w:val="0"/>
          <w:sz w:val="26"/>
        </w:rPr>
        <w:t>So sánh Prefect với Apache Airflow</w:t>
      </w:r>
      <w:r>
        <w:rPr>
          <w:rFonts w:ascii="Times New Roman" w:hAnsi="Times New Roman"/>
          <w:b w:val="0"/>
          <w:i w:val="0"/>
          <w:sz w:val="26"/>
        </w:rPr>
        <w:t>:</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Tiêu chí</w:t>
            </w:r>
          </w:p>
        </w:tc>
        <w:tc>
          <w:tcPr>
            <w:tcW w:type="dxa" w:w="3135"/>
          </w:tcPr>
          <w:p>
            <w:r>
              <w:rPr>
                <w:rFonts w:ascii="Times New Roman" w:hAnsi="Times New Roman"/>
                <w:b/>
                <w:sz w:val="22"/>
              </w:rPr>
              <w:t>Apache Airflow</w:t>
            </w:r>
          </w:p>
        </w:tc>
        <w:tc>
          <w:tcPr>
            <w:tcW w:type="dxa" w:w="3135"/>
          </w:tcPr>
          <w:p>
            <w:r>
              <w:rPr>
                <w:rFonts w:ascii="Times New Roman" w:hAnsi="Times New Roman"/>
                <w:b/>
                <w:sz w:val="22"/>
              </w:rPr>
              <w:t>Prefect</w:t>
            </w:r>
          </w:p>
        </w:tc>
      </w:tr>
      <w:tr>
        <w:tc>
          <w:tcPr>
            <w:tcW w:type="dxa" w:w="3135"/>
          </w:tcPr>
          <w:p>
            <w:r>
              <w:rPr>
                <w:rFonts w:ascii="Times New Roman" w:hAnsi="Times New Roman"/>
                <w:sz w:val="22"/>
              </w:rPr>
              <w:t>DAG definition</w:t>
            </w:r>
          </w:p>
        </w:tc>
        <w:tc>
          <w:tcPr>
            <w:tcW w:type="dxa" w:w="3135"/>
          </w:tcPr>
          <w:p>
            <w:r>
              <w:rPr>
                <w:rFonts w:ascii="Times New Roman" w:hAnsi="Times New Roman"/>
                <w:sz w:val="22"/>
              </w:rPr>
              <w:t>Python file với DAG class</w:t>
            </w:r>
          </w:p>
        </w:tc>
        <w:tc>
          <w:tcPr>
            <w:tcW w:type="dxa" w:w="3135"/>
          </w:tcPr>
          <w:p>
            <w:r>
              <w:rPr>
                <w:rFonts w:ascii="Times New Roman" w:hAnsi="Times New Roman"/>
                <w:sz w:val="22"/>
              </w:rPr>
              <w:t>Python functions với decorators</w:t>
            </w:r>
          </w:p>
        </w:tc>
      </w:tr>
      <w:tr>
        <w:tc>
          <w:tcPr>
            <w:tcW w:type="dxa" w:w="3135"/>
          </w:tcPr>
          <w:p>
            <w:r>
              <w:rPr>
                <w:rFonts w:ascii="Times New Roman" w:hAnsi="Times New Roman"/>
                <w:sz w:val="22"/>
              </w:rPr>
              <w:t>Boilerplate</w:t>
            </w:r>
          </w:p>
        </w:tc>
        <w:tc>
          <w:tcPr>
            <w:tcW w:type="dxa" w:w="3135"/>
          </w:tcPr>
          <w:p>
            <w:r>
              <w:rPr>
                <w:rFonts w:ascii="Times New Roman" w:hAnsi="Times New Roman"/>
                <w:sz w:val="22"/>
              </w:rPr>
              <w:t>Cao (DAG, Operators)</w:t>
            </w:r>
          </w:p>
        </w:tc>
        <w:tc>
          <w:tcPr>
            <w:tcW w:type="dxa" w:w="3135"/>
          </w:tcPr>
          <w:p>
            <w:r>
              <w:rPr>
                <w:rFonts w:ascii="Times New Roman" w:hAnsi="Times New Roman"/>
                <w:sz w:val="22"/>
              </w:rPr>
              <w:t>Thấp (chỉ decorators)</w:t>
            </w:r>
          </w:p>
        </w:tc>
      </w:tr>
      <w:tr>
        <w:tc>
          <w:tcPr>
            <w:tcW w:type="dxa" w:w="3135"/>
          </w:tcPr>
          <w:p>
            <w:r>
              <w:rPr>
                <w:rFonts w:ascii="Times New Roman" w:hAnsi="Times New Roman"/>
                <w:sz w:val="22"/>
              </w:rPr>
              <w:t>Local testing</w:t>
            </w:r>
          </w:p>
        </w:tc>
        <w:tc>
          <w:tcPr>
            <w:tcW w:type="dxa" w:w="3135"/>
          </w:tcPr>
          <w:p>
            <w:r>
              <w:rPr>
                <w:rFonts w:ascii="Times New Roman" w:hAnsi="Times New Roman"/>
                <w:sz w:val="22"/>
              </w:rPr>
              <w:t>Cần Airflow scheduler</w:t>
            </w:r>
          </w:p>
        </w:tc>
        <w:tc>
          <w:tcPr>
            <w:tcW w:type="dxa" w:w="3135"/>
          </w:tcPr>
          <w:p>
            <w:r>
              <w:rPr>
                <w:rFonts w:ascii="Times New Roman" w:hAnsi="Times New Roman"/>
                <w:sz w:val="22"/>
              </w:rPr>
              <w:t>`flow()` chạy như Python function thông thường</w:t>
            </w:r>
          </w:p>
        </w:tc>
      </w:tr>
      <w:tr>
        <w:tc>
          <w:tcPr>
            <w:tcW w:type="dxa" w:w="3135"/>
          </w:tcPr>
          <w:p>
            <w:r>
              <w:rPr>
                <w:rFonts w:ascii="Times New Roman" w:hAnsi="Times New Roman"/>
                <w:sz w:val="22"/>
              </w:rPr>
              <w:t>Dynamic tasks</w:t>
            </w:r>
          </w:p>
        </w:tc>
        <w:tc>
          <w:tcPr>
            <w:tcW w:type="dxa" w:w="3135"/>
          </w:tcPr>
          <w:p>
            <w:r>
              <w:rPr>
                <w:rFonts w:ascii="Times New Roman" w:hAnsi="Times New Roman"/>
                <w:sz w:val="22"/>
              </w:rPr>
              <w:t>Hạn chế</w:t>
            </w:r>
          </w:p>
        </w:tc>
        <w:tc>
          <w:tcPr>
            <w:tcW w:type="dxa" w:w="3135"/>
          </w:tcPr>
          <w:p>
            <w:r>
              <w:rPr>
                <w:rFonts w:ascii="Times New Roman" w:hAnsi="Times New Roman"/>
                <w:sz w:val="22"/>
              </w:rPr>
              <w:t>Native (task mapping)</w:t>
            </w:r>
          </w:p>
        </w:tc>
      </w:tr>
      <w:tr>
        <w:tc>
          <w:tcPr>
            <w:tcW w:type="dxa" w:w="3135"/>
          </w:tcPr>
          <w:p>
            <w:r>
              <w:rPr>
                <w:rFonts w:ascii="Times New Roman" w:hAnsi="Times New Roman"/>
                <w:sz w:val="22"/>
              </w:rPr>
              <w:t>UI</w:t>
            </w:r>
          </w:p>
        </w:tc>
        <w:tc>
          <w:tcPr>
            <w:tcW w:type="dxa" w:w="3135"/>
          </w:tcPr>
          <w:p>
            <w:r>
              <w:rPr>
                <w:rFonts w:ascii="Times New Roman" w:hAnsi="Times New Roman"/>
                <w:sz w:val="22"/>
              </w:rPr>
              <w:t>Self-hosted</w:t>
            </w:r>
          </w:p>
        </w:tc>
        <w:tc>
          <w:tcPr>
            <w:tcW w:type="dxa" w:w="3135"/>
          </w:tcPr>
          <w:p>
            <w:r>
              <w:rPr>
                <w:rFonts w:ascii="Times New Roman" w:hAnsi="Times New Roman"/>
                <w:sz w:val="22"/>
              </w:rPr>
              <w:t>Prefect Cloud (free tier)</w:t>
            </w:r>
          </w:p>
        </w:tc>
      </w:tr>
      <w:tr>
        <w:tc>
          <w:tcPr>
            <w:tcW w:type="dxa" w:w="3135"/>
          </w:tcPr>
          <w:p>
            <w:r>
              <w:rPr>
                <w:rFonts w:ascii="Times New Roman" w:hAnsi="Times New Roman"/>
                <w:sz w:val="22"/>
              </w:rPr>
              <w:t>Retry logic</w:t>
            </w:r>
          </w:p>
        </w:tc>
        <w:tc>
          <w:tcPr>
            <w:tcW w:type="dxa" w:w="3135"/>
          </w:tcPr>
          <w:p>
            <w:r>
              <w:rPr>
                <w:rFonts w:ascii="Times New Roman" w:hAnsi="Times New Roman"/>
                <w:sz w:val="22"/>
              </w:rPr>
              <w:t>Operator-level</w:t>
            </w:r>
          </w:p>
        </w:tc>
        <w:tc>
          <w:tcPr>
            <w:tcW w:type="dxa" w:w="3135"/>
          </w:tcPr>
          <w:p>
            <w:r>
              <w:rPr>
                <w:rFonts w:ascii="Times New Roman" w:hAnsi="Times New Roman"/>
                <w:sz w:val="22"/>
              </w:rPr>
              <w:t>Task-level, configurable</w:t>
            </w:r>
          </w:p>
        </w:tc>
      </w:tr>
    </w:tbl>
    <w:p/>
    <w:p>
      <w:r>
        <w:t>────────────────────────────────────────────────────────────</w:t>
      </w:r>
    </w:p>
    <w:p>
      <w:pPr>
        <w:pStyle w:val="Heading2"/>
      </w:pPr>
      <w:r>
        <w:t>2.8 Data Quality với Soda Core</w:t>
      </w:r>
    </w:p>
    <w:p>
      <w:pPr>
        <w:pStyle w:val="Heading3"/>
      </w:pPr>
      <w:r>
        <w:t>2.8.1 Tầm quan trọng của Data Quality</w:t>
      </w:r>
    </w:p>
    <w:p>
      <w:pPr>
        <w:jc w:val="both"/>
      </w:pPr>
      <w:r>
        <w:rPr>
          <w:rFonts w:ascii="Times New Roman" w:hAnsi="Times New Roman"/>
          <w:b w:val="0"/>
          <w:i w:val="0"/>
          <w:sz w:val="26"/>
        </w:rPr>
        <w:t>Dữ liệu kém chất lượng là một trong những nguyên nhân phổ biến nhất làm mất tin tưởng vào data platform. Các vấn đề thường gặp:</w:t>
      </w:r>
    </w:p>
    <w:p>
      <w:pPr>
        <w:pStyle w:val="ListBullet"/>
      </w:pPr>
      <w:r>
        <w:rPr>
          <w:rFonts w:ascii="Times New Roman" w:hAnsi="Times New Roman"/>
          <w:b/>
          <w:i w:val="0"/>
          <w:sz w:val="26"/>
        </w:rPr>
        <w:t>Completeness</w:t>
      </w:r>
      <w:r>
        <w:rPr>
          <w:rFonts w:ascii="Times New Roman" w:hAnsi="Times New Roman"/>
          <w:b w:val="0"/>
          <w:i w:val="0"/>
          <w:sz w:val="26"/>
        </w:rPr>
        <w:t>: cột quan trọng bị null (</w:t>
      </w:r>
      <w:r>
        <w:rPr>
          <w:rFonts w:ascii="Courier New" w:hAnsi="Courier New"/>
          <w:b w:val="0"/>
          <w:i w:val="0"/>
          <w:sz w:val="20"/>
        </w:rPr>
        <w:t>order_id IS NULL</w:t>
      </w:r>
      <w:r>
        <w:rPr>
          <w:rFonts w:ascii="Times New Roman" w:hAnsi="Times New Roman"/>
          <w:b w:val="0"/>
          <w:i w:val="0"/>
          <w:sz w:val="26"/>
        </w:rPr>
        <w:t>)</w:t>
      </w:r>
    </w:p>
    <w:p>
      <w:pPr>
        <w:pStyle w:val="ListBullet"/>
      </w:pPr>
      <w:r>
        <w:rPr>
          <w:rFonts w:ascii="Times New Roman" w:hAnsi="Times New Roman"/>
          <w:b/>
          <w:i w:val="0"/>
          <w:sz w:val="26"/>
        </w:rPr>
        <w:t>Uniqueness</w:t>
      </w:r>
      <w:r>
        <w:rPr>
          <w:rFonts w:ascii="Times New Roman" w:hAnsi="Times New Roman"/>
          <w:b w:val="0"/>
          <w:i w:val="0"/>
          <w:sz w:val="26"/>
        </w:rPr>
        <w:t>: duplicate records do ingestion retry không idempotent</w:t>
      </w:r>
    </w:p>
    <w:p>
      <w:pPr>
        <w:pStyle w:val="ListBullet"/>
      </w:pPr>
      <w:r>
        <w:rPr>
          <w:rFonts w:ascii="Times New Roman" w:hAnsi="Times New Roman"/>
          <w:b/>
          <w:i w:val="0"/>
          <w:sz w:val="26"/>
        </w:rPr>
        <w:t>Validity</w:t>
      </w:r>
      <w:r>
        <w:rPr>
          <w:rFonts w:ascii="Times New Roman" w:hAnsi="Times New Roman"/>
          <w:b w:val="0"/>
          <w:i w:val="0"/>
          <w:sz w:val="26"/>
        </w:rPr>
        <w:t>: giá trị ngoài phạm vi hợp lệ (</w:t>
      </w:r>
      <w:r>
        <w:rPr>
          <w:rFonts w:ascii="Courier New" w:hAnsi="Courier New"/>
          <w:b w:val="0"/>
          <w:i w:val="0"/>
          <w:sz w:val="20"/>
        </w:rPr>
        <w:t>payment_value &lt; 0</w:t>
      </w:r>
      <w:r>
        <w:rPr>
          <w:rFonts w:ascii="Times New Roman" w:hAnsi="Times New Roman"/>
          <w:b w:val="0"/>
          <w:i w:val="0"/>
          <w:sz w:val="26"/>
        </w:rPr>
        <w:t>)</w:t>
      </w:r>
    </w:p>
    <w:p>
      <w:pPr>
        <w:pStyle w:val="ListBullet"/>
      </w:pPr>
      <w:r>
        <w:rPr>
          <w:rFonts w:ascii="Times New Roman" w:hAnsi="Times New Roman"/>
          <w:b/>
          <w:i w:val="0"/>
          <w:sz w:val="26"/>
        </w:rPr>
        <w:t>Freshness</w:t>
      </w:r>
      <w:r>
        <w:rPr>
          <w:rFonts w:ascii="Times New Roman" w:hAnsi="Times New Roman"/>
          <w:b w:val="0"/>
          <w:i w:val="0"/>
          <w:sz w:val="26"/>
        </w:rPr>
        <w:t>: table không được cập nhật trong khoảng thời gian dự kiến</w:t>
      </w:r>
    </w:p>
    <w:p>
      <w:pPr>
        <w:pStyle w:val="ListBullet"/>
      </w:pPr>
      <w:r>
        <w:rPr>
          <w:rFonts w:ascii="Times New Roman" w:hAnsi="Times New Roman"/>
          <w:b/>
          <w:i w:val="0"/>
          <w:sz w:val="26"/>
        </w:rPr>
        <w:t>Volume</w:t>
      </w:r>
      <w:r>
        <w:rPr>
          <w:rFonts w:ascii="Times New Roman" w:hAnsi="Times New Roman"/>
          <w:b w:val="0"/>
          <w:i w:val="0"/>
          <w:sz w:val="26"/>
        </w:rPr>
        <w:t>: số row đột ngột giảm mạnh → upstream pipeline bị lỗi</w:t>
      </w:r>
    </w:p>
    <w:p>
      <w:pPr>
        <w:jc w:val="both"/>
      </w:pPr>
      <w:r>
        <w:rPr>
          <w:rFonts w:ascii="Times New Roman" w:hAnsi="Times New Roman"/>
          <w:b w:val="0"/>
          <w:i w:val="0"/>
          <w:sz w:val="26"/>
        </w:rPr>
        <w:t>Nếu không có quality checks, lỗi từ Bronze sẽ lan truyền lên Silver và Gold — đến khi analyst phát hiện số liệu sai thì rất khó trace về nguồn gốc.</w:t>
      </w:r>
    </w:p>
    <w:p>
      <w:pPr>
        <w:pStyle w:val="Heading3"/>
      </w:pPr>
      <w:r>
        <w:t>2.8.2 Soda Core</w:t>
      </w:r>
    </w:p>
    <w:p>
      <w:pPr>
        <w:jc w:val="both"/>
      </w:pPr>
      <w:r>
        <w:rPr>
          <w:rFonts w:ascii="Times New Roman" w:hAnsi="Times New Roman"/>
          <w:b w:val="0"/>
          <w:i w:val="0"/>
          <w:sz w:val="26"/>
        </w:rPr>
        <w:t>Soda Core là open-source data quality framework sử dụng YAML-based checks:</w:t>
      </w:r>
    </w:p>
    <w:p>
      <w:pPr>
        <w:spacing w:after="0" w:before="0"/>
        <w:ind w:left="567"/>
        <w:shd w:val="clear" w:color="auto" w:fill="F2F2F2"/>
      </w:pPr>
      <w:r>
        <w:rPr>
          <w:rFonts w:ascii="Courier New" w:hAnsi="Courier New"/>
          <w:sz w:val="18"/>
        </w:rPr>
        <w:t># quality/soda_checks.yml</w:t>
      </w:r>
    </w:p>
    <w:p>
      <w:pPr>
        <w:spacing w:after="0" w:before="0"/>
        <w:ind w:left="567"/>
        <w:shd w:val="clear" w:color="auto" w:fill="F2F2F2"/>
      </w:pPr>
      <w:r>
        <w:rPr>
          <w:rFonts w:ascii="Courier New" w:hAnsi="Courier New"/>
          <w:sz w:val="18"/>
        </w:rPr>
        <w:t>checks for bronze_orders:</w:t>
      </w:r>
    </w:p>
    <w:p>
      <w:pPr>
        <w:spacing w:after="0" w:before="0"/>
        <w:ind w:left="567"/>
        <w:shd w:val="clear" w:color="auto" w:fill="F2F2F2"/>
      </w:pPr>
      <w:r>
        <w:rPr>
          <w:rFonts w:ascii="Courier New" w:hAnsi="Courier New"/>
          <w:sz w:val="18"/>
        </w:rPr>
        <w:t xml:space="preserve">  - row_count &gt; 0:</w:t>
      </w:r>
    </w:p>
    <w:p>
      <w:pPr>
        <w:spacing w:after="0" w:before="0"/>
        <w:ind w:left="567"/>
        <w:shd w:val="clear" w:color="auto" w:fill="F2F2F2"/>
      </w:pPr>
      <w:r>
        <w:rPr>
          <w:rFonts w:ascii="Courier New" w:hAnsi="Courier New"/>
          <w:sz w:val="18"/>
        </w:rPr>
        <w:t xml:space="preserve">      name: "Bronze orders không được rỗng"</w:t>
      </w:r>
    </w:p>
    <w:p>
      <w:pPr>
        <w:spacing w:after="0" w:before="0"/>
        <w:ind w:left="567"/>
        <w:shd w:val="clear" w:color="auto" w:fill="F2F2F2"/>
      </w:pPr>
      <w:r>
        <w:rPr>
          <w:rFonts w:ascii="Courier New" w:hAnsi="Courier New"/>
          <w:sz w:val="18"/>
        </w:rPr>
        <w:t xml:space="preserve">  - missing_count(order_id) = 0:</w:t>
      </w:r>
    </w:p>
    <w:p>
      <w:pPr>
        <w:spacing w:after="0" w:before="0"/>
        <w:ind w:left="567"/>
        <w:shd w:val="clear" w:color="auto" w:fill="F2F2F2"/>
      </w:pPr>
      <w:r>
        <w:rPr>
          <w:rFonts w:ascii="Courier New" w:hAnsi="Courier New"/>
          <w:sz w:val="18"/>
        </w:rPr>
        <w:t xml:space="preserve">      name: "order_id không được null"</w:t>
      </w:r>
    </w:p>
    <w:p>
      <w:pPr>
        <w:spacing w:after="0" w:before="0"/>
        <w:ind w:left="567"/>
        <w:shd w:val="clear" w:color="auto" w:fill="F2F2F2"/>
      </w:pPr>
      <w:r>
        <w:rPr>
          <w:rFonts w:ascii="Courier New" w:hAnsi="Courier New"/>
          <w:sz w:val="18"/>
        </w:rPr>
        <w:t xml:space="preserve">  - duplicate_count(order_id) = 0:</w:t>
      </w:r>
    </w:p>
    <w:p>
      <w:pPr>
        <w:spacing w:after="0" w:before="0"/>
        <w:ind w:left="567"/>
        <w:shd w:val="clear" w:color="auto" w:fill="F2F2F2"/>
      </w:pPr>
      <w:r>
        <w:rPr>
          <w:rFonts w:ascii="Courier New" w:hAnsi="Courier New"/>
          <w:sz w:val="18"/>
        </w:rPr>
        <w:t xml:space="preserve">      name: "order_id phải unique"</w:t>
      </w:r>
    </w:p>
    <w:p>
      <w:pPr>
        <w:spacing w:after="0" w:before="0"/>
        <w:ind w:left="567"/>
        <w:shd w:val="clear" w:color="auto" w:fill="F2F2F2"/>
      </w:pPr>
      <w:r>
        <w:rPr>
          <w:rFonts w:ascii="Courier New" w:hAnsi="Courier New"/>
          <w:sz w:val="18"/>
        </w:rPr>
        <w:t xml:space="preserve">  - min(payment_value) &gt;= 0:</w:t>
      </w:r>
    </w:p>
    <w:p>
      <w:pPr>
        <w:spacing w:after="0" w:before="0"/>
        <w:ind w:left="567"/>
        <w:shd w:val="clear" w:color="auto" w:fill="F2F2F2"/>
      </w:pPr>
      <w:r>
        <w:rPr>
          <w:rFonts w:ascii="Courier New" w:hAnsi="Courier New"/>
          <w:sz w:val="18"/>
        </w:rPr>
        <w:t xml:space="preserve">      name: "payment_value không được âm"</w:t>
      </w:r>
    </w:p>
    <w:p>
      <w:pPr>
        <w:spacing w:after="0" w:before="0"/>
        <w:ind w:left="567"/>
        <w:shd w:val="clear" w:color="auto" w:fill="F2F2F2"/>
      </w:pPr>
      <w:r>
        <w:rPr>
          <w:rFonts w:ascii="Courier New" w:hAnsi="Courier New"/>
          <w:sz w:val="18"/>
        </w:rPr>
        <w:t xml:space="preserve">  - freshness(ingested_at) &lt; 2h:</w:t>
      </w:r>
    </w:p>
    <w:p>
      <w:pPr>
        <w:spacing w:after="0" w:before="0"/>
        <w:ind w:left="567"/>
        <w:shd w:val="clear" w:color="auto" w:fill="F2F2F2"/>
      </w:pPr>
      <w:r>
        <w:rPr>
          <w:rFonts w:ascii="Courier New" w:hAnsi="Courier New"/>
          <w:sz w:val="18"/>
        </w:rPr>
        <w:t xml:space="preserve">      name: "Data phải được ingest trong 2 giờ qua"</w:t>
      </w:r>
    </w:p>
    <w:p>
      <w:pPr>
        <w:jc w:val="both"/>
      </w:pPr>
      <w:r>
        <w:rPr>
          <w:rFonts w:ascii="Times New Roman" w:hAnsi="Times New Roman"/>
          <w:b/>
          <w:i w:val="0"/>
          <w:sz w:val="26"/>
        </w:rPr>
        <w:t>Tích hợp với Prefect</w:t>
      </w:r>
      <w:r>
        <w:rPr>
          <w:rFonts w:ascii="Times New Roman" w:hAnsi="Times New Roman"/>
          <w:b w:val="0"/>
          <w:i w:val="0"/>
          <w:sz w:val="26"/>
        </w:rPr>
        <w:t>:</w:t>
      </w:r>
    </w:p>
    <w:p>
      <w:pPr>
        <w:spacing w:after="0" w:before="0"/>
        <w:ind w:left="567"/>
        <w:shd w:val="clear" w:color="auto" w:fill="F2F2F2"/>
      </w:pPr>
      <w:r>
        <w:rPr>
          <w:rFonts w:ascii="Courier New" w:hAnsi="Courier New"/>
          <w:sz w:val="18"/>
        </w:rPr>
        <w:t>from soda.scan import Scan</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@task(retries=0)  # Không retry quality checks</w:t>
      </w:r>
    </w:p>
    <w:p>
      <w:pPr>
        <w:spacing w:after="0" w:before="0"/>
        <w:ind w:left="567"/>
        <w:shd w:val="clear" w:color="auto" w:fill="F2F2F2"/>
      </w:pPr>
      <w:r>
        <w:rPr>
          <w:rFonts w:ascii="Courier New" w:hAnsi="Courier New"/>
          <w:sz w:val="18"/>
        </w:rPr>
        <w:t>def run_quality_checks(table_name: str):</w:t>
      </w:r>
    </w:p>
    <w:p>
      <w:pPr>
        <w:spacing w:after="0" w:before="0"/>
        <w:ind w:left="567"/>
        <w:shd w:val="clear" w:color="auto" w:fill="F2F2F2"/>
      </w:pPr>
      <w:r>
        <w:rPr>
          <w:rFonts w:ascii="Courier New" w:hAnsi="Courier New"/>
          <w:sz w:val="18"/>
        </w:rPr>
        <w:t xml:space="preserve">    scan = Scan()</w:t>
      </w:r>
    </w:p>
    <w:p>
      <w:pPr>
        <w:spacing w:after="0" w:before="0"/>
        <w:ind w:left="567"/>
        <w:shd w:val="clear" w:color="auto" w:fill="F2F2F2"/>
      </w:pPr>
      <w:r>
        <w:rPr>
          <w:rFonts w:ascii="Courier New" w:hAnsi="Courier New"/>
          <w:sz w:val="18"/>
        </w:rPr>
        <w:t xml:space="preserve">    scan.add_sodacl_yaml_file("quality/soda_checks.yml")</w:t>
      </w:r>
    </w:p>
    <w:p>
      <w:pPr>
        <w:spacing w:after="0" w:before="0"/>
        <w:ind w:left="567"/>
        <w:shd w:val="clear" w:color="auto" w:fill="F2F2F2"/>
      </w:pPr>
      <w:r>
        <w:rPr>
          <w:rFonts w:ascii="Courier New" w:hAnsi="Courier New"/>
          <w:sz w:val="18"/>
        </w:rPr>
        <w:t xml:space="preserve">    scan.execute()</w:t>
      </w:r>
    </w:p>
    <w:p>
      <w:pPr>
        <w:spacing w:after="0" w:before="0"/>
        <w:ind w:left="567"/>
        <w:shd w:val="clear" w:color="auto" w:fill="F2F2F2"/>
      </w:pPr>
      <w:r>
        <w:rPr>
          <w:rFonts w:ascii="Courier New" w:hAnsi="Courier New"/>
          <w:sz w:val="18"/>
        </w:rPr>
        <w:t xml:space="preserve">    if scan.has_check_fails():</w:t>
      </w:r>
    </w:p>
    <w:p>
      <w:pPr>
        <w:spacing w:after="0" w:before="0"/>
        <w:ind w:left="567"/>
        <w:shd w:val="clear" w:color="auto" w:fill="F2F2F2"/>
      </w:pPr>
      <w:r>
        <w:rPr>
          <w:rFonts w:ascii="Courier New" w:hAnsi="Courier New"/>
          <w:sz w:val="18"/>
        </w:rPr>
        <w:t xml:space="preserve">        raise ValueError(f"Data quality failed for {table_name}")</w:t>
      </w:r>
    </w:p>
    <w:p>
      <w:pPr>
        <w:jc w:val="both"/>
      </w:pPr>
      <w:r>
        <w:rPr>
          <w:rFonts w:ascii="Times New Roman" w:hAnsi="Times New Roman"/>
          <w:b w:val="0"/>
          <w:i w:val="0"/>
          <w:sz w:val="26"/>
        </w:rPr>
        <w:t>Nếu quality check fail, Prefect task raise exception → flow fail → alerting → pipeline dừng lại, không promote dữ liệu xấu lên Silver.</w:t>
      </w:r>
    </w:p>
    <w:p>
      <w:r>
        <w:t>────────────────────────────────────────────────────────────</w:t>
      </w:r>
    </w:p>
    <w:p>
      <w:r>
        <w:rPr>
          <w:rFonts w:ascii="Times New Roman" w:hAnsi="Times New Roman"/>
          <w:i/>
          <w:sz w:val="24"/>
        </w:rPr>
        <w:t>Các khái niệm lý thuyết trong chương này được áp dụng trực tiếp vào thiết kế hệ thống được trình bày trong Chương 3.</w:t>
      </w:r>
    </w:p>
    <w:p>
      <w:r>
        <w:br w:type="page"/>
      </w:r>
    </w:p>
    <w:p>
      <w:pPr>
        <w:pStyle w:val="Heading1"/>
      </w:pPr>
      <w:r>
        <w:t>CHƯƠNG 3. PHÂN TÍCH VÀ THIẾT KẾ HỆ THỐNG</w:t>
      </w:r>
    </w:p>
    <w:p>
      <w:pPr>
        <w:pStyle w:val="Heading2"/>
      </w:pPr>
      <w:r>
        <w:t>3.1 Phân tích yêu cầu hệ thống</w:t>
      </w:r>
    </w:p>
    <w:p>
      <w:pPr>
        <w:pStyle w:val="Heading3"/>
      </w:pPr>
      <w:r>
        <w:t>3.1.1 Functional Requirements</w:t>
      </w:r>
    </w:p>
    <w:p>
      <w:pPr>
        <w:jc w:val="both"/>
      </w:pPr>
      <w:r>
        <w:rPr>
          <w:rFonts w:ascii="Times New Roman" w:hAnsi="Times New Roman"/>
          <w:b/>
          <w:i w:val="0"/>
          <w:sz w:val="26"/>
        </w:rPr>
        <w:t>FR-01 — Batch Ingestion</w:t>
      </w:r>
    </w:p>
    <w:p>
      <w:pPr>
        <w:jc w:val="both"/>
      </w:pPr>
      <w:r>
        <w:rPr>
          <w:rFonts w:ascii="Times New Roman" w:hAnsi="Times New Roman"/>
          <w:b w:val="0"/>
          <w:i w:val="0"/>
          <w:sz w:val="26"/>
        </w:rPr>
        <w:t>Hệ thống phải có khả năng đọc toàn bộ 10 bảng dữ liệu từ định dạng CSV (Olist E-Commerce + Marketing Funnel), upload lên Cloudflare R2, và ghi vào Bronze Layer dưới dạng Apache Iceberg tables với ACID guarantees.</w:t>
      </w:r>
    </w:p>
    <w:p>
      <w:pPr>
        <w:jc w:val="both"/>
      </w:pPr>
      <w:r>
        <w:rPr>
          <w:rFonts w:ascii="Times New Roman" w:hAnsi="Times New Roman"/>
          <w:b/>
          <w:i w:val="0"/>
          <w:sz w:val="26"/>
        </w:rPr>
        <w:t>FR-02 — Streaming Ingestion</w:t>
      </w:r>
    </w:p>
    <w:p>
      <w:pPr>
        <w:jc w:val="both"/>
      </w:pPr>
      <w:r>
        <w:rPr>
          <w:rFonts w:ascii="Times New Roman" w:hAnsi="Times New Roman"/>
          <w:b w:val="0"/>
          <w:i w:val="0"/>
          <w:sz w:val="26"/>
        </w:rPr>
        <w:t>Hệ thống phải có khả năng replay dữ liệu lịch sử đơn hàng theo timestamp gốc qua Redpanda, với một consumer tự động đọc messages và append vào Bronze Iceberg table tương ứng.</w:t>
      </w:r>
    </w:p>
    <w:p>
      <w:pPr>
        <w:jc w:val="both"/>
      </w:pPr>
      <w:r>
        <w:rPr>
          <w:rFonts w:ascii="Times New Roman" w:hAnsi="Times New Roman"/>
          <w:b/>
          <w:i w:val="0"/>
          <w:sz w:val="26"/>
        </w:rPr>
        <w:t>FR-03 — Data Quality Validation</w:t>
      </w:r>
    </w:p>
    <w:p>
      <w:pPr>
        <w:jc w:val="both"/>
      </w:pPr>
      <w:r>
        <w:rPr>
          <w:rFonts w:ascii="Times New Roman" w:hAnsi="Times New Roman"/>
          <w:b w:val="0"/>
          <w:i w:val="0"/>
          <w:sz w:val="26"/>
        </w:rPr>
        <w:t>Sau mỗi lần ingest (batch hoặc streaming batch), hệ thống phải tự động chạy các quality checks để phát hiện: null trong key columns, duplicate records, giá trị ngoài phạm vi, và freshness. Nếu check fail, pipeline dừng và không promote dữ liệu lên Silver.</w:t>
      </w:r>
    </w:p>
    <w:p>
      <w:pPr>
        <w:jc w:val="both"/>
      </w:pPr>
      <w:r>
        <w:rPr>
          <w:rFonts w:ascii="Times New Roman" w:hAnsi="Times New Roman"/>
          <w:b/>
          <w:i w:val="0"/>
          <w:sz w:val="26"/>
        </w:rPr>
        <w:t>FR-04 — ELT Transformation</w:t>
      </w:r>
    </w:p>
    <w:p>
      <w:pPr>
        <w:jc w:val="both"/>
      </w:pPr>
      <w:r>
        <w:rPr>
          <w:rFonts w:ascii="Times New Roman" w:hAnsi="Times New Roman"/>
          <w:b w:val="0"/>
          <w:i w:val="0"/>
          <w:sz w:val="26"/>
        </w:rPr>
        <w:t>Hệ thống phải tự động transform dữ liệu qua ba tầng Medallion:</w:t>
      </w:r>
    </w:p>
    <w:p>
      <w:pPr>
        <w:pStyle w:val="ListBullet"/>
      </w:pPr>
      <w:r>
        <w:rPr>
          <w:rFonts w:ascii="Times New Roman" w:hAnsi="Times New Roman"/>
          <w:b w:val="0"/>
          <w:i w:val="0"/>
          <w:sz w:val="26"/>
        </w:rPr>
        <w:t>Bronze → Silver: clean, cast types, deduplicate, enrich bằng joins</w:t>
      </w:r>
    </w:p>
    <w:p>
      <w:pPr>
        <w:pStyle w:val="ListBullet"/>
      </w:pPr>
      <w:r>
        <w:rPr>
          <w:rFonts w:ascii="Times New Roman" w:hAnsi="Times New Roman"/>
          <w:b w:val="0"/>
          <w:i w:val="0"/>
          <w:sz w:val="26"/>
        </w:rPr>
        <w:t>Silver → Gold: aggregate, tạo fact/dim tables theo Star Schema, partition by time</w:t>
      </w:r>
    </w:p>
    <w:p>
      <w:pPr>
        <w:jc w:val="both"/>
      </w:pPr>
      <w:r>
        <w:rPr>
          <w:rFonts w:ascii="Times New Roman" w:hAnsi="Times New Roman"/>
          <w:b/>
          <w:i w:val="0"/>
          <w:sz w:val="26"/>
        </w:rPr>
        <w:t>FR-05 — Pipeline Orchestration</w:t>
      </w:r>
    </w:p>
    <w:p>
      <w:pPr>
        <w:jc w:val="both"/>
      </w:pPr>
      <w:r>
        <w:rPr>
          <w:rFonts w:ascii="Times New Roman" w:hAnsi="Times New Roman"/>
          <w:b w:val="0"/>
          <w:i w:val="0"/>
          <w:sz w:val="26"/>
        </w:rPr>
        <w:t>Toàn bộ pipeline (ingest → quality check → transform silver → transform gold) phải được orchestrate tự động với dependency management, retry tự động khi fail, và monitoring qua UI.</w:t>
      </w:r>
    </w:p>
    <w:p>
      <w:pPr>
        <w:jc w:val="both"/>
      </w:pPr>
      <w:r>
        <w:rPr>
          <w:rFonts w:ascii="Times New Roman" w:hAnsi="Times New Roman"/>
          <w:b/>
          <w:i w:val="0"/>
          <w:sz w:val="26"/>
        </w:rPr>
        <w:t>FR-06 — Analytics Dashboard</w:t>
      </w:r>
    </w:p>
    <w:p>
      <w:pPr>
        <w:jc w:val="both"/>
      </w:pPr>
      <w:r>
        <w:rPr>
          <w:rFonts w:ascii="Times New Roman" w:hAnsi="Times New Roman"/>
          <w:b w:val="0"/>
          <w:i w:val="0"/>
          <w:sz w:val="26"/>
        </w:rPr>
        <w:t>Hệ thống phải cung cấp dashboard hiển thị ít nhất 3 nhóm metrics từ Gold Layer: doanh thu theo thời gian, hiệu suất người bán, và phân tích khách hàng.</w:t>
      </w:r>
    </w:p>
    <w:p>
      <w:pPr>
        <w:jc w:val="both"/>
      </w:pPr>
      <w:r>
        <w:rPr>
          <w:rFonts w:ascii="Times New Roman" w:hAnsi="Times New Roman"/>
          <w:b/>
          <w:i w:val="0"/>
          <w:sz w:val="26"/>
        </w:rPr>
        <w:t>FR-07 — Containerized Deployment</w:t>
      </w:r>
    </w:p>
    <w:p>
      <w:pPr>
        <w:jc w:val="both"/>
      </w:pPr>
      <w:r>
        <w:rPr>
          <w:rFonts w:ascii="Times New Roman" w:hAnsi="Times New Roman"/>
          <w:b w:val="0"/>
          <w:i w:val="0"/>
          <w:sz w:val="26"/>
        </w:rPr>
        <w:t xml:space="preserve">Toàn bộ hệ thống phải chạy trong Docker Compose với lệnh </w:t>
      </w:r>
      <w:r>
        <w:rPr>
          <w:rFonts w:ascii="Courier New" w:hAnsi="Courier New"/>
          <w:b w:val="0"/>
          <w:i w:val="0"/>
          <w:sz w:val="20"/>
        </w:rPr>
        <w:t>docker compose up</w:t>
      </w:r>
      <w:r>
        <w:rPr>
          <w:rFonts w:ascii="Times New Roman" w:hAnsi="Times New Roman"/>
          <w:b w:val="0"/>
          <w:i w:val="0"/>
          <w:sz w:val="26"/>
        </w:rPr>
        <w:t>, không cần cài đặt thủ công bên ngoài container.</w:t>
      </w:r>
    </w:p>
    <w:p>
      <w:pPr>
        <w:pStyle w:val="Heading3"/>
      </w:pPr>
      <w:r>
        <w:t>3.1.2 Non-functional Requirements</w:t>
      </w:r>
    </w:p>
    <w:p>
      <w:pPr>
        <w:jc w:val="both"/>
      </w:pPr>
      <w:r>
        <w:rPr>
          <w:rFonts w:ascii="Times New Roman" w:hAnsi="Times New Roman"/>
          <w:b/>
          <w:i w:val="0"/>
          <w:sz w:val="26"/>
        </w:rPr>
        <w:t>NFR-01 — Append-only Bronze</w:t>
      </w:r>
    </w:p>
    <w:p>
      <w:pPr>
        <w:jc w:val="both"/>
      </w:pPr>
      <w:r>
        <w:rPr>
          <w:rFonts w:ascii="Times New Roman" w:hAnsi="Times New Roman"/>
          <w:b w:val="0"/>
          <w:i w:val="0"/>
          <w:sz w:val="26"/>
        </w:rPr>
        <w:t>Bronze Layer phải tuyệt đối append-only: không có UPDATE, DELETE hay MERGE operations trên Bronze tables. Tính bất biến của Bronze là điều kiện tiên quyết cho reproducibility.</w:t>
      </w:r>
    </w:p>
    <w:p>
      <w:pPr>
        <w:jc w:val="both"/>
      </w:pPr>
      <w:r>
        <w:rPr>
          <w:rFonts w:ascii="Times New Roman" w:hAnsi="Times New Roman"/>
          <w:b/>
          <w:i w:val="0"/>
          <w:sz w:val="26"/>
        </w:rPr>
        <w:t>NFR-02 — Idempotency</w:t>
      </w:r>
    </w:p>
    <w:p>
      <w:pPr>
        <w:jc w:val="both"/>
      </w:pPr>
      <w:r>
        <w:rPr>
          <w:rFonts w:ascii="Times New Roman" w:hAnsi="Times New Roman"/>
          <w:b w:val="0"/>
          <w:i w:val="0"/>
          <w:sz w:val="26"/>
        </w:rPr>
        <w:t xml:space="preserve">Toàn bộ pipeline phải idempotent: chạy lại cùng một pipeline (cùng input) không tạo ra duplicate records trong Silver hay Gold. Silver dùng </w:t>
      </w:r>
      <w:r>
        <w:rPr>
          <w:rFonts w:ascii="Courier New" w:hAnsi="Courier New"/>
          <w:b w:val="0"/>
          <w:i w:val="0"/>
          <w:sz w:val="20"/>
        </w:rPr>
        <w:t>merge</w:t>
      </w:r>
      <w:r>
        <w:rPr>
          <w:rFonts w:ascii="Times New Roman" w:hAnsi="Times New Roman"/>
          <w:b w:val="0"/>
          <w:i w:val="0"/>
          <w:sz w:val="26"/>
        </w:rPr>
        <w:t xml:space="preserve"> strategy với </w:t>
      </w:r>
      <w:r>
        <w:rPr>
          <w:rFonts w:ascii="Courier New" w:hAnsi="Courier New"/>
          <w:b w:val="0"/>
          <w:i w:val="0"/>
          <w:sz w:val="20"/>
        </w:rPr>
        <w:t>unique_key</w:t>
      </w:r>
      <w:r>
        <w:rPr>
          <w:rFonts w:ascii="Times New Roman" w:hAnsi="Times New Roman"/>
          <w:b w:val="0"/>
          <w:i w:val="0"/>
          <w:sz w:val="26"/>
        </w:rPr>
        <w:t xml:space="preserve">, Gold dùng </w:t>
      </w:r>
      <w:r>
        <w:rPr>
          <w:rFonts w:ascii="Courier New" w:hAnsi="Courier New"/>
          <w:b w:val="0"/>
          <w:i w:val="0"/>
          <w:sz w:val="20"/>
        </w:rPr>
        <w:t>insert_overwrite</w:t>
      </w:r>
      <w:r>
        <w:rPr>
          <w:rFonts w:ascii="Times New Roman" w:hAnsi="Times New Roman"/>
          <w:b w:val="0"/>
          <w:i w:val="0"/>
          <w:sz w:val="26"/>
        </w:rPr>
        <w:t xml:space="preserve"> partition.</w:t>
      </w:r>
    </w:p>
    <w:p>
      <w:pPr>
        <w:jc w:val="both"/>
      </w:pPr>
      <w:r>
        <w:rPr>
          <w:rFonts w:ascii="Times New Roman" w:hAnsi="Times New Roman"/>
          <w:b/>
          <w:i w:val="0"/>
          <w:sz w:val="26"/>
        </w:rPr>
        <w:t>NFR-03 — Retry Mechanism</w:t>
      </w:r>
    </w:p>
    <w:p>
      <w:pPr>
        <w:jc w:val="both"/>
      </w:pPr>
      <w:r>
        <w:rPr>
          <w:rFonts w:ascii="Times New Roman" w:hAnsi="Times New Roman"/>
          <w:b w:val="0"/>
          <w:i w:val="0"/>
          <w:sz w:val="26"/>
        </w:rPr>
        <w:t xml:space="preserve">Mỗi Prefect task phải có </w:t>
      </w:r>
      <w:r>
        <w:rPr>
          <w:rFonts w:ascii="Courier New" w:hAnsi="Courier New"/>
          <w:b w:val="0"/>
          <w:i w:val="0"/>
          <w:sz w:val="20"/>
        </w:rPr>
        <w:t>retries=3</w:t>
      </w:r>
      <w:r>
        <w:rPr>
          <w:rFonts w:ascii="Times New Roman" w:hAnsi="Times New Roman"/>
          <w:b w:val="0"/>
          <w:i w:val="0"/>
          <w:sz w:val="26"/>
        </w:rPr>
        <w:t xml:space="preserve"> với </w:t>
      </w:r>
      <w:r>
        <w:rPr>
          <w:rFonts w:ascii="Courier New" w:hAnsi="Courier New"/>
          <w:b w:val="0"/>
          <w:i w:val="0"/>
          <w:sz w:val="20"/>
        </w:rPr>
        <w:t>retry_delay_seconds=30</w:t>
      </w:r>
      <w:r>
        <w:rPr>
          <w:rFonts w:ascii="Times New Roman" w:hAnsi="Times New Roman"/>
          <w:b w:val="0"/>
          <w:i w:val="0"/>
          <w:sz w:val="26"/>
        </w:rPr>
        <w:t>. Task fail sau 3 lần retry → flow fail → alerting.</w:t>
      </w:r>
    </w:p>
    <w:p>
      <w:pPr>
        <w:jc w:val="both"/>
      </w:pPr>
      <w:r>
        <w:rPr>
          <w:rFonts w:ascii="Times New Roman" w:hAnsi="Times New Roman"/>
          <w:b/>
          <w:i w:val="0"/>
          <w:sz w:val="26"/>
        </w:rPr>
        <w:t>NFR-04 — Query Performance</w:t>
      </w:r>
    </w:p>
    <w:p>
      <w:pPr>
        <w:jc w:val="both"/>
      </w:pPr>
      <w:r>
        <w:rPr>
          <w:rFonts w:ascii="Times New Roman" w:hAnsi="Times New Roman"/>
          <w:b w:val="0"/>
          <w:i w:val="0"/>
          <w:sz w:val="26"/>
        </w:rPr>
        <w:t>Analytical queries trên Gold Layer (~200MB dataset) phải trả kết quả trong vòng 5 giây trên một machine thông thường (4 CPU, 8GB RAM).</w:t>
      </w:r>
    </w:p>
    <w:p>
      <w:pPr>
        <w:jc w:val="both"/>
      </w:pPr>
      <w:r>
        <w:rPr>
          <w:rFonts w:ascii="Times New Roman" w:hAnsi="Times New Roman"/>
          <w:b/>
          <w:i w:val="0"/>
          <w:sz w:val="26"/>
        </w:rPr>
        <w:t>NFR-05 — Schema Flexibility</w:t>
      </w:r>
    </w:p>
    <w:p>
      <w:pPr>
        <w:jc w:val="both"/>
      </w:pPr>
      <w:r>
        <w:rPr>
          <w:rFonts w:ascii="Times New Roman" w:hAnsi="Times New Roman"/>
          <w:b w:val="0"/>
          <w:i w:val="0"/>
          <w:sz w:val="26"/>
        </w:rPr>
        <w:t>Hệ thống phải có khả năng thêm column mới vào Bronze schema mà không cần rewrite data files hay rebuild downstream models không liên quan (Iceberg Schema Evolution).</w:t>
      </w:r>
    </w:p>
    <w:p>
      <w:pPr>
        <w:jc w:val="both"/>
      </w:pPr>
      <w:r>
        <w:rPr>
          <w:rFonts w:ascii="Times New Roman" w:hAnsi="Times New Roman"/>
          <w:b/>
          <w:i w:val="0"/>
          <w:sz w:val="26"/>
        </w:rPr>
        <w:t>NFR-06 — Observability</w:t>
      </w:r>
    </w:p>
    <w:p>
      <w:pPr>
        <w:jc w:val="both"/>
      </w:pPr>
      <w:r>
        <w:rPr>
          <w:rFonts w:ascii="Times New Roman" w:hAnsi="Times New Roman"/>
          <w:b w:val="0"/>
          <w:i w:val="0"/>
          <w:sz w:val="26"/>
        </w:rPr>
        <w:t>Pipeline execution history, task-level logs và failure reasons phải hiển thị rõ trên Prefect Cloud UI, không cần SSH vào server để đọc logs.</w:t>
      </w:r>
    </w:p>
    <w:p>
      <w:r>
        <w:t>────────────────────────────────────────────────────────────</w:t>
      </w:r>
    </w:p>
    <w:p>
      <w:pPr>
        <w:pStyle w:val="Heading2"/>
      </w:pPr>
      <w:r>
        <w:t>3.2 Thiết kế kiến trúc tổng thể</w:t>
      </w:r>
    </w:p>
    <w:p>
      <w:pPr>
        <w:pStyle w:val="Heading3"/>
      </w:pPr>
      <w:r>
        <w:t>3.2.1 Architecture Overview</w:t>
      </w:r>
    </w:p>
    <w:p>
      <w:pPr>
        <w:jc w:val="both"/>
      </w:pPr>
      <w:r>
        <w:rPr>
          <w:rFonts w:ascii="Times New Roman" w:hAnsi="Times New Roman"/>
          <w:b w:val="0"/>
          <w:i w:val="0"/>
          <w:sz w:val="26"/>
        </w:rPr>
        <w:t>Hệ thống được thiết kế theo Lambda Architecture với Medallion layering trên Iceberg. Luồng dữ liệu tổng quát:</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DATA SOURCES                                │</w:t>
      </w:r>
    </w:p>
    <w:p>
      <w:pPr>
        <w:spacing w:after="0" w:before="0"/>
        <w:ind w:left="567"/>
        <w:shd w:val="clear" w:color="auto" w:fill="F2F2F2"/>
      </w:pPr>
      <w:r>
        <w:rPr>
          <w:rFonts w:ascii="Courier New" w:hAnsi="Courier New"/>
          <w:sz w:val="18"/>
        </w:rPr>
        <w:t>│  [Olist CSV Files]           [CSV Replay (simulated events)]        │</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xml:space="preserve">           │ Batch                        │ Stream</w:t>
      </w:r>
    </w:p>
    <w:p>
      <w:pPr>
        <w:spacing w:after="0" w:before="0"/>
        <w:ind w:left="567"/>
        <w:shd w:val="clear" w:color="auto" w:fill="F2F2F2"/>
      </w:pPr>
      <w:r>
        <w:rPr>
          <w:rFonts w:ascii="Courier New" w:hAnsi="Courier New"/>
          <w:sz w:val="18"/>
        </w:rPr>
        <w:t xml:space="preserve">           ▼                              ▼</w:t>
      </w:r>
    </w:p>
    <w:p>
      <w:pPr>
        <w:spacing w:after="0" w:before="0"/>
        <w:ind w:left="567"/>
        <w:shd w:val="clear" w:color="auto" w:fill="F2F2F2"/>
      </w:pPr>
      <w:r>
        <w:rPr>
          <w:rFonts w:ascii="Courier New" w:hAnsi="Courier New"/>
          <w:sz w:val="18"/>
        </w:rPr>
        <w:t>┌──────────────────┐           ┌─────────────────────┐</w:t>
      </w:r>
    </w:p>
    <w:p>
      <w:pPr>
        <w:spacing w:after="0" w:before="0"/>
        <w:ind w:left="567"/>
        <w:shd w:val="clear" w:color="auto" w:fill="F2F2F2"/>
      </w:pPr>
      <w:r>
        <w:rPr>
          <w:rFonts w:ascii="Courier New" w:hAnsi="Courier New"/>
          <w:sz w:val="18"/>
        </w:rPr>
        <w:t>│  upload_raw_r2   │           │ streaming_producer  │</w:t>
      </w:r>
    </w:p>
    <w:p>
      <w:pPr>
        <w:spacing w:after="0" w:before="0"/>
        <w:ind w:left="567"/>
        <w:shd w:val="clear" w:color="auto" w:fill="F2F2F2"/>
      </w:pPr>
      <w:r>
        <w:rPr>
          <w:rFonts w:ascii="Courier New" w:hAnsi="Courier New"/>
          <w:sz w:val="18"/>
        </w:rPr>
        <w:t>│  (pandas → R2)   │           │ (confluent-kafka)   │</w:t>
      </w:r>
    </w:p>
    <w:p>
      <w:pPr>
        <w:spacing w:after="0" w:before="0"/>
        <w:ind w:left="567"/>
        <w:shd w:val="clear" w:color="auto" w:fill="F2F2F2"/>
      </w:pPr>
      <w:r>
        <w:rPr>
          <w:rFonts w:ascii="Courier New" w:hAnsi="Courier New"/>
          <w:sz w:val="18"/>
        </w:rPr>
        <w:t>└────────┬─────────┘           └──────────┬──────────┘</w:t>
      </w:r>
    </w:p>
    <w:p>
      <w:pPr>
        <w:spacing w:after="0" w:before="0"/>
        <w:ind w:left="567"/>
        <w:shd w:val="clear" w:color="auto" w:fill="F2F2F2"/>
      </w:pPr>
      <w:r>
        <w:rPr>
          <w:rFonts w:ascii="Courier New" w:hAnsi="Courier New"/>
          <w:sz w:val="18"/>
        </w:rPr>
        <w:t xml:space="preserve">         │                                │</w:t>
      </w:r>
    </w:p>
    <w:p>
      <w:pPr>
        <w:spacing w:after="0" w:before="0"/>
        <w:ind w:left="567"/>
        <w:shd w:val="clear" w:color="auto" w:fill="F2F2F2"/>
      </w:pPr>
      <w:r>
        <w:rPr>
          <w:rFonts w:ascii="Courier New" w:hAnsi="Courier New"/>
          <w:sz w:val="18"/>
        </w:rPr>
        <w:t xml:space="preserve">         │                      ┌─────────▼──────────┐</w:t>
      </w:r>
    </w:p>
    <w:p>
      <w:pPr>
        <w:spacing w:after="0" w:before="0"/>
        <w:ind w:left="567"/>
        <w:shd w:val="clear" w:color="auto" w:fill="F2F2F2"/>
      </w:pPr>
      <w:r>
        <w:rPr>
          <w:rFonts w:ascii="Courier New" w:hAnsi="Courier New"/>
          <w:sz w:val="18"/>
        </w:rPr>
        <w:t xml:space="preserve">         │                      │      REDPANDA       │</w:t>
      </w:r>
    </w:p>
    <w:p>
      <w:pPr>
        <w:spacing w:after="0" w:before="0"/>
        <w:ind w:left="567"/>
        <w:shd w:val="clear" w:color="auto" w:fill="F2F2F2"/>
      </w:pPr>
      <w:r>
        <w:rPr>
          <w:rFonts w:ascii="Courier New" w:hAnsi="Courier New"/>
          <w:sz w:val="18"/>
        </w:rPr>
        <w:t xml:space="preserve">         │                      │  Topics:            │</w:t>
      </w:r>
    </w:p>
    <w:p>
      <w:pPr>
        <w:spacing w:after="0" w:before="0"/>
        <w:ind w:left="567"/>
        <w:shd w:val="clear" w:color="auto" w:fill="F2F2F2"/>
      </w:pPr>
      <w:r>
        <w:rPr>
          <w:rFonts w:ascii="Courier New" w:hAnsi="Courier New"/>
          <w:sz w:val="18"/>
        </w:rPr>
        <w:t xml:space="preserve">         │                      │  - olist.orders     │</w:t>
      </w:r>
    </w:p>
    <w:p>
      <w:pPr>
        <w:spacing w:after="0" w:before="0"/>
        <w:ind w:left="567"/>
        <w:shd w:val="clear" w:color="auto" w:fill="F2F2F2"/>
      </w:pPr>
      <w:r>
        <w:rPr>
          <w:rFonts w:ascii="Courier New" w:hAnsi="Courier New"/>
          <w:sz w:val="18"/>
        </w:rPr>
        <w:t xml:space="preserve">         │                      │  - olist.reviews    │</w:t>
      </w:r>
    </w:p>
    <w:p>
      <w:pPr>
        <w:spacing w:after="0" w:before="0"/>
        <w:ind w:left="567"/>
        <w:shd w:val="clear" w:color="auto" w:fill="F2F2F2"/>
      </w:pPr>
      <w:r>
        <w:rPr>
          <w:rFonts w:ascii="Courier New" w:hAnsi="Courier New"/>
          <w:sz w:val="18"/>
        </w:rPr>
        <w:t xml:space="preserve">         │                      └──────────┬──────────┘</w:t>
      </w:r>
    </w:p>
    <w:p>
      <w:pPr>
        <w:spacing w:after="0" w:before="0"/>
        <w:ind w:left="567"/>
        <w:shd w:val="clear" w:color="auto" w:fill="F2F2F2"/>
      </w:pPr>
      <w:r>
        <w:rPr>
          <w:rFonts w:ascii="Courier New" w:hAnsi="Courier New"/>
          <w:sz w:val="18"/>
        </w:rPr>
        <w:t xml:space="preserve">         │                                 │</w:t>
      </w:r>
    </w:p>
    <w:p>
      <w:pPr>
        <w:spacing w:after="0" w:before="0"/>
        <w:ind w:left="567"/>
        <w:shd w:val="clear" w:color="auto" w:fill="F2F2F2"/>
      </w:pPr>
      <w:r>
        <w:rPr>
          <w:rFonts w:ascii="Courier New" w:hAnsi="Courier New"/>
          <w:sz w:val="18"/>
        </w:rPr>
        <w:t xml:space="preserve">         │                      ┌──────────▼──────────┐</w:t>
      </w:r>
    </w:p>
    <w:p>
      <w:pPr>
        <w:spacing w:after="0" w:before="0"/>
        <w:ind w:left="567"/>
        <w:shd w:val="clear" w:color="auto" w:fill="F2F2F2"/>
      </w:pPr>
      <w:r>
        <w:rPr>
          <w:rFonts w:ascii="Courier New" w:hAnsi="Courier New"/>
          <w:sz w:val="18"/>
        </w:rPr>
        <w:t xml:space="preserve">         │                      │   stream_consumer   │</w:t>
      </w:r>
    </w:p>
    <w:p>
      <w:pPr>
        <w:spacing w:after="0" w:before="0"/>
        <w:ind w:left="567"/>
        <w:shd w:val="clear" w:color="auto" w:fill="F2F2F2"/>
      </w:pPr>
      <w:r>
        <w:rPr>
          <w:rFonts w:ascii="Courier New" w:hAnsi="Courier New"/>
          <w:sz w:val="18"/>
        </w:rPr>
        <w:t xml:space="preserve">         │                      │   (batch 100 msgs)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BRONZE LAYER (Iceberg on R2)                  │</w:t>
      </w:r>
    </w:p>
    <w:p>
      <w:pPr>
        <w:spacing w:after="0" w:before="0"/>
        <w:ind w:left="567"/>
        <w:shd w:val="clear" w:color="auto" w:fill="F2F2F2"/>
      </w:pPr>
      <w:r>
        <w:rPr>
          <w:rFonts w:ascii="Courier New" w:hAnsi="Courier New"/>
          <w:sz w:val="18"/>
        </w:rPr>
        <w:t>│  s3://olist-lakehouse/bronze/ecom/{orders,items,reviews,...}     │</w:t>
      </w:r>
    </w:p>
    <w:p>
      <w:pPr>
        <w:spacing w:after="0" w:before="0"/>
        <w:ind w:left="567"/>
        <w:shd w:val="clear" w:color="auto" w:fill="F2F2F2"/>
      </w:pPr>
      <w:r>
        <w:rPr>
          <w:rFonts w:ascii="Courier New" w:hAnsi="Courier New"/>
          <w:sz w:val="18"/>
        </w:rPr>
        <w:t>│  s3://olist-lakehouse/bronze/marketing/{leads,deals}            │</w:t>
      </w:r>
    </w:p>
    <w:p>
      <w:pPr>
        <w:spacing w:after="0" w:before="0"/>
        <w:ind w:left="567"/>
        <w:shd w:val="clear" w:color="auto" w:fill="F2F2F2"/>
      </w:pPr>
      <w:r>
        <w:rPr>
          <w:rFonts w:ascii="Courier New" w:hAnsi="Courier New"/>
          <w:sz w:val="18"/>
        </w:rPr>
        <w:t>│  [Append-only | ACID | Schema Evolution | Time Travel]           │</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[Soda Core Quality Checks]</w:t>
      </w:r>
    </w:p>
    <w:p>
      <w:pPr>
        <w:spacing w:after="0" w:before="0"/>
        <w:ind w:left="567"/>
        <w:shd w:val="clear" w:color="auto" w:fill="F2F2F2"/>
      </w:pPr>
      <w:r>
        <w:rPr>
          <w:rFonts w:ascii="Courier New" w:hAnsi="Courier New"/>
          <w:sz w:val="18"/>
        </w:rPr>
        <w:t xml:space="preserve">              (fail → pipeline stops)</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SILVER LAYER (dbt + DuckDB)                    │</w:t>
      </w:r>
    </w:p>
    <w:p>
      <w:pPr>
        <w:spacing w:after="0" w:before="0"/>
        <w:ind w:left="567"/>
        <w:shd w:val="clear" w:color="auto" w:fill="F2F2F2"/>
      </w:pPr>
      <w:r>
        <w:rPr>
          <w:rFonts w:ascii="Courier New" w:hAnsi="Courier New"/>
          <w:sz w:val="18"/>
        </w:rPr>
        <w:t>│  stg_orders, stg_sellers, stg_funnel                            │</w:t>
      </w:r>
    </w:p>
    <w:p>
      <w:pPr>
        <w:spacing w:after="0" w:before="0"/>
        <w:ind w:left="567"/>
        <w:shd w:val="clear" w:color="auto" w:fill="F2F2F2"/>
      </w:pPr>
      <w:r>
        <w:rPr>
          <w:rFonts w:ascii="Courier New" w:hAnsi="Courier New"/>
          <w:sz w:val="18"/>
        </w:rPr>
        <w:t>│  int_orders_enriched, int_seller_performance                    │</w:t>
      </w:r>
    </w:p>
    <w:p>
      <w:pPr>
        <w:spacing w:after="0" w:before="0"/>
        <w:ind w:left="567"/>
        <w:shd w:val="clear" w:color="auto" w:fill="F2F2F2"/>
      </w:pPr>
      <w:r>
        <w:rPr>
          <w:rFonts w:ascii="Courier New" w:hAnsi="Courier New"/>
          <w:sz w:val="18"/>
        </w:rPr>
        <w:t>│  [Incremental Merge | Cleaned | Typed | Deduplicated]           │</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GOLD LAYER (dbt + DuckDB)                     │</w:t>
      </w:r>
    </w:p>
    <w:p>
      <w:pPr>
        <w:spacing w:after="0" w:before="0"/>
        <w:ind w:left="567"/>
        <w:shd w:val="clear" w:color="auto" w:fill="F2F2F2"/>
      </w:pPr>
      <w:r>
        <w:rPr>
          <w:rFonts w:ascii="Courier New" w:hAnsi="Courier New"/>
          <w:sz w:val="18"/>
        </w:rPr>
        <w:t>│  fct_orders (partition: order_date)                             │</w:t>
      </w:r>
    </w:p>
    <w:p>
      <w:pPr>
        <w:spacing w:after="0" w:before="0"/>
        <w:ind w:left="567"/>
        <w:shd w:val="clear" w:color="auto" w:fill="F2F2F2"/>
      </w:pPr>
      <w:r>
        <w:rPr>
          <w:rFonts w:ascii="Courier New" w:hAnsi="Courier New"/>
          <w:sz w:val="18"/>
        </w:rPr>
        <w:t>│  dim_sellers, dim_customers, fct_funnel                         │</w:t>
      </w:r>
    </w:p>
    <w:p>
      <w:pPr>
        <w:spacing w:after="0" w:before="0"/>
        <w:ind w:left="567"/>
        <w:shd w:val="clear" w:color="auto" w:fill="F2F2F2"/>
      </w:pPr>
      <w:r>
        <w:rPr>
          <w:rFonts w:ascii="Courier New" w:hAnsi="Courier New"/>
          <w:sz w:val="18"/>
        </w:rPr>
        <w:t>│  [Aggregated | Partitioned | Business-Ready]                    │</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SERVING LAYER                                 │</w:t>
      </w:r>
    </w:p>
    <w:p>
      <w:pPr>
        <w:spacing w:after="0" w:before="0"/>
        <w:ind w:left="567"/>
        <w:shd w:val="clear" w:color="auto" w:fill="F2F2F2"/>
      </w:pPr>
      <w:r>
        <w:rPr>
          <w:rFonts w:ascii="Courier New" w:hAnsi="Courier New"/>
          <w:sz w:val="18"/>
        </w:rPr>
        <w:t>│  DuckDB (embedded query) → Streamlit Dashboard                  │</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[PREFECT CLOUD: Orchestrates toàn bộ luồng trên]</w:t>
      </w:r>
    </w:p>
    <w:p>
      <w:pPr>
        <w:pStyle w:val="Heading3"/>
      </w:pPr>
      <w:r>
        <w:t>3.2.2 Lý do chọn công nghệ</w:t>
      </w:r>
    </w:p>
    <w:p>
      <w:pPr>
        <w:jc w:val="both"/>
      </w:pPr>
      <w:r>
        <w:rPr>
          <w:rFonts w:ascii="Times New Roman" w:hAnsi="Times New Roman"/>
          <w:b/>
          <w:i w:val="0"/>
          <w:sz w:val="26"/>
        </w:rPr>
        <w:t>Cloudflare R2 thay vì AWS S3</w:t>
      </w:r>
      <w:r>
        <w:rPr>
          <w:rFonts w:ascii="Times New Roman" w:hAnsi="Times New Roman"/>
          <w:b w:val="0"/>
          <w:i w:val="0"/>
          <w:sz w:val="26"/>
        </w:rPr>
        <w:t>: Egress miễn phí (AWS S3 tính phí ~$0.09/GB egress), tương thích 100% S3 API nên toàn bộ code boto3/PyIceberg chạy không thay đổi.</w:t>
      </w:r>
    </w:p>
    <w:p>
      <w:pPr>
        <w:jc w:val="both"/>
      </w:pPr>
      <w:r>
        <w:rPr>
          <w:rFonts w:ascii="Times New Roman" w:hAnsi="Times New Roman"/>
          <w:b/>
          <w:i w:val="0"/>
          <w:sz w:val="26"/>
        </w:rPr>
        <w:t>Redpanda thay vì Kafka</w:t>
      </w:r>
      <w:r>
        <w:rPr>
          <w:rFonts w:ascii="Times New Roman" w:hAnsi="Times New Roman"/>
          <w:b w:val="0"/>
          <w:i w:val="0"/>
          <w:sz w:val="26"/>
        </w:rPr>
        <w:t>: Single container, không cần Zookeeper, RAM footprint ~500MB thay vì ~2GB — phù hợp Codespaces 4 CPU / 15GB RAM.</w:t>
      </w:r>
    </w:p>
    <w:p>
      <w:pPr>
        <w:jc w:val="both"/>
      </w:pPr>
      <w:r>
        <w:rPr>
          <w:rFonts w:ascii="Times New Roman" w:hAnsi="Times New Roman"/>
          <w:b/>
          <w:i w:val="0"/>
          <w:sz w:val="26"/>
        </w:rPr>
        <w:t>DuckDB thay vì Spark</w:t>
      </w:r>
      <w:r>
        <w:rPr>
          <w:rFonts w:ascii="Times New Roman" w:hAnsi="Times New Roman"/>
          <w:b w:val="0"/>
          <w:i w:val="0"/>
          <w:sz w:val="26"/>
        </w:rPr>
        <w:t>: Dataset ~200MB không cần distributed processing. DuckDB embedded, không cần container, query tốc độ cao trực tiếp trên Parquet files.</w:t>
      </w:r>
    </w:p>
    <w:p>
      <w:pPr>
        <w:jc w:val="both"/>
      </w:pPr>
      <w:r>
        <w:rPr>
          <w:rFonts w:ascii="Times New Roman" w:hAnsi="Times New Roman"/>
          <w:b/>
          <w:i w:val="0"/>
          <w:sz w:val="26"/>
        </w:rPr>
        <w:t>Prefect thay vì Airflow</w:t>
      </w:r>
      <w:r>
        <w:rPr>
          <w:rFonts w:ascii="Times New Roman" w:hAnsi="Times New Roman"/>
          <w:b w:val="0"/>
          <w:i w:val="0"/>
          <w:sz w:val="26"/>
        </w:rPr>
        <w:t>: Python-native decorators dễ viết và test; Prefect Cloud free tier không cần self-host scheduler; better local development experience.</w:t>
      </w:r>
    </w:p>
    <w:p>
      <w:r>
        <w:t>────────────────────────────────────────────────────────────</w:t>
      </w:r>
    </w:p>
    <w:p>
      <w:pPr>
        <w:pStyle w:val="Heading2"/>
      </w:pPr>
      <w:r>
        <w:t>3.3 Thiết kế dữ liệu</w:t>
      </w:r>
    </w:p>
    <w:p>
      <w:pPr>
        <w:pStyle w:val="Heading3"/>
      </w:pPr>
      <w:r>
        <w:t>3.3.1 ERD — Nguồn (Olist Raw)</w:t>
      </w:r>
    </w:p>
    <w:p>
      <w:pPr>
        <w:jc w:val="both"/>
      </w:pPr>
      <w:r>
        <w:rPr>
          <w:rFonts w:ascii="Times New Roman" w:hAnsi="Times New Roman"/>
          <w:b w:val="0"/>
          <w:i w:val="0"/>
          <w:sz w:val="26"/>
        </w:rPr>
        <w:t>Quan hệ giữa các bảng nguồn:</w:t>
      </w:r>
    </w:p>
    <w:p>
      <w:pPr>
        <w:spacing w:after="0" w:before="0"/>
        <w:ind w:left="567"/>
        <w:shd w:val="clear" w:color="auto" w:fill="F2F2F2"/>
      </w:pPr>
      <w:r>
        <w:rPr>
          <w:rFonts w:ascii="Courier New" w:hAnsi="Courier New"/>
          <w:sz w:val="18"/>
        </w:rPr>
        <w:t>olist_customers ──────────────────────────────┐</w:t>
      </w:r>
    </w:p>
    <w:p>
      <w:pPr>
        <w:spacing w:after="0" w:before="0"/>
        <w:ind w:left="567"/>
        <w:shd w:val="clear" w:color="auto" w:fill="F2F2F2"/>
      </w:pPr>
      <w:r>
        <w:rPr>
          <w:rFonts w:ascii="Courier New" w:hAnsi="Courier New"/>
          <w:sz w:val="18"/>
        </w:rPr>
        <w:t xml:space="preserve">    customer_id (PK)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olist_orders ─────────────────────────────────┤</w:t>
      </w:r>
    </w:p>
    <w:p>
      <w:pPr>
        <w:spacing w:after="0" w:before="0"/>
        <w:ind w:left="567"/>
        <w:shd w:val="clear" w:color="auto" w:fill="F2F2F2"/>
      </w:pPr>
      <w:r>
        <w:rPr>
          <w:rFonts w:ascii="Courier New" w:hAnsi="Courier New"/>
          <w:sz w:val="18"/>
        </w:rPr>
        <w:t xml:space="preserve">    order_id (PK)                             │</w:t>
      </w:r>
    </w:p>
    <w:p>
      <w:pPr>
        <w:spacing w:after="0" w:before="0"/>
        <w:ind w:left="567"/>
        <w:shd w:val="clear" w:color="auto" w:fill="F2F2F2"/>
      </w:pPr>
      <w:r>
        <w:rPr>
          <w:rFonts w:ascii="Courier New" w:hAnsi="Courier New"/>
          <w:sz w:val="18"/>
        </w:rPr>
        <w:t xml:space="preserve">    customer_id (FK → customers)              │</w:t>
      </w:r>
    </w:p>
    <w:p>
      <w:pPr>
        <w:spacing w:after="0" w:before="0"/>
        <w:ind w:left="567"/>
        <w:shd w:val="clear" w:color="auto" w:fill="F2F2F2"/>
      </w:pPr>
      <w:r>
        <w:rPr>
          <w:rFonts w:ascii="Courier New" w:hAnsi="Courier New"/>
          <w:sz w:val="18"/>
        </w:rPr>
        <w:t xml:space="preserve">    order_status                              │</w:t>
      </w:r>
    </w:p>
    <w:p>
      <w:pPr>
        <w:spacing w:after="0" w:before="0"/>
        <w:ind w:left="567"/>
        <w:shd w:val="clear" w:color="auto" w:fill="F2F2F2"/>
      </w:pPr>
      <w:r>
        <w:rPr>
          <w:rFonts w:ascii="Courier New" w:hAnsi="Courier New"/>
          <w:sz w:val="18"/>
        </w:rPr>
        <w:t xml:space="preserve">    order_purchase_timestamp                  │</w:t>
      </w:r>
    </w:p>
    <w:p>
      <w:pPr>
        <w:spacing w:after="0" w:before="0"/>
        <w:ind w:left="567"/>
        <w:shd w:val="clear" w:color="auto" w:fill="F2F2F2"/>
      </w:pPr>
      <w:r>
        <w:rPr>
          <w:rFonts w:ascii="Courier New" w:hAnsi="Courier New"/>
          <w:sz w:val="18"/>
        </w:rPr>
        <w:t xml:space="preserve">    order_delivered_customer_date             │</w:t>
      </w:r>
    </w:p>
    <w:p>
      <w:pPr>
        <w:spacing w:after="0" w:before="0"/>
        <w:ind w:left="567"/>
        <w:shd w:val="clear" w:color="auto" w:fill="F2F2F2"/>
      </w:pPr>
      <w:r>
        <w:rPr>
          <w:rFonts w:ascii="Courier New" w:hAnsi="Courier New"/>
          <w:sz w:val="18"/>
        </w:rPr>
        <w:t xml:space="preserve">    order_estimated_delivery_date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olist_order_items</w:t>
      </w:r>
    </w:p>
    <w:p>
      <w:pPr>
        <w:spacing w:after="0" w:before="0"/>
        <w:ind w:left="567"/>
        <w:shd w:val="clear" w:color="auto" w:fill="F2F2F2"/>
      </w:pPr>
      <w:r>
        <w:rPr>
          <w:rFonts w:ascii="Courier New" w:hAnsi="Courier New"/>
          <w:sz w:val="18"/>
        </w:rPr>
        <w:t xml:space="preserve">         │         order_id (FK)</w:t>
      </w:r>
    </w:p>
    <w:p>
      <w:pPr>
        <w:spacing w:after="0" w:before="0"/>
        <w:ind w:left="567"/>
        <w:shd w:val="clear" w:color="auto" w:fill="F2F2F2"/>
      </w:pPr>
      <w:r>
        <w:rPr>
          <w:rFonts w:ascii="Courier New" w:hAnsi="Courier New"/>
          <w:sz w:val="18"/>
        </w:rPr>
        <w:t xml:space="preserve">         │         order_item_id</w:t>
      </w:r>
    </w:p>
    <w:p>
      <w:pPr>
        <w:spacing w:after="0" w:before="0"/>
        <w:ind w:left="567"/>
        <w:shd w:val="clear" w:color="auto" w:fill="F2F2F2"/>
      </w:pPr>
      <w:r>
        <w:rPr>
          <w:rFonts w:ascii="Courier New" w:hAnsi="Courier New"/>
          <w:sz w:val="18"/>
        </w:rPr>
        <w:t xml:space="preserve">         │         product_id (FK → products)</w:t>
      </w:r>
    </w:p>
    <w:p>
      <w:pPr>
        <w:spacing w:after="0" w:before="0"/>
        <w:ind w:left="567"/>
        <w:shd w:val="clear" w:color="auto" w:fill="F2F2F2"/>
      </w:pPr>
      <w:r>
        <w:rPr>
          <w:rFonts w:ascii="Courier New" w:hAnsi="Courier New"/>
          <w:sz w:val="18"/>
        </w:rPr>
        <w:t xml:space="preserve">         │         seller_id (FK → sellers)</w:t>
      </w:r>
    </w:p>
    <w:p>
      <w:pPr>
        <w:spacing w:after="0" w:before="0"/>
        <w:ind w:left="567"/>
        <w:shd w:val="clear" w:color="auto" w:fill="F2F2F2"/>
      </w:pPr>
      <w:r>
        <w:rPr>
          <w:rFonts w:ascii="Courier New" w:hAnsi="Courier New"/>
          <w:sz w:val="18"/>
        </w:rPr>
        <w:t xml:space="preserve">         │         price</w:t>
      </w:r>
    </w:p>
    <w:p>
      <w:pPr>
        <w:spacing w:after="0" w:before="0"/>
        <w:ind w:left="567"/>
        <w:shd w:val="clear" w:color="auto" w:fill="F2F2F2"/>
      </w:pPr>
      <w:r>
        <w:rPr>
          <w:rFonts w:ascii="Courier New" w:hAnsi="Courier New"/>
          <w:sz w:val="18"/>
        </w:rPr>
        <w:t xml:space="preserve">         │         freight_value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olist_order_payments</w:t>
      </w:r>
    </w:p>
    <w:p>
      <w:pPr>
        <w:spacing w:after="0" w:before="0"/>
        <w:ind w:left="567"/>
        <w:shd w:val="clear" w:color="auto" w:fill="F2F2F2"/>
      </w:pPr>
      <w:r>
        <w:rPr>
          <w:rFonts w:ascii="Courier New" w:hAnsi="Courier New"/>
          <w:sz w:val="18"/>
        </w:rPr>
        <w:t xml:space="preserve">         │         order_id (FK)</w:t>
      </w:r>
    </w:p>
    <w:p>
      <w:pPr>
        <w:spacing w:after="0" w:before="0"/>
        <w:ind w:left="567"/>
        <w:shd w:val="clear" w:color="auto" w:fill="F2F2F2"/>
      </w:pPr>
      <w:r>
        <w:rPr>
          <w:rFonts w:ascii="Courier New" w:hAnsi="Courier New"/>
          <w:sz w:val="18"/>
        </w:rPr>
        <w:t xml:space="preserve">         │         payment_type</w:t>
      </w:r>
    </w:p>
    <w:p>
      <w:pPr>
        <w:spacing w:after="0" w:before="0"/>
        <w:ind w:left="567"/>
        <w:shd w:val="clear" w:color="auto" w:fill="F2F2F2"/>
      </w:pPr>
      <w:r>
        <w:rPr>
          <w:rFonts w:ascii="Courier New" w:hAnsi="Courier New"/>
          <w:sz w:val="18"/>
        </w:rPr>
        <w:t xml:space="preserve">         │         payment_value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olist_order_reviews</w:t>
      </w:r>
    </w:p>
    <w:p>
      <w:pPr>
        <w:spacing w:after="0" w:before="0"/>
        <w:ind w:left="567"/>
        <w:shd w:val="clear" w:color="auto" w:fill="F2F2F2"/>
      </w:pPr>
      <w:r>
        <w:rPr>
          <w:rFonts w:ascii="Courier New" w:hAnsi="Courier New"/>
          <w:sz w:val="18"/>
        </w:rPr>
        <w:t xml:space="preserve">                   review_id (PK)</w:t>
      </w:r>
    </w:p>
    <w:p>
      <w:pPr>
        <w:spacing w:after="0" w:before="0"/>
        <w:ind w:left="567"/>
        <w:shd w:val="clear" w:color="auto" w:fill="F2F2F2"/>
      </w:pPr>
      <w:r>
        <w:rPr>
          <w:rFonts w:ascii="Courier New" w:hAnsi="Courier New"/>
          <w:sz w:val="18"/>
        </w:rPr>
        <w:t xml:space="preserve">                   order_id (FK)</w:t>
      </w:r>
    </w:p>
    <w:p>
      <w:pPr>
        <w:spacing w:after="0" w:before="0"/>
        <w:ind w:left="567"/>
        <w:shd w:val="clear" w:color="auto" w:fill="F2F2F2"/>
      </w:pPr>
      <w:r>
        <w:rPr>
          <w:rFonts w:ascii="Courier New" w:hAnsi="Courier New"/>
          <w:sz w:val="18"/>
        </w:rPr>
        <w:t xml:space="preserve">                   review_score (1–5)</w:t>
      </w:r>
    </w:p>
    <w:p>
      <w:pPr>
        <w:spacing w:after="0" w:before="0"/>
        <w:ind w:left="567"/>
        <w:shd w:val="clear" w:color="auto" w:fill="F2F2F2"/>
      </w:pPr>
      <w:r>
        <w:rPr>
          <w:rFonts w:ascii="Courier New" w:hAnsi="Courier New"/>
          <w:sz w:val="18"/>
        </w:rPr>
        <w:t xml:space="preserve">                   review_comment_message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olist_sellers</w:t>
      </w:r>
    </w:p>
    <w:p>
      <w:pPr>
        <w:spacing w:after="0" w:before="0"/>
        <w:ind w:left="567"/>
        <w:shd w:val="clear" w:color="auto" w:fill="F2F2F2"/>
      </w:pPr>
      <w:r>
        <w:rPr>
          <w:rFonts w:ascii="Courier New" w:hAnsi="Courier New"/>
          <w:sz w:val="18"/>
        </w:rPr>
        <w:t xml:space="preserve">    seller_id (PK)</w:t>
      </w:r>
    </w:p>
    <w:p>
      <w:pPr>
        <w:spacing w:after="0" w:before="0"/>
        <w:ind w:left="567"/>
        <w:shd w:val="clear" w:color="auto" w:fill="F2F2F2"/>
      </w:pPr>
      <w:r>
        <w:rPr>
          <w:rFonts w:ascii="Courier New" w:hAnsi="Courier New"/>
          <w:sz w:val="18"/>
        </w:rPr>
        <w:t xml:space="preserve">    seller_zip_code_prefix (FK → geolocation)</w:t>
      </w:r>
    </w:p>
    <w:p>
      <w:pPr>
        <w:spacing w:after="0" w:before="0"/>
        <w:ind w:left="567"/>
        <w:shd w:val="clear" w:color="auto" w:fill="F2F2F2"/>
      </w:pPr>
      <w:r>
        <w:rPr>
          <w:rFonts w:ascii="Courier New" w:hAnsi="Courier New"/>
          <w:sz w:val="18"/>
        </w:rPr>
        <w:t xml:space="preserve">    seller_state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olist_products</w:t>
      </w:r>
    </w:p>
    <w:p>
      <w:pPr>
        <w:spacing w:after="0" w:before="0"/>
        <w:ind w:left="567"/>
        <w:shd w:val="clear" w:color="auto" w:fill="F2F2F2"/>
      </w:pPr>
      <w:r>
        <w:rPr>
          <w:rFonts w:ascii="Courier New" w:hAnsi="Courier New"/>
          <w:sz w:val="18"/>
        </w:rPr>
        <w:t xml:space="preserve">    product_id (PK)</w:t>
      </w:r>
    </w:p>
    <w:p>
      <w:pPr>
        <w:spacing w:after="0" w:before="0"/>
        <w:ind w:left="567"/>
        <w:shd w:val="clear" w:color="auto" w:fill="F2F2F2"/>
      </w:pPr>
      <w:r>
        <w:rPr>
          <w:rFonts w:ascii="Courier New" w:hAnsi="Courier New"/>
          <w:sz w:val="18"/>
        </w:rPr>
        <w:t xml:space="preserve">    product_category_name</w:t>
      </w:r>
    </w:p>
    <w:p>
      <w:pPr>
        <w:spacing w:after="0" w:before="0"/>
        <w:ind w:left="567"/>
        <w:shd w:val="clear" w:color="auto" w:fill="F2F2F2"/>
      </w:pPr>
      <w:r>
        <w:rPr>
          <w:rFonts w:ascii="Courier New" w:hAnsi="Courier New"/>
          <w:sz w:val="18"/>
        </w:rPr>
        <w:t xml:space="preserve">    product_weight_g</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olist_geolocation</w:t>
      </w:r>
    </w:p>
    <w:p>
      <w:pPr>
        <w:spacing w:after="0" w:before="0"/>
        <w:ind w:left="567"/>
        <w:shd w:val="clear" w:color="auto" w:fill="F2F2F2"/>
      </w:pPr>
      <w:r>
        <w:rPr>
          <w:rFonts w:ascii="Courier New" w:hAnsi="Courier New"/>
          <w:sz w:val="18"/>
        </w:rPr>
        <w:t xml:space="preserve">    geolocation_zip_code_prefix (PK)</w:t>
      </w:r>
    </w:p>
    <w:p>
      <w:pPr>
        <w:spacing w:after="0" w:before="0"/>
        <w:ind w:left="567"/>
        <w:shd w:val="clear" w:color="auto" w:fill="F2F2F2"/>
      </w:pPr>
      <w:r>
        <w:rPr>
          <w:rFonts w:ascii="Courier New" w:hAnsi="Courier New"/>
          <w:sz w:val="18"/>
        </w:rPr>
        <w:t xml:space="preserve">    geolocation_lat, geolocation_lng</w:t>
      </w:r>
    </w:p>
    <w:p>
      <w:pPr>
        <w:spacing w:after="0" w:before="0"/>
        <w:ind w:left="567"/>
        <w:shd w:val="clear" w:color="auto" w:fill="F2F2F2"/>
      </w:pPr>
      <w:r>
        <w:rPr>
          <w:rFonts w:ascii="Courier New" w:hAnsi="Courier New"/>
          <w:sz w:val="18"/>
        </w:rPr>
        <w:t xml:space="preserve">    geolocation_city, geolocation_state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Marketing Funnel (dataset riêng, không join trực tiếp với orders)</w:t>
      </w:r>
    </w:p>
    <w:p>
      <w:pPr>
        <w:spacing w:after="0" w:before="0"/>
        <w:ind w:left="567"/>
        <w:shd w:val="clear" w:color="auto" w:fill="F2F2F2"/>
      </w:pPr>
      <w:r>
        <w:rPr>
          <w:rFonts w:ascii="Courier New" w:hAnsi="Courier New"/>
          <w:sz w:val="18"/>
        </w:rPr>
        <w:t>olist_mql (qualified leads)</w:t>
      </w:r>
    </w:p>
    <w:p>
      <w:pPr>
        <w:spacing w:after="0" w:before="0"/>
        <w:ind w:left="567"/>
        <w:shd w:val="clear" w:color="auto" w:fill="F2F2F2"/>
      </w:pPr>
      <w:r>
        <w:rPr>
          <w:rFonts w:ascii="Courier New" w:hAnsi="Courier New"/>
          <w:sz w:val="18"/>
        </w:rPr>
        <w:t xml:space="preserve">    mql_id (PK)</w:t>
      </w:r>
    </w:p>
    <w:p>
      <w:pPr>
        <w:spacing w:after="0" w:before="0"/>
        <w:ind w:left="567"/>
        <w:shd w:val="clear" w:color="auto" w:fill="F2F2F2"/>
      </w:pPr>
      <w:r>
        <w:rPr>
          <w:rFonts w:ascii="Courier New" w:hAnsi="Courier New"/>
          <w:sz w:val="18"/>
        </w:rPr>
        <w:t xml:space="preserve">    first_contact_date</w:t>
      </w:r>
    </w:p>
    <w:p>
      <w:pPr>
        <w:spacing w:after="0" w:before="0"/>
        <w:ind w:left="567"/>
        <w:shd w:val="clear" w:color="auto" w:fill="F2F2F2"/>
      </w:pPr>
      <w:r>
        <w:rPr>
          <w:rFonts w:ascii="Courier New" w:hAnsi="Courier New"/>
          <w:sz w:val="18"/>
        </w:rPr>
        <w:t xml:space="preserve">    landing_page_id</w:t>
      </w:r>
    </w:p>
    <w:p>
      <w:pPr>
        <w:spacing w:after="0" w:before="0"/>
        <w:ind w:left="567"/>
        <w:shd w:val="clear" w:color="auto" w:fill="F2F2F2"/>
      </w:pPr>
      <w:r>
        <w:rPr>
          <w:rFonts w:ascii="Courier New" w:hAnsi="Courier New"/>
          <w:sz w:val="18"/>
        </w:rPr>
        <w:t xml:space="preserve">    origin (organic, paid, social...)</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olist_closed_deals</w:t>
      </w:r>
    </w:p>
    <w:p>
      <w:pPr>
        <w:spacing w:after="0" w:before="0"/>
        <w:ind w:left="567"/>
        <w:shd w:val="clear" w:color="auto" w:fill="F2F2F2"/>
      </w:pPr>
      <w:r>
        <w:rPr>
          <w:rFonts w:ascii="Courier New" w:hAnsi="Courier New"/>
          <w:sz w:val="18"/>
        </w:rPr>
        <w:t xml:space="preserve">    mql_id (FK → mql)</w:t>
      </w:r>
    </w:p>
    <w:p>
      <w:pPr>
        <w:spacing w:after="0" w:before="0"/>
        <w:ind w:left="567"/>
        <w:shd w:val="clear" w:color="auto" w:fill="F2F2F2"/>
      </w:pPr>
      <w:r>
        <w:rPr>
          <w:rFonts w:ascii="Courier New" w:hAnsi="Courier New"/>
          <w:sz w:val="18"/>
        </w:rPr>
        <w:t xml:space="preserve">    seller_id (FK → sellers)</w:t>
      </w:r>
    </w:p>
    <w:p>
      <w:pPr>
        <w:spacing w:after="0" w:before="0"/>
        <w:ind w:left="567"/>
        <w:shd w:val="clear" w:color="auto" w:fill="F2F2F2"/>
      </w:pPr>
      <w:r>
        <w:rPr>
          <w:rFonts w:ascii="Courier New" w:hAnsi="Courier New"/>
          <w:sz w:val="18"/>
        </w:rPr>
        <w:t xml:space="preserve">    won_date</w:t>
      </w:r>
    </w:p>
    <w:p>
      <w:pPr>
        <w:spacing w:after="0" w:before="0"/>
        <w:ind w:left="567"/>
        <w:shd w:val="clear" w:color="auto" w:fill="F2F2F2"/>
      </w:pPr>
      <w:r>
        <w:rPr>
          <w:rFonts w:ascii="Courier New" w:hAnsi="Courier New"/>
          <w:sz w:val="18"/>
        </w:rPr>
        <w:t xml:space="preserve">    business_segment</w:t>
      </w:r>
    </w:p>
    <w:p>
      <w:pPr>
        <w:spacing w:after="0" w:before="0"/>
        <w:ind w:left="567"/>
        <w:shd w:val="clear" w:color="auto" w:fill="F2F2F2"/>
      </w:pPr>
      <w:r>
        <w:rPr>
          <w:rFonts w:ascii="Courier New" w:hAnsi="Courier New"/>
          <w:sz w:val="18"/>
        </w:rPr>
        <w:t xml:space="preserve">    lead_type</w:t>
      </w:r>
    </w:p>
    <w:p>
      <w:pPr>
        <w:pStyle w:val="Heading3"/>
      </w:pPr>
      <w:r>
        <w:t>3.3.2 Star Schema — Gold Layer</w:t>
      </w:r>
    </w:p>
    <w:p>
      <w:pPr>
        <w:jc w:val="both"/>
      </w:pPr>
      <w:r>
        <w:rPr>
          <w:rFonts w:ascii="Times New Roman" w:hAnsi="Times New Roman"/>
          <w:b w:val="0"/>
          <w:i w:val="0"/>
          <w:sz w:val="26"/>
        </w:rPr>
        <w:t>Gold Layer được thiết kế theo Star Schema tối ưu cho BI queries:</w:t>
      </w:r>
    </w:p>
    <w:p>
      <w:pPr>
        <w:jc w:val="both"/>
      </w:pPr>
      <w:r>
        <w:rPr>
          <w:rFonts w:ascii="Times New Roman" w:hAnsi="Times New Roman"/>
          <w:b/>
          <w:i w:val="0"/>
          <w:sz w:val="26"/>
        </w:rPr>
        <w:t>Fact Table: `fct_orders`</w:t>
      </w:r>
      <w:r>
        <w:rPr>
          <w:rFonts w:ascii="Times New Roman" w:hAnsi="Times New Roman"/>
          <w:b w:val="0"/>
          <w:i w:val="0"/>
          <w:sz w:val="26"/>
        </w:rPr>
        <w:t xml:space="preserve"> (grain: một đơn hàng)</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Column</w:t>
            </w:r>
          </w:p>
        </w:tc>
        <w:tc>
          <w:tcPr>
            <w:tcW w:type="dxa" w:w="3135"/>
          </w:tcPr>
          <w:p>
            <w:r>
              <w:rPr>
                <w:rFonts w:ascii="Times New Roman" w:hAnsi="Times New Roman"/>
                <w:b/>
                <w:sz w:val="22"/>
              </w:rPr>
              <w:t>Type</w:t>
            </w:r>
          </w:p>
        </w:tc>
        <w:tc>
          <w:tcPr>
            <w:tcW w:type="dxa" w:w="3135"/>
          </w:tcPr>
          <w:p>
            <w:r>
              <w:rPr>
                <w:rFonts w:ascii="Times New Roman" w:hAnsi="Times New Roman"/>
                <w:b/>
                <w:sz w:val="22"/>
              </w:rPr>
              <w:t>Mô tả</w:t>
            </w:r>
          </w:p>
        </w:tc>
      </w:tr>
      <w:tr>
        <w:tc>
          <w:tcPr>
            <w:tcW w:type="dxa" w:w="3135"/>
          </w:tcPr>
          <w:p>
            <w:r>
              <w:rPr>
                <w:rFonts w:ascii="Times New Roman" w:hAnsi="Times New Roman"/>
                <w:sz w:val="22"/>
              </w:rPr>
              <w:t>order_id</w:t>
            </w:r>
          </w:p>
        </w:tc>
        <w:tc>
          <w:tcPr>
            <w:tcW w:type="dxa" w:w="3135"/>
          </w:tcPr>
          <w:p>
            <w:r>
              <w:rPr>
                <w:rFonts w:ascii="Times New Roman" w:hAnsi="Times New Roman"/>
                <w:sz w:val="22"/>
              </w:rPr>
              <w:t>VARCHAR (PK)</w:t>
            </w:r>
          </w:p>
        </w:tc>
        <w:tc>
          <w:tcPr>
            <w:tcW w:type="dxa" w:w="3135"/>
          </w:tcPr>
          <w:p>
            <w:r>
              <w:rPr>
                <w:rFonts w:ascii="Times New Roman" w:hAnsi="Times New Roman"/>
                <w:sz w:val="22"/>
              </w:rPr>
              <w:t>Khóa chính</w:t>
            </w:r>
          </w:p>
        </w:tc>
      </w:tr>
      <w:tr>
        <w:tc>
          <w:tcPr>
            <w:tcW w:type="dxa" w:w="3135"/>
          </w:tcPr>
          <w:p>
            <w:r>
              <w:rPr>
                <w:rFonts w:ascii="Times New Roman" w:hAnsi="Times New Roman"/>
                <w:sz w:val="22"/>
              </w:rPr>
              <w:t>order_date</w:t>
            </w:r>
          </w:p>
        </w:tc>
        <w:tc>
          <w:tcPr>
            <w:tcW w:type="dxa" w:w="3135"/>
          </w:tcPr>
          <w:p>
            <w:r>
              <w:rPr>
                <w:rFonts w:ascii="Times New Roman" w:hAnsi="Times New Roman"/>
                <w:sz w:val="22"/>
              </w:rPr>
              <w:t>DATE (partition key)</w:t>
            </w:r>
          </w:p>
        </w:tc>
        <w:tc>
          <w:tcPr>
            <w:tcW w:type="dxa" w:w="3135"/>
          </w:tcPr>
          <w:p>
            <w:r>
              <w:rPr>
                <w:rFonts w:ascii="Times New Roman" w:hAnsi="Times New Roman"/>
                <w:sz w:val="22"/>
              </w:rPr>
              <w:t>Ngày đặt hàng (monthly partition)</w:t>
            </w:r>
          </w:p>
        </w:tc>
      </w:tr>
      <w:tr>
        <w:tc>
          <w:tcPr>
            <w:tcW w:type="dxa" w:w="3135"/>
          </w:tcPr>
          <w:p>
            <w:r>
              <w:rPr>
                <w:rFonts w:ascii="Times New Roman" w:hAnsi="Times New Roman"/>
                <w:sz w:val="22"/>
              </w:rPr>
              <w:t>customer_key</w:t>
            </w:r>
          </w:p>
        </w:tc>
        <w:tc>
          <w:tcPr>
            <w:tcW w:type="dxa" w:w="3135"/>
          </w:tcPr>
          <w:p>
            <w:r>
              <w:rPr>
                <w:rFonts w:ascii="Times New Roman" w:hAnsi="Times New Roman"/>
                <w:sz w:val="22"/>
              </w:rPr>
              <w:t>VARCHAR (FK)</w:t>
            </w:r>
          </w:p>
        </w:tc>
        <w:tc>
          <w:tcPr>
            <w:tcW w:type="dxa" w:w="3135"/>
          </w:tcPr>
          <w:p>
            <w:r>
              <w:rPr>
                <w:rFonts w:ascii="Times New Roman" w:hAnsi="Times New Roman"/>
                <w:sz w:val="22"/>
              </w:rPr>
              <w:t>FK → dim_customers</w:t>
            </w:r>
          </w:p>
        </w:tc>
      </w:tr>
      <w:tr>
        <w:tc>
          <w:tcPr>
            <w:tcW w:type="dxa" w:w="3135"/>
          </w:tcPr>
          <w:p>
            <w:r>
              <w:rPr>
                <w:rFonts w:ascii="Times New Roman" w:hAnsi="Times New Roman"/>
                <w:sz w:val="22"/>
              </w:rPr>
              <w:t>seller_key</w:t>
            </w:r>
          </w:p>
        </w:tc>
        <w:tc>
          <w:tcPr>
            <w:tcW w:type="dxa" w:w="3135"/>
          </w:tcPr>
          <w:p>
            <w:r>
              <w:rPr>
                <w:rFonts w:ascii="Times New Roman" w:hAnsi="Times New Roman"/>
                <w:sz w:val="22"/>
              </w:rPr>
              <w:t>VARCHAR (FK)</w:t>
            </w:r>
          </w:p>
        </w:tc>
        <w:tc>
          <w:tcPr>
            <w:tcW w:type="dxa" w:w="3135"/>
          </w:tcPr>
          <w:p>
            <w:r>
              <w:rPr>
                <w:rFonts w:ascii="Times New Roman" w:hAnsi="Times New Roman"/>
                <w:sz w:val="22"/>
              </w:rPr>
              <w:t>FK → dim_sellers (seller chính trong đơn)</w:t>
            </w:r>
          </w:p>
        </w:tc>
      </w:tr>
      <w:tr>
        <w:tc>
          <w:tcPr>
            <w:tcW w:type="dxa" w:w="3135"/>
          </w:tcPr>
          <w:p>
            <w:r>
              <w:rPr>
                <w:rFonts w:ascii="Times New Roman" w:hAnsi="Times New Roman"/>
                <w:sz w:val="22"/>
              </w:rPr>
              <w:t>total_items</w:t>
            </w:r>
          </w:p>
        </w:tc>
        <w:tc>
          <w:tcPr>
            <w:tcW w:type="dxa" w:w="3135"/>
          </w:tcPr>
          <w:p>
            <w:r>
              <w:rPr>
                <w:rFonts w:ascii="Times New Roman" w:hAnsi="Times New Roman"/>
                <w:sz w:val="22"/>
              </w:rPr>
              <w:t>INTEGER</w:t>
            </w:r>
          </w:p>
        </w:tc>
        <w:tc>
          <w:tcPr>
            <w:tcW w:type="dxa" w:w="3135"/>
          </w:tcPr>
          <w:p>
            <w:r>
              <w:rPr>
                <w:rFonts w:ascii="Times New Roman" w:hAnsi="Times New Roman"/>
                <w:sz w:val="22"/>
              </w:rPr>
              <w:t>Số sản phẩm trong đơn</w:t>
            </w:r>
          </w:p>
        </w:tc>
      </w:tr>
      <w:tr>
        <w:tc>
          <w:tcPr>
            <w:tcW w:type="dxa" w:w="3135"/>
          </w:tcPr>
          <w:p>
            <w:r>
              <w:rPr>
                <w:rFonts w:ascii="Times New Roman" w:hAnsi="Times New Roman"/>
                <w:sz w:val="22"/>
              </w:rPr>
              <w:t>gross_revenue</w:t>
            </w:r>
          </w:p>
        </w:tc>
        <w:tc>
          <w:tcPr>
            <w:tcW w:type="dxa" w:w="3135"/>
          </w:tcPr>
          <w:p>
            <w:r>
              <w:rPr>
                <w:rFonts w:ascii="Times New Roman" w:hAnsi="Times New Roman"/>
                <w:sz w:val="22"/>
              </w:rPr>
              <w:t>DECIMAL(10,2)</w:t>
            </w:r>
          </w:p>
        </w:tc>
        <w:tc>
          <w:tcPr>
            <w:tcW w:type="dxa" w:w="3135"/>
          </w:tcPr>
          <w:p>
            <w:r>
              <w:rPr>
                <w:rFonts w:ascii="Times New Roman" w:hAnsi="Times New Roman"/>
                <w:sz w:val="22"/>
              </w:rPr>
              <w:t>Tổng giá trị sản phẩm</w:t>
            </w:r>
          </w:p>
        </w:tc>
      </w:tr>
      <w:tr>
        <w:tc>
          <w:tcPr>
            <w:tcW w:type="dxa" w:w="3135"/>
          </w:tcPr>
          <w:p>
            <w:r>
              <w:rPr>
                <w:rFonts w:ascii="Times New Roman" w:hAnsi="Times New Roman"/>
                <w:sz w:val="22"/>
              </w:rPr>
              <w:t>freight_value</w:t>
            </w:r>
          </w:p>
        </w:tc>
        <w:tc>
          <w:tcPr>
            <w:tcW w:type="dxa" w:w="3135"/>
          </w:tcPr>
          <w:p>
            <w:r>
              <w:rPr>
                <w:rFonts w:ascii="Times New Roman" w:hAnsi="Times New Roman"/>
                <w:sz w:val="22"/>
              </w:rPr>
              <w:t>DECIMAL(10,2)</w:t>
            </w:r>
          </w:p>
        </w:tc>
        <w:tc>
          <w:tcPr>
            <w:tcW w:type="dxa" w:w="3135"/>
          </w:tcPr>
          <w:p>
            <w:r>
              <w:rPr>
                <w:rFonts w:ascii="Times New Roman" w:hAnsi="Times New Roman"/>
                <w:sz w:val="22"/>
              </w:rPr>
              <w:t>Phí vận chuyển</w:t>
            </w:r>
          </w:p>
        </w:tc>
      </w:tr>
      <w:tr>
        <w:tc>
          <w:tcPr>
            <w:tcW w:type="dxa" w:w="3135"/>
          </w:tcPr>
          <w:p>
            <w:r>
              <w:rPr>
                <w:rFonts w:ascii="Times New Roman" w:hAnsi="Times New Roman"/>
                <w:sz w:val="22"/>
              </w:rPr>
              <w:t>net_revenue</w:t>
            </w:r>
          </w:p>
        </w:tc>
        <w:tc>
          <w:tcPr>
            <w:tcW w:type="dxa" w:w="3135"/>
          </w:tcPr>
          <w:p>
            <w:r>
              <w:rPr>
                <w:rFonts w:ascii="Times New Roman" w:hAnsi="Times New Roman"/>
                <w:sz w:val="22"/>
              </w:rPr>
              <w:t>DECIMAL(10,2)</w:t>
            </w:r>
          </w:p>
        </w:tc>
        <w:tc>
          <w:tcPr>
            <w:tcW w:type="dxa" w:w="3135"/>
          </w:tcPr>
          <w:p>
            <w:r>
              <w:rPr>
                <w:rFonts w:ascii="Times New Roman" w:hAnsi="Times New Roman"/>
                <w:sz w:val="22"/>
              </w:rPr>
              <w:t>gross_revenue + freight_value</w:t>
            </w:r>
          </w:p>
        </w:tc>
      </w:tr>
      <w:tr>
        <w:tc>
          <w:tcPr>
            <w:tcW w:type="dxa" w:w="3135"/>
          </w:tcPr>
          <w:p>
            <w:r>
              <w:rPr>
                <w:rFonts w:ascii="Times New Roman" w:hAnsi="Times New Roman"/>
                <w:sz w:val="22"/>
              </w:rPr>
              <w:t>payment_type</w:t>
            </w:r>
          </w:p>
        </w:tc>
        <w:tc>
          <w:tcPr>
            <w:tcW w:type="dxa" w:w="3135"/>
          </w:tcPr>
          <w:p>
            <w:r>
              <w:rPr>
                <w:rFonts w:ascii="Times New Roman" w:hAnsi="Times New Roman"/>
                <w:sz w:val="22"/>
              </w:rPr>
              <w:t>VARCHAR</w:t>
            </w:r>
          </w:p>
        </w:tc>
        <w:tc>
          <w:tcPr>
            <w:tcW w:type="dxa" w:w="3135"/>
          </w:tcPr>
          <w:p>
            <w:r>
              <w:rPr>
                <w:rFonts w:ascii="Times New Roman" w:hAnsi="Times New Roman"/>
                <w:sz w:val="22"/>
              </w:rPr>
              <w:t>Phương thức thanh toán chính</w:t>
            </w:r>
          </w:p>
        </w:tc>
      </w:tr>
      <w:tr>
        <w:tc>
          <w:tcPr>
            <w:tcW w:type="dxa" w:w="3135"/>
          </w:tcPr>
          <w:p>
            <w:r>
              <w:rPr>
                <w:rFonts w:ascii="Times New Roman" w:hAnsi="Times New Roman"/>
                <w:sz w:val="22"/>
              </w:rPr>
              <w:t>review_score</w:t>
            </w:r>
          </w:p>
        </w:tc>
        <w:tc>
          <w:tcPr>
            <w:tcW w:type="dxa" w:w="3135"/>
          </w:tcPr>
          <w:p>
            <w:r>
              <w:rPr>
                <w:rFonts w:ascii="Times New Roman" w:hAnsi="Times New Roman"/>
                <w:sz w:val="22"/>
              </w:rPr>
              <w:t>INTEGER</w:t>
            </w:r>
          </w:p>
        </w:tc>
        <w:tc>
          <w:tcPr>
            <w:tcW w:type="dxa" w:w="3135"/>
          </w:tcPr>
          <w:p>
            <w:r>
              <w:rPr>
                <w:rFonts w:ascii="Times New Roman" w:hAnsi="Times New Roman"/>
                <w:sz w:val="22"/>
              </w:rPr>
              <w:t>Điểm đánh giá (1–5), NULL nếu chưa có</w:t>
            </w:r>
          </w:p>
        </w:tc>
      </w:tr>
      <w:tr>
        <w:tc>
          <w:tcPr>
            <w:tcW w:type="dxa" w:w="3135"/>
          </w:tcPr>
          <w:p>
            <w:r>
              <w:rPr>
                <w:rFonts w:ascii="Times New Roman" w:hAnsi="Times New Roman"/>
                <w:sz w:val="22"/>
              </w:rPr>
              <w:t>actual_delivery_days</w:t>
            </w:r>
          </w:p>
        </w:tc>
        <w:tc>
          <w:tcPr>
            <w:tcW w:type="dxa" w:w="3135"/>
          </w:tcPr>
          <w:p>
            <w:r>
              <w:rPr>
                <w:rFonts w:ascii="Times New Roman" w:hAnsi="Times New Roman"/>
                <w:sz w:val="22"/>
              </w:rPr>
              <w:t>INTEGER</w:t>
            </w:r>
          </w:p>
        </w:tc>
        <w:tc>
          <w:tcPr>
            <w:tcW w:type="dxa" w:w="3135"/>
          </w:tcPr>
          <w:p>
            <w:r>
              <w:rPr>
                <w:rFonts w:ascii="Times New Roman" w:hAnsi="Times New Roman"/>
                <w:sz w:val="22"/>
              </w:rPr>
              <w:t>Số ngày giao hàng thực tế</w:t>
            </w:r>
          </w:p>
        </w:tc>
      </w:tr>
      <w:tr>
        <w:tc>
          <w:tcPr>
            <w:tcW w:type="dxa" w:w="3135"/>
          </w:tcPr>
          <w:p>
            <w:r>
              <w:rPr>
                <w:rFonts w:ascii="Times New Roman" w:hAnsi="Times New Roman"/>
                <w:sz w:val="22"/>
              </w:rPr>
              <w:t>estimated_delivery_days</w:t>
            </w:r>
          </w:p>
        </w:tc>
        <w:tc>
          <w:tcPr>
            <w:tcW w:type="dxa" w:w="3135"/>
          </w:tcPr>
          <w:p>
            <w:r>
              <w:rPr>
                <w:rFonts w:ascii="Times New Roman" w:hAnsi="Times New Roman"/>
                <w:sz w:val="22"/>
              </w:rPr>
              <w:t>INTEGER</w:t>
            </w:r>
          </w:p>
        </w:tc>
        <w:tc>
          <w:tcPr>
            <w:tcW w:type="dxa" w:w="3135"/>
          </w:tcPr>
          <w:p>
            <w:r>
              <w:rPr>
                <w:rFonts w:ascii="Times New Roman" w:hAnsi="Times New Roman"/>
                <w:sz w:val="22"/>
              </w:rPr>
              <w:t>Số ngày giao hàng dự kiến</w:t>
            </w:r>
          </w:p>
        </w:tc>
      </w:tr>
      <w:tr>
        <w:tc>
          <w:tcPr>
            <w:tcW w:type="dxa" w:w="3135"/>
          </w:tcPr>
          <w:p>
            <w:r>
              <w:rPr>
                <w:rFonts w:ascii="Times New Roman" w:hAnsi="Times New Roman"/>
                <w:sz w:val="22"/>
              </w:rPr>
              <w:t>is_late_delivery</w:t>
            </w:r>
          </w:p>
        </w:tc>
        <w:tc>
          <w:tcPr>
            <w:tcW w:type="dxa" w:w="3135"/>
          </w:tcPr>
          <w:p>
            <w:r>
              <w:rPr>
                <w:rFonts w:ascii="Times New Roman" w:hAnsi="Times New Roman"/>
                <w:sz w:val="22"/>
              </w:rPr>
              <w:t>BOOLEAN</w:t>
            </w:r>
          </w:p>
        </w:tc>
        <w:tc>
          <w:tcPr>
            <w:tcW w:type="dxa" w:w="3135"/>
          </w:tcPr>
          <w:p>
            <w:r>
              <w:rPr>
                <w:rFonts w:ascii="Times New Roman" w:hAnsi="Times New Roman"/>
                <w:sz w:val="22"/>
              </w:rPr>
              <w:t>Giao trễ so với dự kiến</w:t>
            </w:r>
          </w:p>
        </w:tc>
      </w:tr>
      <w:tr>
        <w:tc>
          <w:tcPr>
            <w:tcW w:type="dxa" w:w="3135"/>
          </w:tcPr>
          <w:p>
            <w:r>
              <w:rPr>
                <w:rFonts w:ascii="Times New Roman" w:hAnsi="Times New Roman"/>
                <w:sz w:val="22"/>
              </w:rPr>
              <w:t>order_status</w:t>
            </w:r>
          </w:p>
        </w:tc>
        <w:tc>
          <w:tcPr>
            <w:tcW w:type="dxa" w:w="3135"/>
          </w:tcPr>
          <w:p>
            <w:r>
              <w:rPr>
                <w:rFonts w:ascii="Times New Roman" w:hAnsi="Times New Roman"/>
                <w:sz w:val="22"/>
              </w:rPr>
              <w:t>VARCHAR</w:t>
            </w:r>
          </w:p>
        </w:tc>
        <w:tc>
          <w:tcPr>
            <w:tcW w:type="dxa" w:w="3135"/>
          </w:tcPr>
          <w:p>
            <w:r>
              <w:rPr>
                <w:rFonts w:ascii="Times New Roman" w:hAnsi="Times New Roman"/>
                <w:sz w:val="22"/>
              </w:rPr>
              <w:t>Trạng thái cuối của đơn</w:t>
            </w:r>
          </w:p>
        </w:tc>
      </w:tr>
    </w:tbl>
    <w:p/>
    <w:p>
      <w:pPr>
        <w:jc w:val="both"/>
      </w:pPr>
      <w:r>
        <w:rPr>
          <w:rFonts w:ascii="Times New Roman" w:hAnsi="Times New Roman"/>
          <w:b/>
          <w:i w:val="0"/>
          <w:sz w:val="26"/>
        </w:rPr>
        <w:t>Fact Table: `fct_funnel`</w:t>
      </w:r>
      <w:r>
        <w:rPr>
          <w:rFonts w:ascii="Times New Roman" w:hAnsi="Times New Roman"/>
          <w:b w:val="0"/>
          <w:i w:val="0"/>
          <w:sz w:val="26"/>
        </w:rPr>
        <w:t xml:space="preserve"> (grain: một lead)</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Column</w:t>
            </w:r>
          </w:p>
        </w:tc>
        <w:tc>
          <w:tcPr>
            <w:tcW w:type="dxa" w:w="3135"/>
          </w:tcPr>
          <w:p>
            <w:r>
              <w:rPr>
                <w:rFonts w:ascii="Times New Roman" w:hAnsi="Times New Roman"/>
                <w:b/>
                <w:sz w:val="22"/>
              </w:rPr>
              <w:t>Type</w:t>
            </w:r>
          </w:p>
        </w:tc>
        <w:tc>
          <w:tcPr>
            <w:tcW w:type="dxa" w:w="3135"/>
          </w:tcPr>
          <w:p>
            <w:r>
              <w:rPr>
                <w:rFonts w:ascii="Times New Roman" w:hAnsi="Times New Roman"/>
                <w:b/>
                <w:sz w:val="22"/>
              </w:rPr>
              <w:t>Mô tả</w:t>
            </w:r>
          </w:p>
        </w:tc>
      </w:tr>
      <w:tr>
        <w:tc>
          <w:tcPr>
            <w:tcW w:type="dxa" w:w="3135"/>
          </w:tcPr>
          <w:p>
            <w:r>
              <w:rPr>
                <w:rFonts w:ascii="Times New Roman" w:hAnsi="Times New Roman"/>
                <w:sz w:val="22"/>
              </w:rPr>
              <w:t>mql_id</w:t>
            </w:r>
          </w:p>
        </w:tc>
        <w:tc>
          <w:tcPr>
            <w:tcW w:type="dxa" w:w="3135"/>
          </w:tcPr>
          <w:p>
            <w:r>
              <w:rPr>
                <w:rFonts w:ascii="Times New Roman" w:hAnsi="Times New Roman"/>
                <w:sz w:val="22"/>
              </w:rPr>
              <w:t>VARCHAR (PK)</w:t>
            </w:r>
          </w:p>
        </w:tc>
        <w:tc>
          <w:tcPr>
            <w:tcW w:type="dxa" w:w="3135"/>
          </w:tcPr>
          <w:p>
            <w:r>
              <w:rPr>
                <w:rFonts w:ascii="Times New Roman" w:hAnsi="Times New Roman"/>
                <w:sz w:val="22"/>
              </w:rPr>
              <w:t>Khóa chính</w:t>
            </w:r>
          </w:p>
        </w:tc>
      </w:tr>
      <w:tr>
        <w:tc>
          <w:tcPr>
            <w:tcW w:type="dxa" w:w="3135"/>
          </w:tcPr>
          <w:p>
            <w:r>
              <w:rPr>
                <w:rFonts w:ascii="Times New Roman" w:hAnsi="Times New Roman"/>
                <w:sz w:val="22"/>
              </w:rPr>
              <w:t>first_contact_date</w:t>
            </w:r>
          </w:p>
        </w:tc>
        <w:tc>
          <w:tcPr>
            <w:tcW w:type="dxa" w:w="3135"/>
          </w:tcPr>
          <w:p>
            <w:r>
              <w:rPr>
                <w:rFonts w:ascii="Times New Roman" w:hAnsi="Times New Roman"/>
                <w:sz w:val="22"/>
              </w:rPr>
              <w:t>DATE</w:t>
            </w:r>
          </w:p>
        </w:tc>
        <w:tc>
          <w:tcPr>
            <w:tcW w:type="dxa" w:w="3135"/>
          </w:tcPr>
          <w:p>
            <w:r>
              <w:rPr>
                <w:rFonts w:ascii="Times New Roman" w:hAnsi="Times New Roman"/>
                <w:sz w:val="22"/>
              </w:rPr>
              <w:t>Ngày tiếp cận đầu tiên</w:t>
            </w:r>
          </w:p>
        </w:tc>
      </w:tr>
      <w:tr>
        <w:tc>
          <w:tcPr>
            <w:tcW w:type="dxa" w:w="3135"/>
          </w:tcPr>
          <w:p>
            <w:r>
              <w:rPr>
                <w:rFonts w:ascii="Times New Roman" w:hAnsi="Times New Roman"/>
                <w:sz w:val="22"/>
              </w:rPr>
              <w:t>origin</w:t>
            </w:r>
          </w:p>
        </w:tc>
        <w:tc>
          <w:tcPr>
            <w:tcW w:type="dxa" w:w="3135"/>
          </w:tcPr>
          <w:p>
            <w:r>
              <w:rPr>
                <w:rFonts w:ascii="Times New Roman" w:hAnsi="Times New Roman"/>
                <w:sz w:val="22"/>
              </w:rPr>
              <w:t>VARCHAR</w:t>
            </w:r>
          </w:p>
        </w:tc>
        <w:tc>
          <w:tcPr>
            <w:tcW w:type="dxa" w:w="3135"/>
          </w:tcPr>
          <w:p>
            <w:r>
              <w:rPr>
                <w:rFonts w:ascii="Times New Roman" w:hAnsi="Times New Roman"/>
                <w:sz w:val="22"/>
              </w:rPr>
              <w:t>Kênh tiếp thị (organic, paid, social)</w:t>
            </w:r>
          </w:p>
        </w:tc>
      </w:tr>
      <w:tr>
        <w:tc>
          <w:tcPr>
            <w:tcW w:type="dxa" w:w="3135"/>
          </w:tcPr>
          <w:p>
            <w:r>
              <w:rPr>
                <w:rFonts w:ascii="Times New Roman" w:hAnsi="Times New Roman"/>
                <w:sz w:val="22"/>
              </w:rPr>
              <w:t>business_segment</w:t>
            </w:r>
          </w:p>
        </w:tc>
        <w:tc>
          <w:tcPr>
            <w:tcW w:type="dxa" w:w="3135"/>
          </w:tcPr>
          <w:p>
            <w:r>
              <w:rPr>
                <w:rFonts w:ascii="Times New Roman" w:hAnsi="Times New Roman"/>
                <w:sz w:val="22"/>
              </w:rPr>
              <w:t>VARCHAR</w:t>
            </w:r>
          </w:p>
        </w:tc>
        <w:tc>
          <w:tcPr>
            <w:tcW w:type="dxa" w:w="3135"/>
          </w:tcPr>
          <w:p>
            <w:r>
              <w:rPr>
                <w:rFonts w:ascii="Times New Roman" w:hAnsi="Times New Roman"/>
                <w:sz w:val="22"/>
              </w:rPr>
              <w:t>Ngành nghề của seller</w:t>
            </w:r>
          </w:p>
        </w:tc>
      </w:tr>
      <w:tr>
        <w:tc>
          <w:tcPr>
            <w:tcW w:type="dxa" w:w="3135"/>
          </w:tcPr>
          <w:p>
            <w:r>
              <w:rPr>
                <w:rFonts w:ascii="Times New Roman" w:hAnsi="Times New Roman"/>
                <w:sz w:val="22"/>
              </w:rPr>
              <w:t>is_converted</w:t>
            </w:r>
          </w:p>
        </w:tc>
        <w:tc>
          <w:tcPr>
            <w:tcW w:type="dxa" w:w="3135"/>
          </w:tcPr>
          <w:p>
            <w:r>
              <w:rPr>
                <w:rFonts w:ascii="Times New Roman" w:hAnsi="Times New Roman"/>
                <w:sz w:val="22"/>
              </w:rPr>
              <w:t>BOOLEAN</w:t>
            </w:r>
          </w:p>
        </w:tc>
        <w:tc>
          <w:tcPr>
            <w:tcW w:type="dxa" w:w="3135"/>
          </w:tcPr>
          <w:p>
            <w:r>
              <w:rPr>
                <w:rFonts w:ascii="Times New Roman" w:hAnsi="Times New Roman"/>
                <w:sz w:val="22"/>
              </w:rPr>
              <w:t>Lead có trở thành deal không</w:t>
            </w:r>
          </w:p>
        </w:tc>
      </w:tr>
      <w:tr>
        <w:tc>
          <w:tcPr>
            <w:tcW w:type="dxa" w:w="3135"/>
          </w:tcPr>
          <w:p>
            <w:r>
              <w:rPr>
                <w:rFonts w:ascii="Times New Roman" w:hAnsi="Times New Roman"/>
                <w:sz w:val="22"/>
              </w:rPr>
              <w:t>won_date</w:t>
            </w:r>
          </w:p>
        </w:tc>
        <w:tc>
          <w:tcPr>
            <w:tcW w:type="dxa" w:w="3135"/>
          </w:tcPr>
          <w:p>
            <w:r>
              <w:rPr>
                <w:rFonts w:ascii="Times New Roman" w:hAnsi="Times New Roman"/>
                <w:sz w:val="22"/>
              </w:rPr>
              <w:t>DATE</w:t>
            </w:r>
          </w:p>
        </w:tc>
        <w:tc>
          <w:tcPr>
            <w:tcW w:type="dxa" w:w="3135"/>
          </w:tcPr>
          <w:p>
            <w:r>
              <w:rPr>
                <w:rFonts w:ascii="Times New Roman" w:hAnsi="Times New Roman"/>
                <w:sz w:val="22"/>
              </w:rPr>
              <w:t>Ngày chốt deal (NULL nếu chưa convert)</w:t>
            </w:r>
          </w:p>
        </w:tc>
      </w:tr>
      <w:tr>
        <w:tc>
          <w:tcPr>
            <w:tcW w:type="dxa" w:w="3135"/>
          </w:tcPr>
          <w:p>
            <w:r>
              <w:rPr>
                <w:rFonts w:ascii="Times New Roman" w:hAnsi="Times New Roman"/>
                <w:sz w:val="22"/>
              </w:rPr>
              <w:t>days_to_close</w:t>
            </w:r>
          </w:p>
        </w:tc>
        <w:tc>
          <w:tcPr>
            <w:tcW w:type="dxa" w:w="3135"/>
          </w:tcPr>
          <w:p>
            <w:r>
              <w:rPr>
                <w:rFonts w:ascii="Times New Roman" w:hAnsi="Times New Roman"/>
                <w:sz w:val="22"/>
              </w:rPr>
              <w:t>INTEGER</w:t>
            </w:r>
          </w:p>
        </w:tc>
        <w:tc>
          <w:tcPr>
            <w:tcW w:type="dxa" w:w="3135"/>
          </w:tcPr>
          <w:p>
            <w:r>
              <w:rPr>
                <w:rFonts w:ascii="Times New Roman" w:hAnsi="Times New Roman"/>
                <w:sz w:val="22"/>
              </w:rPr>
              <w:t>Số ngày từ first_contact đến won_date</w:t>
            </w:r>
          </w:p>
        </w:tc>
      </w:tr>
      <w:tr>
        <w:tc>
          <w:tcPr>
            <w:tcW w:type="dxa" w:w="3135"/>
          </w:tcPr>
          <w:p>
            <w:r>
              <w:rPr>
                <w:rFonts w:ascii="Times New Roman" w:hAnsi="Times New Roman"/>
                <w:sz w:val="22"/>
              </w:rPr>
              <w:t>seller_id</w:t>
            </w:r>
          </w:p>
        </w:tc>
        <w:tc>
          <w:tcPr>
            <w:tcW w:type="dxa" w:w="3135"/>
          </w:tcPr>
          <w:p>
            <w:r>
              <w:rPr>
                <w:rFonts w:ascii="Times New Roman" w:hAnsi="Times New Roman"/>
                <w:sz w:val="22"/>
              </w:rPr>
              <w:t>VARCHAR (FK)</w:t>
            </w:r>
          </w:p>
        </w:tc>
        <w:tc>
          <w:tcPr>
            <w:tcW w:type="dxa" w:w="3135"/>
          </w:tcPr>
          <w:p>
            <w:r>
              <w:rPr>
                <w:rFonts w:ascii="Times New Roman" w:hAnsi="Times New Roman"/>
                <w:sz w:val="22"/>
              </w:rPr>
              <w:t>FK → dim_sellers (NULL nếu chưa convert)</w:t>
            </w:r>
          </w:p>
        </w:tc>
      </w:tr>
    </w:tbl>
    <w:p/>
    <w:p>
      <w:pPr>
        <w:jc w:val="both"/>
      </w:pPr>
      <w:r>
        <w:rPr>
          <w:rFonts w:ascii="Times New Roman" w:hAnsi="Times New Roman"/>
          <w:b/>
          <w:i w:val="0"/>
          <w:sz w:val="26"/>
        </w:rPr>
        <w:t>Dimension Table: `dim_sellers`</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Column</w:t>
            </w:r>
          </w:p>
        </w:tc>
        <w:tc>
          <w:tcPr>
            <w:tcW w:type="dxa" w:w="3135"/>
          </w:tcPr>
          <w:p>
            <w:r>
              <w:rPr>
                <w:rFonts w:ascii="Times New Roman" w:hAnsi="Times New Roman"/>
                <w:b/>
                <w:sz w:val="22"/>
              </w:rPr>
              <w:t>Type</w:t>
            </w:r>
          </w:p>
        </w:tc>
        <w:tc>
          <w:tcPr>
            <w:tcW w:type="dxa" w:w="3135"/>
          </w:tcPr>
          <w:p>
            <w:r>
              <w:rPr>
                <w:rFonts w:ascii="Times New Roman" w:hAnsi="Times New Roman"/>
                <w:b/>
                <w:sz w:val="22"/>
              </w:rPr>
              <w:t>Mô tả</w:t>
            </w:r>
          </w:p>
        </w:tc>
      </w:tr>
      <w:tr>
        <w:tc>
          <w:tcPr>
            <w:tcW w:type="dxa" w:w="3135"/>
          </w:tcPr>
          <w:p>
            <w:r>
              <w:rPr>
                <w:rFonts w:ascii="Times New Roman" w:hAnsi="Times New Roman"/>
                <w:sz w:val="22"/>
              </w:rPr>
              <w:t>seller_id</w:t>
            </w:r>
          </w:p>
        </w:tc>
        <w:tc>
          <w:tcPr>
            <w:tcW w:type="dxa" w:w="3135"/>
          </w:tcPr>
          <w:p>
            <w:r>
              <w:rPr>
                <w:rFonts w:ascii="Times New Roman" w:hAnsi="Times New Roman"/>
                <w:sz w:val="22"/>
              </w:rPr>
              <w:t>VARCHAR (PK)</w:t>
            </w:r>
          </w:p>
        </w:tc>
        <w:tc>
          <w:tcPr>
            <w:tcW w:type="dxa" w:w="3135"/>
          </w:tcPr>
          <w:p>
            <w:r>
              <w:rPr>
                <w:rFonts w:ascii="Times New Roman" w:hAnsi="Times New Roman"/>
                <w:sz w:val="22"/>
              </w:rPr>
              <w:t>Khóa chính</w:t>
            </w:r>
          </w:p>
        </w:tc>
      </w:tr>
      <w:tr>
        <w:tc>
          <w:tcPr>
            <w:tcW w:type="dxa" w:w="3135"/>
          </w:tcPr>
          <w:p>
            <w:r>
              <w:rPr>
                <w:rFonts w:ascii="Times New Roman" w:hAnsi="Times New Roman"/>
                <w:sz w:val="22"/>
              </w:rPr>
              <w:t>seller_city</w:t>
            </w:r>
          </w:p>
        </w:tc>
        <w:tc>
          <w:tcPr>
            <w:tcW w:type="dxa" w:w="3135"/>
          </w:tcPr>
          <w:p>
            <w:r>
              <w:rPr>
                <w:rFonts w:ascii="Times New Roman" w:hAnsi="Times New Roman"/>
                <w:sz w:val="22"/>
              </w:rPr>
              <w:t>VARCHAR</w:t>
            </w:r>
          </w:p>
        </w:tc>
        <w:tc>
          <w:tcPr>
            <w:tcW w:type="dxa" w:w="3135"/>
          </w:tcPr>
          <w:p>
            <w:r>
              <w:rPr>
                <w:rFonts w:ascii="Times New Roman" w:hAnsi="Times New Roman"/>
                <w:sz w:val="22"/>
              </w:rPr>
              <w:t>Thành phố</w:t>
            </w:r>
          </w:p>
        </w:tc>
      </w:tr>
      <w:tr>
        <w:tc>
          <w:tcPr>
            <w:tcW w:type="dxa" w:w="3135"/>
          </w:tcPr>
          <w:p>
            <w:r>
              <w:rPr>
                <w:rFonts w:ascii="Times New Roman" w:hAnsi="Times New Roman"/>
                <w:sz w:val="22"/>
              </w:rPr>
              <w:t>seller_state</w:t>
            </w:r>
          </w:p>
        </w:tc>
        <w:tc>
          <w:tcPr>
            <w:tcW w:type="dxa" w:w="3135"/>
          </w:tcPr>
          <w:p>
            <w:r>
              <w:rPr>
                <w:rFonts w:ascii="Times New Roman" w:hAnsi="Times New Roman"/>
                <w:sz w:val="22"/>
              </w:rPr>
              <w:t>VARCHAR</w:t>
            </w:r>
          </w:p>
        </w:tc>
        <w:tc>
          <w:tcPr>
            <w:tcW w:type="dxa" w:w="3135"/>
          </w:tcPr>
          <w:p>
            <w:r>
              <w:rPr>
                <w:rFonts w:ascii="Times New Roman" w:hAnsi="Times New Roman"/>
                <w:sz w:val="22"/>
              </w:rPr>
              <w:t>Bang (2 ký tự)</w:t>
            </w:r>
          </w:p>
        </w:tc>
      </w:tr>
      <w:tr>
        <w:tc>
          <w:tcPr>
            <w:tcW w:type="dxa" w:w="3135"/>
          </w:tcPr>
          <w:p>
            <w:r>
              <w:rPr>
                <w:rFonts w:ascii="Times New Roman" w:hAnsi="Times New Roman"/>
                <w:sz w:val="22"/>
              </w:rPr>
              <w:t>total_orders</w:t>
            </w:r>
          </w:p>
        </w:tc>
        <w:tc>
          <w:tcPr>
            <w:tcW w:type="dxa" w:w="3135"/>
          </w:tcPr>
          <w:p>
            <w:r>
              <w:rPr>
                <w:rFonts w:ascii="Times New Roman" w:hAnsi="Times New Roman"/>
                <w:sz w:val="22"/>
              </w:rPr>
              <w:t>INTEGER</w:t>
            </w:r>
          </w:p>
        </w:tc>
        <w:tc>
          <w:tcPr>
            <w:tcW w:type="dxa" w:w="3135"/>
          </w:tcPr>
          <w:p>
            <w:r>
              <w:rPr>
                <w:rFonts w:ascii="Times New Roman" w:hAnsi="Times New Roman"/>
                <w:sz w:val="22"/>
              </w:rPr>
              <w:t>Tổng đơn hàng lịch sử</w:t>
            </w:r>
          </w:p>
        </w:tc>
      </w:tr>
      <w:tr>
        <w:tc>
          <w:tcPr>
            <w:tcW w:type="dxa" w:w="3135"/>
          </w:tcPr>
          <w:p>
            <w:r>
              <w:rPr>
                <w:rFonts w:ascii="Times New Roman" w:hAnsi="Times New Roman"/>
                <w:sz w:val="22"/>
              </w:rPr>
              <w:t>avg_review_score</w:t>
            </w:r>
          </w:p>
        </w:tc>
        <w:tc>
          <w:tcPr>
            <w:tcW w:type="dxa" w:w="3135"/>
          </w:tcPr>
          <w:p>
            <w:r>
              <w:rPr>
                <w:rFonts w:ascii="Times New Roman" w:hAnsi="Times New Roman"/>
                <w:sz w:val="22"/>
              </w:rPr>
              <w:t>DECIMAL(3,2)</w:t>
            </w:r>
          </w:p>
        </w:tc>
        <w:tc>
          <w:tcPr>
            <w:tcW w:type="dxa" w:w="3135"/>
          </w:tcPr>
          <w:p>
            <w:r>
              <w:rPr>
                <w:rFonts w:ascii="Times New Roman" w:hAnsi="Times New Roman"/>
                <w:sz w:val="22"/>
              </w:rPr>
              <w:t>Điểm đánh giá trung bình</w:t>
            </w:r>
          </w:p>
        </w:tc>
      </w:tr>
      <w:tr>
        <w:tc>
          <w:tcPr>
            <w:tcW w:type="dxa" w:w="3135"/>
          </w:tcPr>
          <w:p>
            <w:r>
              <w:rPr>
                <w:rFonts w:ascii="Times New Roman" w:hAnsi="Times New Roman"/>
                <w:sz w:val="22"/>
              </w:rPr>
              <w:t>on_time_delivery_rate</w:t>
            </w:r>
          </w:p>
        </w:tc>
        <w:tc>
          <w:tcPr>
            <w:tcW w:type="dxa" w:w="3135"/>
          </w:tcPr>
          <w:p>
            <w:r>
              <w:rPr>
                <w:rFonts w:ascii="Times New Roman" w:hAnsi="Times New Roman"/>
                <w:sz w:val="22"/>
              </w:rPr>
              <w:t>DECIMAL(5,4)</w:t>
            </w:r>
          </w:p>
        </w:tc>
        <w:tc>
          <w:tcPr>
            <w:tcW w:type="dxa" w:w="3135"/>
          </w:tcPr>
          <w:p>
            <w:r>
              <w:rPr>
                <w:rFonts w:ascii="Times New Roman" w:hAnsi="Times New Roman"/>
                <w:sz w:val="22"/>
              </w:rPr>
              <w:t>Tỷ lệ giao đúng hạn</w:t>
            </w:r>
          </w:p>
        </w:tc>
      </w:tr>
      <w:tr>
        <w:tc>
          <w:tcPr>
            <w:tcW w:type="dxa" w:w="3135"/>
          </w:tcPr>
          <w:p>
            <w:r>
              <w:rPr>
                <w:rFonts w:ascii="Times New Roman" w:hAnsi="Times New Roman"/>
                <w:sz w:val="22"/>
              </w:rPr>
              <w:t>first_order_date</w:t>
            </w:r>
          </w:p>
        </w:tc>
        <w:tc>
          <w:tcPr>
            <w:tcW w:type="dxa" w:w="3135"/>
          </w:tcPr>
          <w:p>
            <w:r>
              <w:rPr>
                <w:rFonts w:ascii="Times New Roman" w:hAnsi="Times New Roman"/>
                <w:sz w:val="22"/>
              </w:rPr>
              <w:t>DATE</w:t>
            </w:r>
          </w:p>
        </w:tc>
        <w:tc>
          <w:tcPr>
            <w:tcW w:type="dxa" w:w="3135"/>
          </w:tcPr>
          <w:p>
            <w:r>
              <w:rPr>
                <w:rFonts w:ascii="Times New Roman" w:hAnsi="Times New Roman"/>
                <w:sz w:val="22"/>
              </w:rPr>
              <w:t>Ngày có đơn hàng đầu tiên</w:t>
            </w:r>
          </w:p>
        </w:tc>
      </w:tr>
    </w:tbl>
    <w:p/>
    <w:p>
      <w:pPr>
        <w:jc w:val="both"/>
      </w:pPr>
      <w:r>
        <w:rPr>
          <w:rFonts w:ascii="Times New Roman" w:hAnsi="Times New Roman"/>
          <w:b/>
          <w:i w:val="0"/>
          <w:sz w:val="26"/>
        </w:rPr>
        <w:t>Dimension Table: `dim_customers`</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Column</w:t>
            </w:r>
          </w:p>
        </w:tc>
        <w:tc>
          <w:tcPr>
            <w:tcW w:type="dxa" w:w="3135"/>
          </w:tcPr>
          <w:p>
            <w:r>
              <w:rPr>
                <w:rFonts w:ascii="Times New Roman" w:hAnsi="Times New Roman"/>
                <w:b/>
                <w:sz w:val="22"/>
              </w:rPr>
              <w:t>Type</w:t>
            </w:r>
          </w:p>
        </w:tc>
        <w:tc>
          <w:tcPr>
            <w:tcW w:type="dxa" w:w="3135"/>
          </w:tcPr>
          <w:p>
            <w:r>
              <w:rPr>
                <w:rFonts w:ascii="Times New Roman" w:hAnsi="Times New Roman"/>
                <w:b/>
                <w:sz w:val="22"/>
              </w:rPr>
              <w:t>Mô tả</w:t>
            </w:r>
          </w:p>
        </w:tc>
      </w:tr>
      <w:tr>
        <w:tc>
          <w:tcPr>
            <w:tcW w:type="dxa" w:w="3135"/>
          </w:tcPr>
          <w:p>
            <w:r>
              <w:rPr>
                <w:rFonts w:ascii="Times New Roman" w:hAnsi="Times New Roman"/>
                <w:sz w:val="22"/>
              </w:rPr>
              <w:t>customer_id</w:t>
            </w:r>
          </w:p>
        </w:tc>
        <w:tc>
          <w:tcPr>
            <w:tcW w:type="dxa" w:w="3135"/>
          </w:tcPr>
          <w:p>
            <w:r>
              <w:rPr>
                <w:rFonts w:ascii="Times New Roman" w:hAnsi="Times New Roman"/>
                <w:sz w:val="22"/>
              </w:rPr>
              <w:t>VARCHAR (PK)</w:t>
            </w:r>
          </w:p>
        </w:tc>
        <w:tc>
          <w:tcPr>
            <w:tcW w:type="dxa" w:w="3135"/>
          </w:tcPr>
          <w:p>
            <w:r>
              <w:rPr>
                <w:rFonts w:ascii="Times New Roman" w:hAnsi="Times New Roman"/>
                <w:sz w:val="22"/>
              </w:rPr>
              <w:t>Khóa chính</w:t>
            </w:r>
          </w:p>
        </w:tc>
      </w:tr>
      <w:tr>
        <w:tc>
          <w:tcPr>
            <w:tcW w:type="dxa" w:w="3135"/>
          </w:tcPr>
          <w:p>
            <w:r>
              <w:rPr>
                <w:rFonts w:ascii="Times New Roman" w:hAnsi="Times New Roman"/>
                <w:sz w:val="22"/>
              </w:rPr>
              <w:t>customer_city</w:t>
            </w:r>
          </w:p>
        </w:tc>
        <w:tc>
          <w:tcPr>
            <w:tcW w:type="dxa" w:w="3135"/>
          </w:tcPr>
          <w:p>
            <w:r>
              <w:rPr>
                <w:rFonts w:ascii="Times New Roman" w:hAnsi="Times New Roman"/>
                <w:sz w:val="22"/>
              </w:rPr>
              <w:t>VARCHAR</w:t>
            </w:r>
          </w:p>
        </w:tc>
        <w:tc>
          <w:tcPr>
            <w:tcW w:type="dxa" w:w="3135"/>
          </w:tcPr>
          <w:p>
            <w:r>
              <w:rPr>
                <w:rFonts w:ascii="Times New Roman" w:hAnsi="Times New Roman"/>
                <w:sz w:val="22"/>
              </w:rPr>
              <w:t>Thành phố</w:t>
            </w:r>
          </w:p>
        </w:tc>
      </w:tr>
      <w:tr>
        <w:tc>
          <w:tcPr>
            <w:tcW w:type="dxa" w:w="3135"/>
          </w:tcPr>
          <w:p>
            <w:r>
              <w:rPr>
                <w:rFonts w:ascii="Times New Roman" w:hAnsi="Times New Roman"/>
                <w:sz w:val="22"/>
              </w:rPr>
              <w:t>customer_state</w:t>
            </w:r>
          </w:p>
        </w:tc>
        <w:tc>
          <w:tcPr>
            <w:tcW w:type="dxa" w:w="3135"/>
          </w:tcPr>
          <w:p>
            <w:r>
              <w:rPr>
                <w:rFonts w:ascii="Times New Roman" w:hAnsi="Times New Roman"/>
                <w:sz w:val="22"/>
              </w:rPr>
              <w:t>VARCHAR</w:t>
            </w:r>
          </w:p>
        </w:tc>
        <w:tc>
          <w:tcPr>
            <w:tcW w:type="dxa" w:w="3135"/>
          </w:tcPr>
          <w:p>
            <w:r>
              <w:rPr>
                <w:rFonts w:ascii="Times New Roman" w:hAnsi="Times New Roman"/>
                <w:sz w:val="22"/>
              </w:rPr>
              <w:t>Bang</w:t>
            </w:r>
          </w:p>
        </w:tc>
      </w:tr>
      <w:tr>
        <w:tc>
          <w:tcPr>
            <w:tcW w:type="dxa" w:w="3135"/>
          </w:tcPr>
          <w:p>
            <w:r>
              <w:rPr>
                <w:rFonts w:ascii="Times New Roman" w:hAnsi="Times New Roman"/>
                <w:sz w:val="22"/>
              </w:rPr>
              <w:t>total_orders</w:t>
            </w:r>
          </w:p>
        </w:tc>
        <w:tc>
          <w:tcPr>
            <w:tcW w:type="dxa" w:w="3135"/>
          </w:tcPr>
          <w:p>
            <w:r>
              <w:rPr>
                <w:rFonts w:ascii="Times New Roman" w:hAnsi="Times New Roman"/>
                <w:sz w:val="22"/>
              </w:rPr>
              <w:t>INTEGER</w:t>
            </w:r>
          </w:p>
        </w:tc>
        <w:tc>
          <w:tcPr>
            <w:tcW w:type="dxa" w:w="3135"/>
          </w:tcPr>
          <w:p>
            <w:r>
              <w:rPr>
                <w:rFonts w:ascii="Times New Roman" w:hAnsi="Times New Roman"/>
                <w:sz w:val="22"/>
              </w:rPr>
              <w:t>Tổng số đơn hàng</w:t>
            </w:r>
          </w:p>
        </w:tc>
      </w:tr>
      <w:tr>
        <w:tc>
          <w:tcPr>
            <w:tcW w:type="dxa" w:w="3135"/>
          </w:tcPr>
          <w:p>
            <w:r>
              <w:rPr>
                <w:rFonts w:ascii="Times New Roman" w:hAnsi="Times New Roman"/>
                <w:sz w:val="22"/>
              </w:rPr>
              <w:t>total_spend</w:t>
            </w:r>
          </w:p>
        </w:tc>
        <w:tc>
          <w:tcPr>
            <w:tcW w:type="dxa" w:w="3135"/>
          </w:tcPr>
          <w:p>
            <w:r>
              <w:rPr>
                <w:rFonts w:ascii="Times New Roman" w:hAnsi="Times New Roman"/>
                <w:sz w:val="22"/>
              </w:rPr>
              <w:t>DECIMAL(10,2)</w:t>
            </w:r>
          </w:p>
        </w:tc>
        <w:tc>
          <w:tcPr>
            <w:tcW w:type="dxa" w:w="3135"/>
          </w:tcPr>
          <w:p>
            <w:r>
              <w:rPr>
                <w:rFonts w:ascii="Times New Roman" w:hAnsi="Times New Roman"/>
                <w:sz w:val="22"/>
              </w:rPr>
              <w:t>Tổng chi tiêu</w:t>
            </w:r>
          </w:p>
        </w:tc>
      </w:tr>
      <w:tr>
        <w:tc>
          <w:tcPr>
            <w:tcW w:type="dxa" w:w="3135"/>
          </w:tcPr>
          <w:p>
            <w:r>
              <w:rPr>
                <w:rFonts w:ascii="Times New Roman" w:hAnsi="Times New Roman"/>
                <w:sz w:val="22"/>
              </w:rPr>
              <w:t>avg_order_value</w:t>
            </w:r>
          </w:p>
        </w:tc>
        <w:tc>
          <w:tcPr>
            <w:tcW w:type="dxa" w:w="3135"/>
          </w:tcPr>
          <w:p>
            <w:r>
              <w:rPr>
                <w:rFonts w:ascii="Times New Roman" w:hAnsi="Times New Roman"/>
                <w:sz w:val="22"/>
              </w:rPr>
              <w:t>DECIMAL(10,2)</w:t>
            </w:r>
          </w:p>
        </w:tc>
        <w:tc>
          <w:tcPr>
            <w:tcW w:type="dxa" w:w="3135"/>
          </w:tcPr>
          <w:p>
            <w:r>
              <w:rPr>
                <w:rFonts w:ascii="Times New Roman" w:hAnsi="Times New Roman"/>
                <w:sz w:val="22"/>
              </w:rPr>
              <w:t>Giá trị đơn hàng trung bình</w:t>
            </w:r>
          </w:p>
        </w:tc>
      </w:tr>
      <w:tr>
        <w:tc>
          <w:tcPr>
            <w:tcW w:type="dxa" w:w="3135"/>
          </w:tcPr>
          <w:p>
            <w:r>
              <w:rPr>
                <w:rFonts w:ascii="Times New Roman" w:hAnsi="Times New Roman"/>
                <w:sz w:val="22"/>
              </w:rPr>
              <w:t>first_order_date</w:t>
            </w:r>
          </w:p>
        </w:tc>
        <w:tc>
          <w:tcPr>
            <w:tcW w:type="dxa" w:w="3135"/>
          </w:tcPr>
          <w:p>
            <w:r>
              <w:rPr>
                <w:rFonts w:ascii="Times New Roman" w:hAnsi="Times New Roman"/>
                <w:sz w:val="22"/>
              </w:rPr>
              <w:t>DATE</w:t>
            </w:r>
          </w:p>
        </w:tc>
        <w:tc>
          <w:tcPr>
            <w:tcW w:type="dxa" w:w="3135"/>
          </w:tcPr>
          <w:p>
            <w:r>
              <w:rPr>
                <w:rFonts w:ascii="Times New Roman" w:hAnsi="Times New Roman"/>
                <w:sz w:val="22"/>
              </w:rPr>
              <w:t>Ngày đặt hàng đầu tiên</w:t>
            </w:r>
          </w:p>
        </w:tc>
      </w:tr>
      <w:tr>
        <w:tc>
          <w:tcPr>
            <w:tcW w:type="dxa" w:w="3135"/>
          </w:tcPr>
          <w:p>
            <w:r>
              <w:rPr>
                <w:rFonts w:ascii="Times New Roman" w:hAnsi="Times New Roman"/>
                <w:sz w:val="22"/>
              </w:rPr>
              <w:t>last_order_date</w:t>
            </w:r>
          </w:p>
        </w:tc>
        <w:tc>
          <w:tcPr>
            <w:tcW w:type="dxa" w:w="3135"/>
          </w:tcPr>
          <w:p>
            <w:r>
              <w:rPr>
                <w:rFonts w:ascii="Times New Roman" w:hAnsi="Times New Roman"/>
                <w:sz w:val="22"/>
              </w:rPr>
              <w:t>DATE</w:t>
            </w:r>
          </w:p>
        </w:tc>
        <w:tc>
          <w:tcPr>
            <w:tcW w:type="dxa" w:w="3135"/>
          </w:tcPr>
          <w:p>
            <w:r>
              <w:rPr>
                <w:rFonts w:ascii="Times New Roman" w:hAnsi="Times New Roman"/>
                <w:sz w:val="22"/>
              </w:rPr>
              <w:t>Ngày đặt hàng gần nhất</w:t>
            </w:r>
          </w:p>
        </w:tc>
      </w:tr>
      <w:tr>
        <w:tc>
          <w:tcPr>
            <w:tcW w:type="dxa" w:w="3135"/>
          </w:tcPr>
          <w:p>
            <w:r>
              <w:rPr>
                <w:rFonts w:ascii="Times New Roman" w:hAnsi="Times New Roman"/>
                <w:sz w:val="22"/>
              </w:rPr>
              <w:t>is_repeat_customer</w:t>
            </w:r>
          </w:p>
        </w:tc>
        <w:tc>
          <w:tcPr>
            <w:tcW w:type="dxa" w:w="3135"/>
          </w:tcPr>
          <w:p>
            <w:r>
              <w:rPr>
                <w:rFonts w:ascii="Times New Roman" w:hAnsi="Times New Roman"/>
                <w:sz w:val="22"/>
              </w:rPr>
              <w:t>BOOLEAN</w:t>
            </w:r>
          </w:p>
        </w:tc>
        <w:tc>
          <w:tcPr>
            <w:tcW w:type="dxa" w:w="3135"/>
          </w:tcPr>
          <w:p>
            <w:r>
              <w:rPr>
                <w:rFonts w:ascii="Times New Roman" w:hAnsi="Times New Roman"/>
                <w:sz w:val="22"/>
              </w:rPr>
              <w:t>Có hơn 1 đơn hàng</w:t>
            </w:r>
          </w:p>
        </w:tc>
      </w:tr>
    </w:tbl>
    <w:p/>
    <w:p>
      <w:r>
        <w:t>────────────────────────────────────────────────────────────</w:t>
      </w:r>
    </w:p>
    <w:p>
      <w:pPr>
        <w:pStyle w:val="Heading2"/>
      </w:pPr>
      <w:r>
        <w:t>3.4 Thiết kế Medallion Pipeline</w:t>
      </w:r>
    </w:p>
    <w:p>
      <w:pPr>
        <w:pStyle w:val="Heading3"/>
      </w:pPr>
      <w:r>
        <w:t>3.4.1 Batch Pipeline</w:t>
      </w:r>
    </w:p>
    <w:p>
      <w:pPr>
        <w:spacing w:after="0" w:before="0"/>
        <w:ind w:left="567"/>
        <w:shd w:val="clear" w:color="auto" w:fill="F2F2F2"/>
      </w:pPr>
      <w:r>
        <w:rPr>
          <w:rFonts w:ascii="Courier New" w:hAnsi="Courier New"/>
          <w:sz w:val="18"/>
        </w:rPr>
        <w:t xml:space="preserve">[Kaggle CSV]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upload_raw_to_r2.py</w:t>
      </w:r>
    </w:p>
    <w:p>
      <w:pPr>
        <w:spacing w:after="0" w:before="0"/>
        <w:ind w:left="567"/>
        <w:shd w:val="clear" w:color="auto" w:fill="F2F2F2"/>
      </w:pPr>
      <w:r>
        <w:rPr>
          <w:rFonts w:ascii="Courier New" w:hAnsi="Courier New"/>
          <w:sz w:val="18"/>
        </w:rPr>
        <w:t>[R2: s3://olist-lakehouse/raw/{table}.csv]</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batch_ingest_bronze.py</w:t>
      </w:r>
    </w:p>
    <w:p>
      <w:pPr>
        <w:spacing w:after="0" w:before="0"/>
        <w:ind w:left="567"/>
        <w:shd w:val="clear" w:color="auto" w:fill="F2F2F2"/>
      </w:pPr>
      <w:r>
        <w:rPr>
          <w:rFonts w:ascii="Courier New" w:hAnsi="Courier New"/>
          <w:sz w:val="18"/>
        </w:rPr>
        <w:t xml:space="preserve">    ├── Đọc CSV từ R2 bằng pandas (S3 URI)</w:t>
      </w:r>
    </w:p>
    <w:p>
      <w:pPr>
        <w:spacing w:after="0" w:before="0"/>
        <w:ind w:left="567"/>
        <w:shd w:val="clear" w:color="auto" w:fill="F2F2F2"/>
      </w:pPr>
      <w:r>
        <w:rPr>
          <w:rFonts w:ascii="Courier New" w:hAnsi="Courier New"/>
          <w:sz w:val="18"/>
        </w:rPr>
        <w:t xml:space="preserve">    ├── Thêm metadata columns: _ingested_at, _source_file, _batch_id</w:t>
      </w:r>
    </w:p>
    <w:p>
      <w:pPr>
        <w:spacing w:after="0" w:before="0"/>
        <w:ind w:left="567"/>
        <w:shd w:val="clear" w:color="auto" w:fill="F2F2F2"/>
      </w:pPr>
      <w:r>
        <w:rPr>
          <w:rFonts w:ascii="Courier New" w:hAnsi="Courier New"/>
          <w:sz w:val="18"/>
        </w:rPr>
        <w:t xml:space="preserve">    ├── Convert sang PyArrow Table (schema mapping)</w:t>
      </w:r>
    </w:p>
    <w:p>
      <w:pPr>
        <w:spacing w:after="0" w:before="0"/>
        <w:ind w:left="567"/>
        <w:shd w:val="clear" w:color="auto" w:fill="F2F2F2"/>
      </w:pPr>
      <w:r>
        <w:rPr>
          <w:rFonts w:ascii="Courier New" w:hAnsi="Courier New"/>
          <w:sz w:val="18"/>
        </w:rPr>
        <w:t xml:space="preserve">    └── PyIceberg table.append(arrow_table)</w:t>
      </w:r>
    </w:p>
    <w:p>
      <w:pPr>
        <w:spacing w:after="0" w:before="0"/>
        <w:ind w:left="567"/>
        <w:shd w:val="clear" w:color="auto" w:fill="F2F2F2"/>
      </w:pPr>
      <w:r>
        <w:rPr>
          <w:rFonts w:ascii="Courier New" w:hAnsi="Courier New"/>
          <w:sz w:val="18"/>
        </w:rPr>
        <w:t>[Bronze Iceberg: s3://olist-lakehouse/bronze/ecom/{table}/]</w:t>
      </w:r>
    </w:p>
    <w:p>
      <w:pPr>
        <w:jc w:val="both"/>
      </w:pPr>
      <w:r>
        <w:rPr>
          <w:rFonts w:ascii="Times New Roman" w:hAnsi="Times New Roman"/>
          <w:b w:val="0"/>
          <w:i w:val="0"/>
          <w:sz w:val="26"/>
        </w:rPr>
        <w:t>Mỗi bảng là một Prefect task độc lập, chạy song song (</w:t>
      </w:r>
      <w:r>
        <w:rPr>
          <w:rFonts w:ascii="Courier New" w:hAnsi="Courier New"/>
          <w:b w:val="0"/>
          <w:i w:val="0"/>
          <w:sz w:val="20"/>
        </w:rPr>
        <w:t>task.submit()</w:t>
      </w:r>
      <w:r>
        <w:rPr>
          <w:rFonts w:ascii="Times New Roman" w:hAnsi="Times New Roman"/>
          <w:b w:val="0"/>
          <w:i w:val="0"/>
          <w:sz w:val="26"/>
        </w:rPr>
        <w:t>). 10 tasks chạy đồng thời, thời gian tổng bằng thời gian của bảng lớn nhất.</w:t>
      </w:r>
    </w:p>
    <w:p>
      <w:pPr>
        <w:pStyle w:val="Heading3"/>
      </w:pPr>
      <w:r>
        <w:t>3.4.2 Streaming Pipeline</w:t>
      </w:r>
    </w:p>
    <w:p>
      <w:pPr>
        <w:spacing w:after="0" w:before="0"/>
        <w:ind w:left="567"/>
        <w:shd w:val="clear" w:color="auto" w:fill="F2F2F2"/>
      </w:pPr>
      <w:r>
        <w:rPr>
          <w:rFonts w:ascii="Courier New" w:hAnsi="Courier New"/>
          <w:sz w:val="18"/>
        </w:rPr>
        <w:t>[streaming_producer.py]</w:t>
      </w:r>
    </w:p>
    <w:p>
      <w:pPr>
        <w:spacing w:after="0" w:before="0"/>
        <w:ind w:left="567"/>
        <w:shd w:val="clear" w:color="auto" w:fill="F2F2F2"/>
      </w:pPr>
      <w:r>
        <w:rPr>
          <w:rFonts w:ascii="Courier New" w:hAnsi="Courier New"/>
          <w:sz w:val="18"/>
        </w:rPr>
        <w:t xml:space="preserve">    ├── Đọc olist_orders_dataset.csv</w:t>
      </w:r>
    </w:p>
    <w:p>
      <w:pPr>
        <w:spacing w:after="0" w:before="0"/>
        <w:ind w:left="567"/>
        <w:shd w:val="clear" w:color="auto" w:fill="F2F2F2"/>
      </w:pPr>
      <w:r>
        <w:rPr>
          <w:rFonts w:ascii="Courier New" w:hAnsi="Courier New"/>
          <w:sz w:val="18"/>
        </w:rPr>
        <w:t xml:space="preserve">    ├── Sort theo order_purchase_timestamp (ASC)</w:t>
      </w:r>
    </w:p>
    <w:p>
      <w:pPr>
        <w:spacing w:after="0" w:before="0"/>
        <w:ind w:left="567"/>
        <w:shd w:val="clear" w:color="auto" w:fill="F2F2F2"/>
      </w:pPr>
      <w:r>
        <w:rPr>
          <w:rFonts w:ascii="Courier New" w:hAnsi="Courier New"/>
          <w:sz w:val="18"/>
        </w:rPr>
        <w:t xml:space="preserve">    ├── Tính time gap giữa các events</w:t>
      </w:r>
    </w:p>
    <w:p>
      <w:pPr>
        <w:spacing w:after="0" w:before="0"/>
        <w:ind w:left="567"/>
        <w:shd w:val="clear" w:color="auto" w:fill="F2F2F2"/>
      </w:pPr>
      <w:r>
        <w:rPr>
          <w:rFonts w:ascii="Courier New" w:hAnsi="Courier New"/>
          <w:sz w:val="18"/>
        </w:rPr>
        <w:t xml:space="preserve">    ├── Sleep proportional to gap (SPEED_FACTOR = 86400: 1 ngày = 1 giây)</w:t>
      </w:r>
    </w:p>
    <w:p>
      <w:pPr>
        <w:spacing w:after="0" w:before="0"/>
        <w:ind w:left="567"/>
        <w:shd w:val="clear" w:color="auto" w:fill="F2F2F2"/>
      </w:pPr>
      <w:r>
        <w:rPr>
          <w:rFonts w:ascii="Courier New" w:hAnsi="Courier New"/>
          <w:sz w:val="18"/>
        </w:rPr>
        <w:t xml:space="preserve">    └── confluent_kafka Producer.produce(</w:t>
      </w:r>
    </w:p>
    <w:p>
      <w:pPr>
        <w:spacing w:after="0" w:before="0"/>
        <w:ind w:left="567"/>
        <w:shd w:val="clear" w:color="auto" w:fill="F2F2F2"/>
      </w:pPr>
      <w:r>
        <w:rPr>
          <w:rFonts w:ascii="Courier New" w:hAnsi="Courier New"/>
          <w:sz w:val="18"/>
        </w:rPr>
        <w:t xml:space="preserve">            topic="olist.orders",</w:t>
      </w:r>
    </w:p>
    <w:p>
      <w:pPr>
        <w:spacing w:after="0" w:before="0"/>
        <w:ind w:left="567"/>
        <w:shd w:val="clear" w:color="auto" w:fill="F2F2F2"/>
      </w:pPr>
      <w:r>
        <w:rPr>
          <w:rFonts w:ascii="Courier New" w:hAnsi="Courier New"/>
          <w:sz w:val="18"/>
        </w:rPr>
        <w:t xml:space="preserve">            key=order_id,             # partition key</w:t>
      </w:r>
    </w:p>
    <w:p>
      <w:pPr>
        <w:spacing w:after="0" w:before="0"/>
        <w:ind w:left="567"/>
        <w:shd w:val="clear" w:color="auto" w:fill="F2F2F2"/>
      </w:pPr>
      <w:r>
        <w:rPr>
          <w:rFonts w:ascii="Courier New" w:hAnsi="Courier New"/>
          <w:sz w:val="18"/>
        </w:rPr>
        <w:t xml:space="preserve">            value=json.dumps(payload)</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[Redpanda: topic olist.orders, 4 partitions]</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[stream_consumer.py]</w:t>
      </w:r>
    </w:p>
    <w:p>
      <w:pPr>
        <w:spacing w:after="0" w:before="0"/>
        <w:ind w:left="567"/>
        <w:shd w:val="clear" w:color="auto" w:fill="F2F2F2"/>
      </w:pPr>
      <w:r>
        <w:rPr>
          <w:rFonts w:ascii="Courier New" w:hAnsi="Courier New"/>
          <w:sz w:val="18"/>
        </w:rPr>
        <w:t xml:space="preserve">    ├── Consumer group: iceberg-bronze-writer</w:t>
      </w:r>
    </w:p>
    <w:p>
      <w:pPr>
        <w:spacing w:after="0" w:before="0"/>
        <w:ind w:left="567"/>
        <w:shd w:val="clear" w:color="auto" w:fill="F2F2F2"/>
      </w:pPr>
      <w:r>
        <w:rPr>
          <w:rFonts w:ascii="Courier New" w:hAnsi="Courier New"/>
          <w:sz w:val="18"/>
        </w:rPr>
        <w:t xml:space="preserve">    ├── Poll messages theo vòng lặp</w:t>
      </w:r>
    </w:p>
    <w:p>
      <w:pPr>
        <w:spacing w:after="0" w:before="0"/>
        <w:ind w:left="567"/>
        <w:shd w:val="clear" w:color="auto" w:fill="F2F2F2"/>
      </w:pPr>
      <w:r>
        <w:rPr>
          <w:rFonts w:ascii="Courier New" w:hAnsi="Courier New"/>
          <w:sz w:val="18"/>
        </w:rPr>
        <w:t xml:space="preserve">    ├── Buffer 100 messages</w:t>
      </w:r>
    </w:p>
    <w:p>
      <w:pPr>
        <w:spacing w:after="0" w:before="0"/>
        <w:ind w:left="567"/>
        <w:shd w:val="clear" w:color="auto" w:fill="F2F2F2"/>
      </w:pPr>
      <w:r>
        <w:rPr>
          <w:rFonts w:ascii="Courier New" w:hAnsi="Courier New"/>
          <w:sz w:val="18"/>
        </w:rPr>
        <w:t xml:space="preserve">    ├── Convert buffer → pandas DataFrame</w:t>
      </w:r>
    </w:p>
    <w:p>
      <w:pPr>
        <w:spacing w:after="0" w:before="0"/>
        <w:ind w:left="567"/>
        <w:shd w:val="clear" w:color="auto" w:fill="F2F2F2"/>
      </w:pPr>
      <w:r>
        <w:rPr>
          <w:rFonts w:ascii="Courier New" w:hAnsi="Courier New"/>
          <w:sz w:val="18"/>
        </w:rPr>
        <w:t xml:space="preserve">    ├── PyIceberg table.append(df)</w:t>
      </w:r>
    </w:p>
    <w:p>
      <w:pPr>
        <w:spacing w:after="0" w:before="0"/>
        <w:ind w:left="567"/>
        <w:shd w:val="clear" w:color="auto" w:fill="F2F2F2"/>
      </w:pPr>
      <w:r>
        <w:rPr>
          <w:rFonts w:ascii="Courier New" w:hAnsi="Courier New"/>
          <w:sz w:val="18"/>
        </w:rPr>
        <w:t xml:space="preserve">    └── consumer.commit() sau khi append thành công</w:t>
      </w:r>
    </w:p>
    <w:p>
      <w:pPr>
        <w:spacing w:after="0" w:before="0"/>
        <w:ind w:left="567"/>
        <w:shd w:val="clear" w:color="auto" w:fill="F2F2F2"/>
      </w:pPr>
      <w:r>
        <w:rPr>
          <w:rFonts w:ascii="Courier New" w:hAnsi="Courier New"/>
          <w:sz w:val="18"/>
        </w:rPr>
        <w:t>[Bronze Iceberg: bronze.ecom.orders]</w:t>
      </w:r>
    </w:p>
    <w:p>
      <w:pPr>
        <w:jc w:val="both"/>
      </w:pPr>
      <w:r>
        <w:rPr>
          <w:rFonts w:ascii="Times New Roman" w:hAnsi="Times New Roman"/>
          <w:b/>
          <w:i w:val="0"/>
          <w:sz w:val="26"/>
        </w:rPr>
        <w:t>Quan trọng</w:t>
      </w:r>
      <w:r>
        <w:rPr>
          <w:rFonts w:ascii="Times New Roman" w:hAnsi="Times New Roman"/>
          <w:b w:val="0"/>
          <w:i w:val="0"/>
          <w:sz w:val="26"/>
        </w:rPr>
        <w:t>: Consumer chỉ commit offset SAU KHI append Iceberg thành công. Nếu append fail, consumer restart từ offset cũ — đảm bảo at-least-once delivery. Iceberg append là idempotent khi cùng data, nên duplicate không gây lỗi.</w:t>
      </w:r>
    </w:p>
    <w:p>
      <w:pPr>
        <w:pStyle w:val="Heading3"/>
      </w:pPr>
      <w:r>
        <w:t>3.4.3 Transformation Pipeline</w:t>
      </w:r>
    </w:p>
    <w:p>
      <w:pPr>
        <w:spacing w:after="0" w:before="0"/>
        <w:ind w:left="567"/>
        <w:shd w:val="clear" w:color="auto" w:fill="F2F2F2"/>
      </w:pPr>
      <w:r>
        <w:rPr>
          <w:rFonts w:ascii="Courier New" w:hAnsi="Courier New"/>
          <w:sz w:val="18"/>
        </w:rPr>
        <w:t>[Bronze Iceberg] (read by DuckDB via Iceberg extension)</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dbt run --select silver.*</w:t>
      </w:r>
    </w:p>
    <w:p>
      <w:pPr>
        <w:spacing w:after="0" w:before="0"/>
        <w:ind w:left="567"/>
        <w:shd w:val="clear" w:color="auto" w:fill="F2F2F2"/>
      </w:pPr>
      <w:r>
        <w:rPr>
          <w:rFonts w:ascii="Courier New" w:hAnsi="Courier New"/>
          <w:sz w:val="18"/>
        </w:rPr>
        <w:t xml:space="preserve">    ├── stg_orders.sql      (incremental, merge, unique_key=order_id)</w:t>
      </w:r>
    </w:p>
    <w:p>
      <w:pPr>
        <w:spacing w:after="0" w:before="0"/>
        <w:ind w:left="567"/>
        <w:shd w:val="clear" w:color="auto" w:fill="F2F2F2"/>
      </w:pPr>
      <w:r>
        <w:rPr>
          <w:rFonts w:ascii="Courier New" w:hAnsi="Courier New"/>
          <w:sz w:val="18"/>
        </w:rPr>
        <w:t xml:space="preserve">    ├── stg_sellers.sql     (incremental, merge, unique_key=seller_id)</w:t>
      </w:r>
    </w:p>
    <w:p>
      <w:pPr>
        <w:spacing w:after="0" w:before="0"/>
        <w:ind w:left="567"/>
        <w:shd w:val="clear" w:color="auto" w:fill="F2F2F2"/>
      </w:pPr>
      <w:r>
        <w:rPr>
          <w:rFonts w:ascii="Courier New" w:hAnsi="Courier New"/>
          <w:sz w:val="18"/>
        </w:rPr>
        <w:t xml:space="preserve">    ├── stg_customers.sql   (incremental, merge, unique_key=customer_id)</w:t>
      </w:r>
    </w:p>
    <w:p>
      <w:pPr>
        <w:spacing w:after="0" w:before="0"/>
        <w:ind w:left="567"/>
        <w:shd w:val="clear" w:color="auto" w:fill="F2F2F2"/>
      </w:pPr>
      <w:r>
        <w:rPr>
          <w:rFonts w:ascii="Courier New" w:hAnsi="Courier New"/>
          <w:sz w:val="18"/>
        </w:rPr>
        <w:t xml:space="preserve">    ├── stg_products.sql    (incremental, merge, unique_key=product_id)</w:t>
      </w:r>
    </w:p>
    <w:p>
      <w:pPr>
        <w:spacing w:after="0" w:before="0"/>
        <w:ind w:left="567"/>
        <w:shd w:val="clear" w:color="auto" w:fill="F2F2F2"/>
      </w:pPr>
      <w:r>
        <w:rPr>
          <w:rFonts w:ascii="Courier New" w:hAnsi="Courier New"/>
          <w:sz w:val="18"/>
        </w:rPr>
        <w:t xml:space="preserve">    ├── stg_order_items.sql (incremental, append, unique_key=order_id+order_item_id)</w:t>
      </w:r>
    </w:p>
    <w:p>
      <w:pPr>
        <w:spacing w:after="0" w:before="0"/>
        <w:ind w:left="567"/>
        <w:shd w:val="clear" w:color="auto" w:fill="F2F2F2"/>
      </w:pPr>
      <w:r>
        <w:rPr>
          <w:rFonts w:ascii="Courier New" w:hAnsi="Courier New"/>
          <w:sz w:val="18"/>
        </w:rPr>
        <w:t xml:space="preserve">    ├── stg_payments.sql    (incremental, append)</w:t>
      </w:r>
    </w:p>
    <w:p>
      <w:pPr>
        <w:spacing w:after="0" w:before="0"/>
        <w:ind w:left="567"/>
        <w:shd w:val="clear" w:color="auto" w:fill="F2F2F2"/>
      </w:pPr>
      <w:r>
        <w:rPr>
          <w:rFonts w:ascii="Courier New" w:hAnsi="Courier New"/>
          <w:sz w:val="18"/>
        </w:rPr>
        <w:t xml:space="preserve">    ├── stg_reviews.sql     (incremental, merge, unique_key=review_id)</w:t>
      </w:r>
    </w:p>
    <w:p>
      <w:pPr>
        <w:spacing w:after="0" w:before="0"/>
        <w:ind w:left="567"/>
        <w:shd w:val="clear" w:color="auto" w:fill="F2F2F2"/>
      </w:pPr>
      <w:r>
        <w:rPr>
          <w:rFonts w:ascii="Courier New" w:hAnsi="Courier New"/>
          <w:sz w:val="18"/>
        </w:rPr>
        <w:t xml:space="preserve">    └── int_orders_enriched.sql (ephemeral: join orders+items+payments+reviews)</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dbt run --select gold.*</w:t>
      </w:r>
    </w:p>
    <w:p>
      <w:pPr>
        <w:spacing w:after="0" w:before="0"/>
        <w:ind w:left="567"/>
        <w:shd w:val="clear" w:color="auto" w:fill="F2F2F2"/>
      </w:pPr>
      <w:r>
        <w:rPr>
          <w:rFonts w:ascii="Courier New" w:hAnsi="Courier New"/>
          <w:sz w:val="18"/>
        </w:rPr>
        <w:t xml:space="preserve">    ├── fct_orders.sql     (table, partition_by=order_date, insert_overwrite)</w:t>
      </w:r>
    </w:p>
    <w:p>
      <w:pPr>
        <w:spacing w:after="0" w:before="0"/>
        <w:ind w:left="567"/>
        <w:shd w:val="clear" w:color="auto" w:fill="F2F2F2"/>
      </w:pPr>
      <w:r>
        <w:rPr>
          <w:rFonts w:ascii="Courier New" w:hAnsi="Courier New"/>
          <w:sz w:val="18"/>
        </w:rPr>
        <w:t xml:space="preserve">    ├── dim_sellers.sql    (table, full refresh)</w:t>
      </w:r>
    </w:p>
    <w:p>
      <w:pPr>
        <w:spacing w:after="0" w:before="0"/>
        <w:ind w:left="567"/>
        <w:shd w:val="clear" w:color="auto" w:fill="F2F2F2"/>
      </w:pPr>
      <w:r>
        <w:rPr>
          <w:rFonts w:ascii="Courier New" w:hAnsi="Courier New"/>
          <w:sz w:val="18"/>
        </w:rPr>
        <w:t xml:space="preserve">    ├── dim_customers.sql  (table, full refresh)</w:t>
      </w:r>
    </w:p>
    <w:p>
      <w:pPr>
        <w:spacing w:after="0" w:before="0"/>
        <w:ind w:left="567"/>
        <w:shd w:val="clear" w:color="auto" w:fill="F2F2F2"/>
      </w:pPr>
      <w:r>
        <w:rPr>
          <w:rFonts w:ascii="Courier New" w:hAnsi="Courier New"/>
          <w:sz w:val="18"/>
        </w:rPr>
        <w:t xml:space="preserve">    └── fct_funnel.sql     (table, full refresh)</w:t>
      </w:r>
    </w:p>
    <w:p>
      <w:r>
        <w:t>────────────────────────────────────────────────────────────</w:t>
      </w:r>
    </w:p>
    <w:p>
      <w:pPr>
        <w:pStyle w:val="Heading2"/>
      </w:pPr>
      <w:r>
        <w:t>3.5 Thiết kế Orchestration (Prefect)</w:t>
      </w:r>
    </w:p>
    <w:p>
      <w:pPr>
        <w:jc w:val="both"/>
      </w:pPr>
      <w:r>
        <w:rPr>
          <w:rFonts w:ascii="Times New Roman" w:hAnsi="Times New Roman"/>
          <w:b w:val="0"/>
          <w:i w:val="0"/>
          <w:sz w:val="26"/>
        </w:rPr>
        <w:t>Ba flows được thiết kế với dependency rõ ràng:</w:t>
      </w:r>
    </w:p>
    <w:p>
      <w:pPr>
        <w:pStyle w:val="Heading3"/>
      </w:pPr>
      <w:r>
        <w:t>Flow 1: `bronze_ingestion_flow`</w:t>
      </w:r>
    </w:p>
    <w:p>
      <w:pPr>
        <w:spacing w:after="0" w:before="0"/>
        <w:ind w:left="567"/>
        <w:shd w:val="clear" w:color="auto" w:fill="F2F2F2"/>
      </w:pPr>
      <w:r>
        <w:rPr>
          <w:rFonts w:ascii="Courier New" w:hAnsi="Courier New"/>
          <w:sz w:val="18"/>
        </w:rPr>
        <w:t>@flow(name="Bronze Ingestion")</w:t>
      </w:r>
    </w:p>
    <w:p>
      <w:pPr>
        <w:spacing w:after="0" w:before="0"/>
        <w:ind w:left="567"/>
        <w:shd w:val="clear" w:color="auto" w:fill="F2F2F2"/>
      </w:pPr>
      <w:r>
        <w:rPr>
          <w:rFonts w:ascii="Courier New" w:hAnsi="Courier New"/>
          <w:sz w:val="18"/>
        </w:rPr>
        <w:t>def bronze_ingestion_flow(tables: list[str]):</w:t>
      </w:r>
    </w:p>
    <w:p>
      <w:pPr>
        <w:spacing w:after="0" w:before="0"/>
        <w:ind w:left="567"/>
        <w:shd w:val="clear" w:color="auto" w:fill="F2F2F2"/>
      </w:pPr>
      <w:r>
        <w:rPr>
          <w:rFonts w:ascii="Courier New" w:hAnsi="Courier New"/>
          <w:sz w:val="18"/>
        </w:rPr>
        <w:t xml:space="preserve">    # Step 1: Upload raw CSV → R2 (parallel)</w:t>
      </w:r>
    </w:p>
    <w:p>
      <w:pPr>
        <w:spacing w:after="0" w:before="0"/>
        <w:ind w:left="567"/>
        <w:shd w:val="clear" w:color="auto" w:fill="F2F2F2"/>
      </w:pPr>
      <w:r>
        <w:rPr>
          <w:rFonts w:ascii="Courier New" w:hAnsi="Courier New"/>
          <w:sz w:val="18"/>
        </w:rPr>
        <w:t xml:space="preserve">    upload_futures = [upload_raw.submit(table) for table in tables]</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Step 2: Ingest R2 → Bronze Iceberg (parallel, sau khi upload xong)</w:t>
      </w:r>
    </w:p>
    <w:p>
      <w:pPr>
        <w:spacing w:after="0" w:before="0"/>
        <w:ind w:left="567"/>
        <w:shd w:val="clear" w:color="auto" w:fill="F2F2F2"/>
      </w:pPr>
      <w:r>
        <w:rPr>
          <w:rFonts w:ascii="Courier New" w:hAnsi="Courier New"/>
          <w:sz w:val="18"/>
        </w:rPr>
        <w:t xml:space="preserve">    ingest_futures = [</w:t>
      </w:r>
    </w:p>
    <w:p>
      <w:pPr>
        <w:spacing w:after="0" w:before="0"/>
        <w:ind w:left="567"/>
        <w:shd w:val="clear" w:color="auto" w:fill="F2F2F2"/>
      </w:pPr>
      <w:r>
        <w:rPr>
          <w:rFonts w:ascii="Courier New" w:hAnsi="Courier New"/>
          <w:sz w:val="18"/>
        </w:rPr>
        <w:t xml:space="preserve">        ingest_to_bronze.submit(table, wait_for=[upload_futures[i]])</w:t>
      </w:r>
    </w:p>
    <w:p>
      <w:pPr>
        <w:spacing w:after="0" w:before="0"/>
        <w:ind w:left="567"/>
        <w:shd w:val="clear" w:color="auto" w:fill="F2F2F2"/>
      </w:pPr>
      <w:r>
        <w:rPr>
          <w:rFonts w:ascii="Courier New" w:hAnsi="Courier New"/>
          <w:sz w:val="18"/>
        </w:rPr>
        <w:t xml:space="preserve">        for i, table in enumerate(tables)</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Step 3: Quality checks (serial, sau khi tất cả ingest xong)</w:t>
      </w:r>
    </w:p>
    <w:p>
      <w:pPr>
        <w:spacing w:after="0" w:before="0"/>
        <w:ind w:left="567"/>
        <w:shd w:val="clear" w:color="auto" w:fill="F2F2F2"/>
      </w:pPr>
      <w:r>
        <w:rPr>
          <w:rFonts w:ascii="Courier New" w:hAnsi="Courier New"/>
          <w:sz w:val="18"/>
        </w:rPr>
        <w:t xml:space="preserve">    for table in tables:</w:t>
      </w:r>
    </w:p>
    <w:p>
      <w:pPr>
        <w:spacing w:after="0" w:before="0"/>
        <w:ind w:left="567"/>
        <w:shd w:val="clear" w:color="auto" w:fill="F2F2F2"/>
      </w:pPr>
      <w:r>
        <w:rPr>
          <w:rFonts w:ascii="Courier New" w:hAnsi="Courier New"/>
          <w:sz w:val="18"/>
        </w:rPr>
        <w:t xml:space="preserve">        run_soda_checks.submit(table, wait_for=ingest_futures)</w:t>
      </w:r>
    </w:p>
    <w:p>
      <w:pPr>
        <w:pStyle w:val="Heading3"/>
      </w:pPr>
      <w:r>
        <w:t>Flow 2: `dbt_transform_flow`</w:t>
      </w:r>
    </w:p>
    <w:p>
      <w:pPr>
        <w:spacing w:after="0" w:before="0"/>
        <w:ind w:left="567"/>
        <w:shd w:val="clear" w:color="auto" w:fill="F2F2F2"/>
      </w:pPr>
      <w:r>
        <w:rPr>
          <w:rFonts w:ascii="Courier New" w:hAnsi="Courier New"/>
          <w:sz w:val="18"/>
        </w:rPr>
        <w:t>@flow(name="dbt Transform")</w:t>
      </w:r>
    </w:p>
    <w:p>
      <w:pPr>
        <w:spacing w:after="0" w:before="0"/>
        <w:ind w:left="567"/>
        <w:shd w:val="clear" w:color="auto" w:fill="F2F2F2"/>
      </w:pPr>
      <w:r>
        <w:rPr>
          <w:rFonts w:ascii="Courier New" w:hAnsi="Courier New"/>
          <w:sz w:val="18"/>
        </w:rPr>
        <w:t>def dbt_transform_flow():</w:t>
      </w:r>
    </w:p>
    <w:p>
      <w:pPr>
        <w:spacing w:after="0" w:before="0"/>
        <w:ind w:left="567"/>
        <w:shd w:val="clear" w:color="auto" w:fill="F2F2F2"/>
      </w:pPr>
      <w:r>
        <w:rPr>
          <w:rFonts w:ascii="Courier New" w:hAnsi="Courier New"/>
          <w:sz w:val="18"/>
        </w:rPr>
        <w:t xml:space="preserve">    silver = run_dbt_silver()           # dbt run --select silver.*</w:t>
      </w:r>
    </w:p>
    <w:p>
      <w:pPr>
        <w:spacing w:after="0" w:before="0"/>
        <w:ind w:left="567"/>
        <w:shd w:val="clear" w:color="auto" w:fill="F2F2F2"/>
      </w:pPr>
      <w:r>
        <w:rPr>
          <w:rFonts w:ascii="Courier New" w:hAnsi="Courier New"/>
          <w:sz w:val="18"/>
        </w:rPr>
        <w:t xml:space="preserve">    gold = run_dbt_gold(wait_for=[silver])  # dbt run --select gold.*</w:t>
      </w:r>
    </w:p>
    <w:p>
      <w:pPr>
        <w:spacing w:after="0" w:before="0"/>
        <w:ind w:left="567"/>
        <w:shd w:val="clear" w:color="auto" w:fill="F2F2F2"/>
      </w:pPr>
      <w:r>
        <w:rPr>
          <w:rFonts w:ascii="Courier New" w:hAnsi="Courier New"/>
          <w:sz w:val="18"/>
        </w:rPr>
        <w:t xml:space="preserve">    test = run_dbt_test(wait_for=[gold])    # dbt test</w:t>
      </w:r>
    </w:p>
    <w:p>
      <w:pPr>
        <w:pStyle w:val="Heading3"/>
      </w:pPr>
      <w:r>
        <w:t>Flow 3: `full_pipeline_flow`</w:t>
      </w:r>
    </w:p>
    <w:p>
      <w:pPr>
        <w:spacing w:after="0" w:before="0"/>
        <w:ind w:left="567"/>
        <w:shd w:val="clear" w:color="auto" w:fill="F2F2F2"/>
      </w:pPr>
      <w:r>
        <w:rPr>
          <w:rFonts w:ascii="Courier New" w:hAnsi="Courier New"/>
          <w:sz w:val="18"/>
        </w:rPr>
        <w:t xml:space="preserve">@flow(name="Full Medallion Pipeline", </w:t>
      </w:r>
    </w:p>
    <w:p>
      <w:pPr>
        <w:spacing w:after="0" w:before="0"/>
        <w:ind w:left="567"/>
        <w:shd w:val="clear" w:color="auto" w:fill="F2F2F2"/>
      </w:pPr>
      <w:r>
        <w:rPr>
          <w:rFonts w:ascii="Courier New" w:hAnsi="Courier New"/>
          <w:sz w:val="18"/>
        </w:rPr>
        <w:t xml:space="preserve">      description="Daily: Bronze → Quality → Silver → Gold")</w:t>
      </w:r>
    </w:p>
    <w:p>
      <w:pPr>
        <w:spacing w:after="0" w:before="0"/>
        <w:ind w:left="567"/>
        <w:shd w:val="clear" w:color="auto" w:fill="F2F2F2"/>
      </w:pPr>
      <w:r>
        <w:rPr>
          <w:rFonts w:ascii="Courier New" w:hAnsi="Courier New"/>
          <w:sz w:val="18"/>
        </w:rPr>
        <w:t>def full_pipeline_flow():</w:t>
      </w:r>
    </w:p>
    <w:p>
      <w:pPr>
        <w:spacing w:after="0" w:before="0"/>
        <w:ind w:left="567"/>
        <w:shd w:val="clear" w:color="auto" w:fill="F2F2F2"/>
      </w:pPr>
      <w:r>
        <w:rPr>
          <w:rFonts w:ascii="Courier New" w:hAnsi="Courier New"/>
          <w:sz w:val="18"/>
        </w:rPr>
        <w:t xml:space="preserve">    ingest = bronze_ingestion_flow(tables=ALL_TABLES)</w:t>
      </w:r>
    </w:p>
    <w:p>
      <w:pPr>
        <w:spacing w:after="0" w:before="0"/>
        <w:ind w:left="567"/>
        <w:shd w:val="clear" w:color="auto" w:fill="F2F2F2"/>
      </w:pPr>
      <w:r>
        <w:rPr>
          <w:rFonts w:ascii="Courier New" w:hAnsi="Courier New"/>
          <w:sz w:val="18"/>
        </w:rPr>
        <w:t xml:space="preserve">    transform = dbt_transform_flow(wait_for=[ingest])</w:t>
      </w:r>
    </w:p>
    <w:p>
      <w:pPr>
        <w:spacing w:after="0" w:before="0"/>
        <w:ind w:left="567"/>
        <w:shd w:val="clear" w:color="auto" w:fill="F2F2F2"/>
      </w:pPr>
      <w:r>
        <w:rPr>
          <w:rFonts w:ascii="Courier New" w:hAnsi="Courier New"/>
          <w:sz w:val="18"/>
        </w:rPr>
        <w:t xml:space="preserve">    return transform</w:t>
      </w:r>
    </w:p>
    <w:p>
      <w:pPr>
        <w:jc w:val="both"/>
      </w:pPr>
      <w:r>
        <w:rPr>
          <w:rFonts w:ascii="Times New Roman" w:hAnsi="Times New Roman"/>
          <w:b/>
          <w:i w:val="0"/>
          <w:sz w:val="26"/>
        </w:rPr>
        <w:t>Deployment config</w:t>
      </w:r>
      <w:r>
        <w:rPr>
          <w:rFonts w:ascii="Times New Roman" w:hAnsi="Times New Roman"/>
          <w:b w:val="0"/>
          <w:i w:val="0"/>
          <w:sz w:val="26"/>
        </w:rPr>
        <w:t>:</w:t>
      </w:r>
    </w:p>
    <w:p>
      <w:pPr>
        <w:pStyle w:val="ListBullet"/>
      </w:pPr>
      <w:r>
        <w:rPr>
          <w:rFonts w:ascii="Times New Roman" w:hAnsi="Times New Roman"/>
          <w:b w:val="0"/>
          <w:i w:val="0"/>
          <w:sz w:val="26"/>
        </w:rPr>
        <w:t xml:space="preserve">Schedule: </w:t>
      </w:r>
      <w:r>
        <w:rPr>
          <w:rFonts w:ascii="Courier New" w:hAnsi="Courier New"/>
          <w:b w:val="0"/>
          <w:i w:val="0"/>
          <w:sz w:val="20"/>
        </w:rPr>
        <w:t>0 2 * * *</w:t>
      </w:r>
      <w:r>
        <w:rPr>
          <w:rFonts w:ascii="Times New Roman" w:hAnsi="Times New Roman"/>
          <w:b w:val="0"/>
          <w:i w:val="0"/>
          <w:sz w:val="26"/>
        </w:rPr>
        <w:t xml:space="preserve"> (02:00 UTC hàng ngày)</w:t>
      </w:r>
    </w:p>
    <w:p>
      <w:pPr>
        <w:pStyle w:val="ListBullet"/>
      </w:pPr>
      <w:r>
        <w:rPr>
          <w:rFonts w:ascii="Times New Roman" w:hAnsi="Times New Roman"/>
          <w:b w:val="0"/>
          <w:i w:val="0"/>
          <w:sz w:val="26"/>
        </w:rPr>
        <w:t xml:space="preserve">Work pool: </w:t>
      </w:r>
      <w:r>
        <w:rPr>
          <w:rFonts w:ascii="Courier New" w:hAnsi="Courier New"/>
          <w:b w:val="0"/>
          <w:i w:val="0"/>
          <w:sz w:val="20"/>
        </w:rPr>
        <w:t>docker-work-pool</w:t>
      </w:r>
      <w:r>
        <w:rPr>
          <w:rFonts w:ascii="Times New Roman" w:hAnsi="Times New Roman"/>
          <w:b w:val="0"/>
          <w:i w:val="0"/>
          <w:sz w:val="26"/>
        </w:rPr>
        <w:t xml:space="preserve"> (chạy trong container)</w:t>
      </w:r>
    </w:p>
    <w:p>
      <w:pPr>
        <w:pStyle w:val="ListBullet"/>
      </w:pPr>
      <w:r>
        <w:rPr>
          <w:rFonts w:ascii="Times New Roman" w:hAnsi="Times New Roman"/>
          <w:b w:val="0"/>
          <w:i w:val="0"/>
          <w:sz w:val="26"/>
        </w:rPr>
        <w:t>Retries flow-level: 1 (restart toàn bộ flow nếu fail)</w:t>
      </w:r>
    </w:p>
    <w:p>
      <w:r>
        <w:t>────────────────────────────────────────────────────────────</w:t>
      </w:r>
    </w:p>
    <w:p>
      <w:pPr>
        <w:pStyle w:val="Heading2"/>
      </w:pPr>
      <w:r>
        <w:t>3.6 Thiết kế Dashboard Analytics</w:t>
      </w:r>
    </w:p>
    <w:p>
      <w:pPr>
        <w:jc w:val="both"/>
      </w:pPr>
      <w:r>
        <w:rPr>
          <w:rFonts w:ascii="Times New Roman" w:hAnsi="Times New Roman"/>
          <w:b w:val="0"/>
          <w:i w:val="0"/>
          <w:sz w:val="26"/>
        </w:rPr>
        <w:t>Dashboard Streamlit kết nối trực tiếp DuckDB đọc Gold Layer từ R2, gồm 3 tabs:</w:t>
      </w:r>
    </w:p>
    <w:p>
      <w:pPr>
        <w:pStyle w:val="Heading3"/>
      </w:pPr>
      <w:r>
        <w:t>Tab 1 — Revenue Analytics</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Biểu đồ</w:t>
            </w:r>
          </w:p>
        </w:tc>
        <w:tc>
          <w:tcPr>
            <w:tcW w:type="dxa" w:w="3135"/>
          </w:tcPr>
          <w:p>
            <w:r>
              <w:rPr>
                <w:rFonts w:ascii="Times New Roman" w:hAnsi="Times New Roman"/>
                <w:b/>
                <w:sz w:val="22"/>
              </w:rPr>
              <w:t>Nguồn dữ liệu</w:t>
            </w:r>
          </w:p>
        </w:tc>
        <w:tc>
          <w:tcPr>
            <w:tcW w:type="dxa" w:w="3135"/>
          </w:tcPr>
          <w:p>
            <w:r>
              <w:rPr>
                <w:rFonts w:ascii="Times New Roman" w:hAnsi="Times New Roman"/>
                <w:b/>
                <w:sz w:val="22"/>
              </w:rPr>
              <w:t>Loại chart</w:t>
            </w:r>
          </w:p>
        </w:tc>
      </w:tr>
      <w:tr>
        <w:tc>
          <w:tcPr>
            <w:tcW w:type="dxa" w:w="3135"/>
          </w:tcPr>
          <w:p>
            <w:r>
              <w:rPr>
                <w:rFonts w:ascii="Times New Roman" w:hAnsi="Times New Roman"/>
                <w:sz w:val="22"/>
              </w:rPr>
              <w:t>Monthly Revenue Trend</w:t>
            </w:r>
          </w:p>
        </w:tc>
        <w:tc>
          <w:tcPr>
            <w:tcW w:type="dxa" w:w="3135"/>
          </w:tcPr>
          <w:p>
            <w:r>
              <w:rPr>
                <w:rFonts w:ascii="Times New Roman" w:hAnsi="Times New Roman"/>
                <w:sz w:val="22"/>
              </w:rPr>
              <w:t>`fct_orders` GROUP BY order_date</w:t>
            </w:r>
          </w:p>
        </w:tc>
        <w:tc>
          <w:tcPr>
            <w:tcW w:type="dxa" w:w="3135"/>
          </w:tcPr>
          <w:p>
            <w:r>
              <w:rPr>
                <w:rFonts w:ascii="Times New Roman" w:hAnsi="Times New Roman"/>
                <w:sz w:val="22"/>
              </w:rPr>
              <w:t>Line chart</w:t>
            </w:r>
          </w:p>
        </w:tc>
      </w:tr>
      <w:tr>
        <w:tc>
          <w:tcPr>
            <w:tcW w:type="dxa" w:w="3135"/>
          </w:tcPr>
          <w:p>
            <w:r>
              <w:rPr>
                <w:rFonts w:ascii="Times New Roman" w:hAnsi="Times New Roman"/>
                <w:sz w:val="22"/>
              </w:rPr>
              <w:t>Revenue by Product Category</w:t>
            </w:r>
          </w:p>
        </w:tc>
        <w:tc>
          <w:tcPr>
            <w:tcW w:type="dxa" w:w="3135"/>
          </w:tcPr>
          <w:p>
            <w:r>
              <w:rPr>
                <w:rFonts w:ascii="Times New Roman" w:hAnsi="Times New Roman"/>
                <w:sz w:val="22"/>
              </w:rPr>
              <w:t>`fct_orders` JOIN `dim_products`</w:t>
            </w:r>
          </w:p>
        </w:tc>
        <w:tc>
          <w:tcPr>
            <w:tcW w:type="dxa" w:w="3135"/>
          </w:tcPr>
          <w:p>
            <w:r>
              <w:rPr>
                <w:rFonts w:ascii="Times New Roman" w:hAnsi="Times New Roman"/>
                <w:sz w:val="22"/>
              </w:rPr>
              <w:t>Horizontal bar</w:t>
            </w:r>
          </w:p>
        </w:tc>
      </w:tr>
      <w:tr>
        <w:tc>
          <w:tcPr>
            <w:tcW w:type="dxa" w:w="3135"/>
          </w:tcPr>
          <w:p>
            <w:r>
              <w:rPr>
                <w:rFonts w:ascii="Times New Roman" w:hAnsi="Times New Roman"/>
                <w:sz w:val="22"/>
              </w:rPr>
              <w:t>Revenue by State (Brazil map)</w:t>
            </w:r>
          </w:p>
        </w:tc>
        <w:tc>
          <w:tcPr>
            <w:tcW w:type="dxa" w:w="3135"/>
          </w:tcPr>
          <w:p>
            <w:r>
              <w:rPr>
                <w:rFonts w:ascii="Times New Roman" w:hAnsi="Times New Roman"/>
                <w:sz w:val="22"/>
              </w:rPr>
              <w:t>`fct_orders` JOIN `dim_customers`</w:t>
            </w:r>
          </w:p>
        </w:tc>
        <w:tc>
          <w:tcPr>
            <w:tcW w:type="dxa" w:w="3135"/>
          </w:tcPr>
          <w:p>
            <w:r>
              <w:rPr>
                <w:rFonts w:ascii="Times New Roman" w:hAnsi="Times New Roman"/>
                <w:sz w:val="22"/>
              </w:rPr>
              <w:t>Choropleth map</w:t>
            </w:r>
          </w:p>
        </w:tc>
      </w:tr>
      <w:tr>
        <w:tc>
          <w:tcPr>
            <w:tcW w:type="dxa" w:w="3135"/>
          </w:tcPr>
          <w:p>
            <w:r>
              <w:rPr>
                <w:rFonts w:ascii="Times New Roman" w:hAnsi="Times New Roman"/>
                <w:sz w:val="22"/>
              </w:rPr>
              <w:t>Average Order Value trend</w:t>
            </w:r>
          </w:p>
        </w:tc>
        <w:tc>
          <w:tcPr>
            <w:tcW w:type="dxa" w:w="3135"/>
          </w:tcPr>
          <w:p>
            <w:r>
              <w:rPr>
                <w:rFonts w:ascii="Times New Roman" w:hAnsi="Times New Roman"/>
                <w:sz w:val="22"/>
              </w:rPr>
              <w:t>`fct_orders`</w:t>
            </w:r>
          </w:p>
        </w:tc>
        <w:tc>
          <w:tcPr>
            <w:tcW w:type="dxa" w:w="3135"/>
          </w:tcPr>
          <w:p>
            <w:r>
              <w:rPr>
                <w:rFonts w:ascii="Times New Roman" w:hAnsi="Times New Roman"/>
                <w:sz w:val="22"/>
              </w:rPr>
              <w:t>Line chart</w:t>
            </w:r>
          </w:p>
        </w:tc>
      </w:tr>
    </w:tbl>
    <w:p/>
    <w:p>
      <w:pPr>
        <w:pStyle w:val="Heading3"/>
      </w:pPr>
      <w:r>
        <w:t>Tab 2 — Seller Performance</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Biểu đồ</w:t>
            </w:r>
          </w:p>
        </w:tc>
        <w:tc>
          <w:tcPr>
            <w:tcW w:type="dxa" w:w="3135"/>
          </w:tcPr>
          <w:p>
            <w:r>
              <w:rPr>
                <w:rFonts w:ascii="Times New Roman" w:hAnsi="Times New Roman"/>
                <w:b/>
                <w:sz w:val="22"/>
              </w:rPr>
              <w:t>Nguồn dữ liệu</w:t>
            </w:r>
          </w:p>
        </w:tc>
        <w:tc>
          <w:tcPr>
            <w:tcW w:type="dxa" w:w="3135"/>
          </w:tcPr>
          <w:p>
            <w:r>
              <w:rPr>
                <w:rFonts w:ascii="Times New Roman" w:hAnsi="Times New Roman"/>
                <w:b/>
                <w:sz w:val="22"/>
              </w:rPr>
              <w:t>Loại chart</w:t>
            </w:r>
          </w:p>
        </w:tc>
      </w:tr>
      <w:tr>
        <w:tc>
          <w:tcPr>
            <w:tcW w:type="dxa" w:w="3135"/>
          </w:tcPr>
          <w:p>
            <w:r>
              <w:rPr>
                <w:rFonts w:ascii="Times New Roman" w:hAnsi="Times New Roman"/>
                <w:sz w:val="22"/>
              </w:rPr>
              <w:t>Top 10 Sellers by Revenue</w:t>
            </w:r>
          </w:p>
        </w:tc>
        <w:tc>
          <w:tcPr>
            <w:tcW w:type="dxa" w:w="3135"/>
          </w:tcPr>
          <w:p>
            <w:r>
              <w:rPr>
                <w:rFonts w:ascii="Times New Roman" w:hAnsi="Times New Roman"/>
                <w:sz w:val="22"/>
              </w:rPr>
              <w:t>`dim_sellers`</w:t>
            </w:r>
          </w:p>
        </w:tc>
        <w:tc>
          <w:tcPr>
            <w:tcW w:type="dxa" w:w="3135"/>
          </w:tcPr>
          <w:p>
            <w:r>
              <w:rPr>
                <w:rFonts w:ascii="Times New Roman" w:hAnsi="Times New Roman"/>
                <w:sz w:val="22"/>
              </w:rPr>
              <w:t>Bar chart</w:t>
            </w:r>
          </w:p>
        </w:tc>
      </w:tr>
      <w:tr>
        <w:tc>
          <w:tcPr>
            <w:tcW w:type="dxa" w:w="3135"/>
          </w:tcPr>
          <w:p>
            <w:r>
              <w:rPr>
                <w:rFonts w:ascii="Times New Roman" w:hAnsi="Times New Roman"/>
                <w:sz w:val="22"/>
              </w:rPr>
              <w:t>Review Score vs. Delivery Time</w:t>
            </w:r>
          </w:p>
        </w:tc>
        <w:tc>
          <w:tcPr>
            <w:tcW w:type="dxa" w:w="3135"/>
          </w:tcPr>
          <w:p>
            <w:r>
              <w:rPr>
                <w:rFonts w:ascii="Times New Roman" w:hAnsi="Times New Roman"/>
                <w:sz w:val="22"/>
              </w:rPr>
              <w:t>`fct_orders` JOIN `dim_sellers`</w:t>
            </w:r>
          </w:p>
        </w:tc>
        <w:tc>
          <w:tcPr>
            <w:tcW w:type="dxa" w:w="3135"/>
          </w:tcPr>
          <w:p>
            <w:r>
              <w:rPr>
                <w:rFonts w:ascii="Times New Roman" w:hAnsi="Times New Roman"/>
                <w:sz w:val="22"/>
              </w:rPr>
              <w:t>Scatter plot</w:t>
            </w:r>
          </w:p>
        </w:tc>
      </w:tr>
      <w:tr>
        <w:tc>
          <w:tcPr>
            <w:tcW w:type="dxa" w:w="3135"/>
          </w:tcPr>
          <w:p>
            <w:r>
              <w:rPr>
                <w:rFonts w:ascii="Times New Roman" w:hAnsi="Times New Roman"/>
                <w:sz w:val="22"/>
              </w:rPr>
              <w:t>On-time Delivery Rate by State</w:t>
            </w:r>
          </w:p>
        </w:tc>
        <w:tc>
          <w:tcPr>
            <w:tcW w:type="dxa" w:w="3135"/>
          </w:tcPr>
          <w:p>
            <w:r>
              <w:rPr>
                <w:rFonts w:ascii="Times New Roman" w:hAnsi="Times New Roman"/>
                <w:sz w:val="22"/>
              </w:rPr>
              <w:t>`dim_sellers`</w:t>
            </w:r>
          </w:p>
        </w:tc>
        <w:tc>
          <w:tcPr>
            <w:tcW w:type="dxa" w:w="3135"/>
          </w:tcPr>
          <w:p>
            <w:r>
              <w:rPr>
                <w:rFonts w:ascii="Times New Roman" w:hAnsi="Times New Roman"/>
                <w:sz w:val="22"/>
              </w:rPr>
              <w:t>Choropleth map</w:t>
            </w:r>
          </w:p>
        </w:tc>
      </w:tr>
      <w:tr>
        <w:tc>
          <w:tcPr>
            <w:tcW w:type="dxa" w:w="3135"/>
          </w:tcPr>
          <w:p>
            <w:r>
              <w:rPr>
                <w:rFonts w:ascii="Times New Roman" w:hAnsi="Times New Roman"/>
                <w:sz w:val="22"/>
              </w:rPr>
              <w:t>Seller Activity Timeline</w:t>
            </w:r>
          </w:p>
        </w:tc>
        <w:tc>
          <w:tcPr>
            <w:tcW w:type="dxa" w:w="3135"/>
          </w:tcPr>
          <w:p>
            <w:r>
              <w:rPr>
                <w:rFonts w:ascii="Times New Roman" w:hAnsi="Times New Roman"/>
                <w:sz w:val="22"/>
              </w:rPr>
              <w:t>`fct_orders` GROUP BY seller, month</w:t>
            </w:r>
          </w:p>
        </w:tc>
        <w:tc>
          <w:tcPr>
            <w:tcW w:type="dxa" w:w="3135"/>
          </w:tcPr>
          <w:p>
            <w:r>
              <w:rPr>
                <w:rFonts w:ascii="Times New Roman" w:hAnsi="Times New Roman"/>
                <w:sz w:val="22"/>
              </w:rPr>
              <w:t>Heatmap</w:t>
            </w:r>
          </w:p>
        </w:tc>
      </w:tr>
    </w:tbl>
    <w:p/>
    <w:p>
      <w:pPr>
        <w:pStyle w:val="Heading3"/>
      </w:pPr>
      <w:r>
        <w:t>Tab 3 — Customer Analytics</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Biểu đồ</w:t>
            </w:r>
          </w:p>
        </w:tc>
        <w:tc>
          <w:tcPr>
            <w:tcW w:type="dxa" w:w="3135"/>
          </w:tcPr>
          <w:p>
            <w:r>
              <w:rPr>
                <w:rFonts w:ascii="Times New Roman" w:hAnsi="Times New Roman"/>
                <w:b/>
                <w:sz w:val="22"/>
              </w:rPr>
              <w:t>Nguồn dữ liệu</w:t>
            </w:r>
          </w:p>
        </w:tc>
        <w:tc>
          <w:tcPr>
            <w:tcW w:type="dxa" w:w="3135"/>
          </w:tcPr>
          <w:p>
            <w:r>
              <w:rPr>
                <w:rFonts w:ascii="Times New Roman" w:hAnsi="Times New Roman"/>
                <w:b/>
                <w:sz w:val="22"/>
              </w:rPr>
              <w:t>Loại chart</w:t>
            </w:r>
          </w:p>
        </w:tc>
      </w:tr>
      <w:tr>
        <w:tc>
          <w:tcPr>
            <w:tcW w:type="dxa" w:w="3135"/>
          </w:tcPr>
          <w:p>
            <w:r>
              <w:rPr>
                <w:rFonts w:ascii="Times New Roman" w:hAnsi="Times New Roman"/>
                <w:sz w:val="22"/>
              </w:rPr>
              <w:t>Customer Geographic Distribution</w:t>
            </w:r>
          </w:p>
        </w:tc>
        <w:tc>
          <w:tcPr>
            <w:tcW w:type="dxa" w:w="3135"/>
          </w:tcPr>
          <w:p>
            <w:r>
              <w:rPr>
                <w:rFonts w:ascii="Times New Roman" w:hAnsi="Times New Roman"/>
                <w:sz w:val="22"/>
              </w:rPr>
              <w:t>`dim_customers`</w:t>
            </w:r>
          </w:p>
        </w:tc>
        <w:tc>
          <w:tcPr>
            <w:tcW w:type="dxa" w:w="3135"/>
          </w:tcPr>
          <w:p>
            <w:r>
              <w:rPr>
                <w:rFonts w:ascii="Times New Roman" w:hAnsi="Times New Roman"/>
                <w:sz w:val="22"/>
              </w:rPr>
              <w:t>Scatter map</w:t>
            </w:r>
          </w:p>
        </w:tc>
      </w:tr>
      <w:tr>
        <w:tc>
          <w:tcPr>
            <w:tcW w:type="dxa" w:w="3135"/>
          </w:tcPr>
          <w:p>
            <w:r>
              <w:rPr>
                <w:rFonts w:ascii="Times New Roman" w:hAnsi="Times New Roman"/>
                <w:sz w:val="22"/>
              </w:rPr>
              <w:t>Repeat vs. One-time Customers</w:t>
            </w:r>
          </w:p>
        </w:tc>
        <w:tc>
          <w:tcPr>
            <w:tcW w:type="dxa" w:w="3135"/>
          </w:tcPr>
          <w:p>
            <w:r>
              <w:rPr>
                <w:rFonts w:ascii="Times New Roman" w:hAnsi="Times New Roman"/>
                <w:sz w:val="22"/>
              </w:rPr>
              <w:t>`dim_customers`</w:t>
            </w:r>
          </w:p>
        </w:tc>
        <w:tc>
          <w:tcPr>
            <w:tcW w:type="dxa" w:w="3135"/>
          </w:tcPr>
          <w:p>
            <w:r>
              <w:rPr>
                <w:rFonts w:ascii="Times New Roman" w:hAnsi="Times New Roman"/>
                <w:sz w:val="22"/>
              </w:rPr>
              <w:t>Pie chart</w:t>
            </w:r>
          </w:p>
        </w:tc>
      </w:tr>
      <w:tr>
        <w:tc>
          <w:tcPr>
            <w:tcW w:type="dxa" w:w="3135"/>
          </w:tcPr>
          <w:p>
            <w:r>
              <w:rPr>
                <w:rFonts w:ascii="Times New Roman" w:hAnsi="Times New Roman"/>
                <w:sz w:val="22"/>
              </w:rPr>
              <w:t>Customer Lifetime Value Distribution</w:t>
            </w:r>
          </w:p>
        </w:tc>
        <w:tc>
          <w:tcPr>
            <w:tcW w:type="dxa" w:w="3135"/>
          </w:tcPr>
          <w:p>
            <w:r>
              <w:rPr>
                <w:rFonts w:ascii="Times New Roman" w:hAnsi="Times New Roman"/>
                <w:sz w:val="22"/>
              </w:rPr>
              <w:t>`dim_customers`</w:t>
            </w:r>
          </w:p>
        </w:tc>
        <w:tc>
          <w:tcPr>
            <w:tcW w:type="dxa" w:w="3135"/>
          </w:tcPr>
          <w:p>
            <w:r>
              <w:rPr>
                <w:rFonts w:ascii="Times New Roman" w:hAnsi="Times New Roman"/>
                <w:sz w:val="22"/>
              </w:rPr>
              <w:t>Histogram</w:t>
            </w:r>
          </w:p>
        </w:tc>
      </w:tr>
      <w:tr>
        <w:tc>
          <w:tcPr>
            <w:tcW w:type="dxa" w:w="3135"/>
          </w:tcPr>
          <w:p>
            <w:r>
              <w:rPr>
                <w:rFonts w:ascii="Times New Roman" w:hAnsi="Times New Roman"/>
                <w:sz w:val="22"/>
              </w:rPr>
              <w:t>New vs. Returning Orders by Month</w:t>
            </w:r>
          </w:p>
        </w:tc>
        <w:tc>
          <w:tcPr>
            <w:tcW w:type="dxa" w:w="3135"/>
          </w:tcPr>
          <w:p>
            <w:r>
              <w:rPr>
                <w:rFonts w:ascii="Times New Roman" w:hAnsi="Times New Roman"/>
                <w:sz w:val="22"/>
              </w:rPr>
              <w:t>`fct_orders` JOIN `dim_customers`</w:t>
            </w:r>
          </w:p>
        </w:tc>
        <w:tc>
          <w:tcPr>
            <w:tcW w:type="dxa" w:w="3135"/>
          </w:tcPr>
          <w:p>
            <w:r>
              <w:rPr>
                <w:rFonts w:ascii="Times New Roman" w:hAnsi="Times New Roman"/>
                <w:sz w:val="22"/>
              </w:rPr>
              <w:t>Stacked bar</w:t>
            </w:r>
          </w:p>
        </w:tc>
      </w:tr>
    </w:tbl>
    <w:p/>
    <w:p>
      <w:r>
        <w:t>────────────────────────────────────────────────────────────</w:t>
      </w:r>
    </w:p>
    <w:p>
      <w:r>
        <w:rPr>
          <w:rFonts w:ascii="Times New Roman" w:hAnsi="Times New Roman"/>
          <w:i/>
          <w:sz w:val="24"/>
        </w:rPr>
        <w:t>Thiết kế trong chương này được hiện thực hóa trong Chương 4 — Xây dựng và Triển khai Hệ thống.</w:t>
      </w:r>
    </w:p>
    <w:p>
      <w:r>
        <w:br w:type="page"/>
      </w:r>
    </w:p>
    <w:p>
      <w:pPr>
        <w:pStyle w:val="Heading1"/>
      </w:pPr>
      <w:r>
        <w:t>CHƯƠNG 4. XÂY DỰNG VÀ TRIỂN KHAI HỆ THỐNG</w:t>
      </w:r>
    </w:p>
    <w:p>
      <w:pPr>
        <w:pStyle w:val="Heading2"/>
      </w:pPr>
      <w:r>
        <w:t>4.1 Môi trường triển khai</w:t>
      </w:r>
    </w:p>
    <w:p>
      <w:pPr>
        <w:pStyle w:val="Heading3"/>
      </w:pPr>
      <w:r>
        <w:t>4.1.1 Docker Compose Stack</w:t>
      </w:r>
    </w:p>
    <w:p>
      <w:pPr>
        <w:jc w:val="both"/>
      </w:pPr>
      <w:r>
        <w:rPr>
          <w:rFonts w:ascii="Times New Roman" w:hAnsi="Times New Roman"/>
          <w:b w:val="0"/>
          <w:i w:val="0"/>
          <w:sz w:val="26"/>
        </w:rPr>
        <w:t>Toàn bộ hệ thống được containerized và quản lý bằng Docker Compose. Cấu hình bao gồm 6 services chính:</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Service</w:t>
            </w:r>
          </w:p>
        </w:tc>
        <w:tc>
          <w:tcPr>
            <w:tcW w:type="dxa" w:w="2351"/>
          </w:tcPr>
          <w:p>
            <w:r>
              <w:rPr>
                <w:rFonts w:ascii="Times New Roman" w:hAnsi="Times New Roman"/>
                <w:b/>
                <w:sz w:val="22"/>
              </w:rPr>
              <w:t>Image</w:t>
            </w:r>
          </w:p>
        </w:tc>
        <w:tc>
          <w:tcPr>
            <w:tcW w:type="dxa" w:w="2351"/>
          </w:tcPr>
          <w:p>
            <w:r>
              <w:rPr>
                <w:rFonts w:ascii="Times New Roman" w:hAnsi="Times New Roman"/>
                <w:b/>
                <w:sz w:val="22"/>
              </w:rPr>
              <w:t>Role</w:t>
            </w:r>
          </w:p>
        </w:tc>
        <w:tc>
          <w:tcPr>
            <w:tcW w:type="dxa" w:w="2351"/>
          </w:tcPr>
          <w:p>
            <w:r>
              <w:rPr>
                <w:rFonts w:ascii="Times New Roman" w:hAnsi="Times New Roman"/>
                <w:b/>
                <w:sz w:val="22"/>
              </w:rPr>
              <w:t>Port</w:t>
            </w:r>
          </w:p>
        </w:tc>
      </w:tr>
      <w:tr>
        <w:tc>
          <w:tcPr>
            <w:tcW w:type="dxa" w:w="2351"/>
          </w:tcPr>
          <w:p>
            <w:r>
              <w:rPr>
                <w:rFonts w:ascii="Times New Roman" w:hAnsi="Times New Roman"/>
                <w:sz w:val="22"/>
              </w:rPr>
              <w:t>`iceberg-rest`</w:t>
            </w:r>
          </w:p>
        </w:tc>
        <w:tc>
          <w:tcPr>
            <w:tcW w:type="dxa" w:w="2351"/>
          </w:tcPr>
          <w:p>
            <w:r>
              <w:rPr>
                <w:rFonts w:ascii="Times New Roman" w:hAnsi="Times New Roman"/>
                <w:sz w:val="22"/>
              </w:rPr>
              <w:t>`tabulario/iceberg-rest:latest`</w:t>
            </w:r>
          </w:p>
        </w:tc>
        <w:tc>
          <w:tcPr>
            <w:tcW w:type="dxa" w:w="2351"/>
          </w:tcPr>
          <w:p>
            <w:r>
              <w:rPr>
                <w:rFonts w:ascii="Times New Roman" w:hAnsi="Times New Roman"/>
                <w:sz w:val="22"/>
              </w:rPr>
              <w:t>Iceberg REST Catalog</w:t>
            </w:r>
          </w:p>
        </w:tc>
        <w:tc>
          <w:tcPr>
            <w:tcW w:type="dxa" w:w="2351"/>
          </w:tcPr>
          <w:p>
            <w:r>
              <w:rPr>
                <w:rFonts w:ascii="Times New Roman" w:hAnsi="Times New Roman"/>
                <w:sz w:val="22"/>
              </w:rPr>
              <w:t>8181</w:t>
            </w:r>
          </w:p>
        </w:tc>
      </w:tr>
      <w:tr>
        <w:tc>
          <w:tcPr>
            <w:tcW w:type="dxa" w:w="2351"/>
          </w:tcPr>
          <w:p>
            <w:r>
              <w:rPr>
                <w:rFonts w:ascii="Times New Roman" w:hAnsi="Times New Roman"/>
                <w:sz w:val="22"/>
              </w:rPr>
              <w:t>`redpanda`</w:t>
            </w:r>
          </w:p>
        </w:tc>
        <w:tc>
          <w:tcPr>
            <w:tcW w:type="dxa" w:w="2351"/>
          </w:tcPr>
          <w:p>
            <w:r>
              <w:rPr>
                <w:rFonts w:ascii="Times New Roman" w:hAnsi="Times New Roman"/>
                <w:sz w:val="22"/>
              </w:rPr>
              <w:t>`redpandadata/redpanda:latest`</w:t>
            </w:r>
          </w:p>
        </w:tc>
        <w:tc>
          <w:tcPr>
            <w:tcW w:type="dxa" w:w="2351"/>
          </w:tcPr>
          <w:p>
            <w:r>
              <w:rPr>
                <w:rFonts w:ascii="Times New Roman" w:hAnsi="Times New Roman"/>
                <w:sz w:val="22"/>
              </w:rPr>
              <w:t>Kafka-compatible broker</w:t>
            </w:r>
          </w:p>
        </w:tc>
        <w:tc>
          <w:tcPr>
            <w:tcW w:type="dxa" w:w="2351"/>
          </w:tcPr>
          <w:p>
            <w:r>
              <w:rPr>
                <w:rFonts w:ascii="Times New Roman" w:hAnsi="Times New Roman"/>
                <w:sz w:val="22"/>
              </w:rPr>
              <w:t>9092, 19092</w:t>
            </w:r>
          </w:p>
        </w:tc>
      </w:tr>
      <w:tr>
        <w:tc>
          <w:tcPr>
            <w:tcW w:type="dxa" w:w="2351"/>
          </w:tcPr>
          <w:p>
            <w:r>
              <w:rPr>
                <w:rFonts w:ascii="Times New Roman" w:hAnsi="Times New Roman"/>
                <w:sz w:val="22"/>
              </w:rPr>
              <w:t>`redpanda-console`</w:t>
            </w:r>
          </w:p>
        </w:tc>
        <w:tc>
          <w:tcPr>
            <w:tcW w:type="dxa" w:w="2351"/>
          </w:tcPr>
          <w:p>
            <w:r>
              <w:rPr>
                <w:rFonts w:ascii="Times New Roman" w:hAnsi="Times New Roman"/>
                <w:sz w:val="22"/>
              </w:rPr>
              <w:t>`redpandadata/console:latest`</w:t>
            </w:r>
          </w:p>
        </w:tc>
        <w:tc>
          <w:tcPr>
            <w:tcW w:type="dxa" w:w="2351"/>
          </w:tcPr>
          <w:p>
            <w:r>
              <w:rPr>
                <w:rFonts w:ascii="Times New Roman" w:hAnsi="Times New Roman"/>
                <w:sz w:val="22"/>
              </w:rPr>
              <w:t>Redpanda Web UI</w:t>
            </w:r>
          </w:p>
        </w:tc>
        <w:tc>
          <w:tcPr>
            <w:tcW w:type="dxa" w:w="2351"/>
          </w:tcPr>
          <w:p>
            <w:r>
              <w:rPr>
                <w:rFonts w:ascii="Times New Roman" w:hAnsi="Times New Roman"/>
                <w:sz w:val="22"/>
              </w:rPr>
              <w:t>8080</w:t>
            </w:r>
          </w:p>
        </w:tc>
      </w:tr>
      <w:tr>
        <w:tc>
          <w:tcPr>
            <w:tcW w:type="dxa" w:w="2351"/>
          </w:tcPr>
          <w:p>
            <w:r>
              <w:rPr>
                <w:rFonts w:ascii="Times New Roman" w:hAnsi="Times New Roman"/>
                <w:sz w:val="22"/>
              </w:rPr>
              <w:t>`prefect-server`</w:t>
            </w:r>
          </w:p>
        </w:tc>
        <w:tc>
          <w:tcPr>
            <w:tcW w:type="dxa" w:w="2351"/>
          </w:tcPr>
          <w:p>
            <w:r>
              <w:rPr>
                <w:rFonts w:ascii="Times New Roman" w:hAnsi="Times New Roman"/>
                <w:sz w:val="22"/>
              </w:rPr>
              <w:t>`prefecthq/prefect:3-latest`</w:t>
            </w:r>
          </w:p>
        </w:tc>
        <w:tc>
          <w:tcPr>
            <w:tcW w:type="dxa" w:w="2351"/>
          </w:tcPr>
          <w:p>
            <w:r>
              <w:rPr>
                <w:rFonts w:ascii="Times New Roman" w:hAnsi="Times New Roman"/>
                <w:sz w:val="22"/>
              </w:rPr>
              <w:t>Prefect API + UI</w:t>
            </w:r>
          </w:p>
        </w:tc>
        <w:tc>
          <w:tcPr>
            <w:tcW w:type="dxa" w:w="2351"/>
          </w:tcPr>
          <w:p>
            <w:r>
              <w:rPr>
                <w:rFonts w:ascii="Times New Roman" w:hAnsi="Times New Roman"/>
                <w:sz w:val="22"/>
              </w:rPr>
              <w:t>4200</w:t>
            </w:r>
          </w:p>
        </w:tc>
      </w:tr>
      <w:tr>
        <w:tc>
          <w:tcPr>
            <w:tcW w:type="dxa" w:w="2351"/>
          </w:tcPr>
          <w:p>
            <w:r>
              <w:rPr>
                <w:rFonts w:ascii="Times New Roman" w:hAnsi="Times New Roman"/>
                <w:sz w:val="22"/>
              </w:rPr>
              <w:t>`prefect-worker`</w:t>
            </w:r>
          </w:p>
        </w:tc>
        <w:tc>
          <w:tcPr>
            <w:tcW w:type="dxa" w:w="2351"/>
          </w:tcPr>
          <w:p>
            <w:r>
              <w:rPr>
                <w:rFonts w:ascii="Times New Roman" w:hAnsi="Times New Roman"/>
                <w:sz w:val="22"/>
              </w:rPr>
              <w:t>Custom (Python 3.11)</w:t>
            </w:r>
          </w:p>
        </w:tc>
        <w:tc>
          <w:tcPr>
            <w:tcW w:type="dxa" w:w="2351"/>
          </w:tcPr>
          <w:p>
            <w:r>
              <w:rPr>
                <w:rFonts w:ascii="Times New Roman" w:hAnsi="Times New Roman"/>
                <w:sz w:val="22"/>
              </w:rPr>
              <w:t>Flow executor</w:t>
            </w:r>
          </w:p>
        </w:tc>
        <w:tc>
          <w:tcPr>
            <w:tcW w:type="dxa" w:w="2351"/>
          </w:tcPr>
          <w:p>
            <w:r>
              <w:rPr>
                <w:rFonts w:ascii="Times New Roman" w:hAnsi="Times New Roman"/>
                <w:sz w:val="22"/>
              </w:rPr>
              <w:t>—</w:t>
            </w:r>
          </w:p>
        </w:tc>
      </w:tr>
      <w:tr>
        <w:tc>
          <w:tcPr>
            <w:tcW w:type="dxa" w:w="2351"/>
          </w:tcPr>
          <w:p>
            <w:r>
              <w:rPr>
                <w:rFonts w:ascii="Times New Roman" w:hAnsi="Times New Roman"/>
                <w:sz w:val="22"/>
              </w:rPr>
              <w:t>`postgres`</w:t>
            </w:r>
          </w:p>
        </w:tc>
        <w:tc>
          <w:tcPr>
            <w:tcW w:type="dxa" w:w="2351"/>
          </w:tcPr>
          <w:p>
            <w:r>
              <w:rPr>
                <w:rFonts w:ascii="Times New Roman" w:hAnsi="Times New Roman"/>
                <w:sz w:val="22"/>
              </w:rPr>
              <w:t>`postgres:15`</w:t>
            </w:r>
          </w:p>
        </w:tc>
        <w:tc>
          <w:tcPr>
            <w:tcW w:type="dxa" w:w="2351"/>
          </w:tcPr>
          <w:p>
            <w:r>
              <w:rPr>
                <w:rFonts w:ascii="Times New Roman" w:hAnsi="Times New Roman"/>
                <w:sz w:val="22"/>
              </w:rPr>
              <w:t>Backend DB (Prefect metadata)</w:t>
            </w:r>
          </w:p>
        </w:tc>
        <w:tc>
          <w:tcPr>
            <w:tcW w:type="dxa" w:w="2351"/>
          </w:tcPr>
          <w:p>
            <w:r>
              <w:rPr>
                <w:rFonts w:ascii="Times New Roman" w:hAnsi="Times New Roman"/>
                <w:sz w:val="22"/>
              </w:rPr>
              <w:t>5432</w:t>
            </w:r>
          </w:p>
        </w:tc>
      </w:tr>
    </w:tbl>
    <w:p/>
    <w:p>
      <w:pPr>
        <w:jc w:val="both"/>
      </w:pPr>
      <w:r>
        <w:rPr>
          <w:rFonts w:ascii="Times New Roman" w:hAnsi="Times New Roman"/>
          <w:b/>
          <w:i w:val="0"/>
          <w:sz w:val="26"/>
        </w:rPr>
        <w:t>Lưu ý quan trọng</w:t>
      </w:r>
      <w:r>
        <w:rPr>
          <w:rFonts w:ascii="Times New Roman" w:hAnsi="Times New Roman"/>
          <w:b w:val="0"/>
          <w:i w:val="0"/>
          <w:sz w:val="26"/>
        </w:rPr>
        <w:t xml:space="preserve">: DuckDB là embedded library, </w:t>
      </w:r>
      <w:r>
        <w:rPr>
          <w:rFonts w:ascii="Times New Roman" w:hAnsi="Times New Roman"/>
          <w:b/>
          <w:i w:val="0"/>
          <w:sz w:val="26"/>
        </w:rPr>
        <w:t>không có container</w:t>
      </w:r>
      <w:r>
        <w:rPr>
          <w:rFonts w:ascii="Times New Roman" w:hAnsi="Times New Roman"/>
          <w:b w:val="0"/>
          <w:i w:val="0"/>
          <w:sz w:val="26"/>
        </w:rPr>
        <w:t xml:space="preserve">. DuckDB chạy in-process bên trong </w:t>
      </w:r>
      <w:r>
        <w:rPr>
          <w:rFonts w:ascii="Courier New" w:hAnsi="Courier New"/>
          <w:b w:val="0"/>
          <w:i w:val="0"/>
          <w:sz w:val="20"/>
        </w:rPr>
        <w:t>prefect-worker</w:t>
      </w:r>
      <w:r>
        <w:rPr>
          <w:rFonts w:ascii="Times New Roman" w:hAnsi="Times New Roman"/>
          <w:b w:val="0"/>
          <w:i w:val="0"/>
          <w:sz w:val="26"/>
        </w:rPr>
        <w:t xml:space="preserve"> container khi dbt transform chạy.</w:t>
      </w:r>
    </w:p>
    <w:p>
      <w:pPr>
        <w:jc w:val="both"/>
      </w:pPr>
      <w:r>
        <w:rPr>
          <w:rFonts w:ascii="Times New Roman" w:hAnsi="Times New Roman"/>
          <w:b w:val="0"/>
          <w:i w:val="0"/>
          <w:sz w:val="26"/>
        </w:rPr>
        <w:t xml:space="preserve">Cấu hình </w:t>
      </w:r>
      <w:r>
        <w:rPr>
          <w:rFonts w:ascii="Courier New" w:hAnsi="Courier New"/>
          <w:b w:val="0"/>
          <w:i w:val="0"/>
          <w:sz w:val="20"/>
        </w:rPr>
        <w:t>.env</w:t>
      </w:r>
      <w:r>
        <w:rPr>
          <w:rFonts w:ascii="Times New Roman" w:hAnsi="Times New Roman"/>
          <w:b w:val="0"/>
          <w:i w:val="0"/>
          <w:sz w:val="26"/>
        </w:rPr>
        <w:t xml:space="preserve"> lưu các secrets cần thiết:</w:t>
      </w:r>
    </w:p>
    <w:p>
      <w:pPr>
        <w:spacing w:after="0" w:before="0"/>
        <w:ind w:left="567"/>
        <w:shd w:val="clear" w:color="auto" w:fill="F2F2F2"/>
      </w:pPr>
      <w:r>
        <w:rPr>
          <w:rFonts w:ascii="Courier New" w:hAnsi="Courier New"/>
          <w:sz w:val="18"/>
        </w:rPr>
        <w:t># Cloudflare R2</w:t>
      </w:r>
    </w:p>
    <w:p>
      <w:pPr>
        <w:spacing w:after="0" w:before="0"/>
        <w:ind w:left="567"/>
        <w:shd w:val="clear" w:color="auto" w:fill="F2F2F2"/>
      </w:pPr>
      <w:r>
        <w:rPr>
          <w:rFonts w:ascii="Courier New" w:hAnsi="Courier New"/>
          <w:sz w:val="18"/>
        </w:rPr>
        <w:t>AWS_ACCESS_KEY_ID=&lt;r2-access-key&gt;</w:t>
      </w:r>
    </w:p>
    <w:p>
      <w:pPr>
        <w:spacing w:after="0" w:before="0"/>
        <w:ind w:left="567"/>
        <w:shd w:val="clear" w:color="auto" w:fill="F2F2F2"/>
      </w:pPr>
      <w:r>
        <w:rPr>
          <w:rFonts w:ascii="Courier New" w:hAnsi="Courier New"/>
          <w:sz w:val="18"/>
        </w:rPr>
        <w:t>AWS_SECRET_ACCESS_KEY=&lt;r2-secret-key&gt;</w:t>
      </w:r>
    </w:p>
    <w:p>
      <w:pPr>
        <w:spacing w:after="0" w:before="0"/>
        <w:ind w:left="567"/>
        <w:shd w:val="clear" w:color="auto" w:fill="F2F2F2"/>
      </w:pPr>
      <w:r>
        <w:rPr>
          <w:rFonts w:ascii="Courier New" w:hAnsi="Courier New"/>
          <w:sz w:val="18"/>
        </w:rPr>
        <w:t>S3_ENDPOINT=https://&lt;account-id&gt;.r2.cloudflarestorage.com</w:t>
      </w:r>
    </w:p>
    <w:p>
      <w:pPr>
        <w:spacing w:after="0" w:before="0"/>
        <w:ind w:left="567"/>
        <w:shd w:val="clear" w:color="auto" w:fill="F2F2F2"/>
      </w:pPr>
      <w:r>
        <w:rPr>
          <w:rFonts w:ascii="Courier New" w:hAnsi="Courier New"/>
          <w:sz w:val="18"/>
        </w:rPr>
        <w:t>S3_BUCKET=olist-lakehouse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Iceberg REST Catalog</w:t>
      </w:r>
    </w:p>
    <w:p>
      <w:pPr>
        <w:spacing w:after="0" w:before="0"/>
        <w:ind w:left="567"/>
        <w:shd w:val="clear" w:color="auto" w:fill="F2F2F2"/>
      </w:pPr>
      <w:r>
        <w:rPr>
          <w:rFonts w:ascii="Courier New" w:hAnsi="Courier New"/>
          <w:sz w:val="18"/>
        </w:rPr>
        <w:t>CATALOG_WAREHOUSE=s3://olist-lakehouse/</w:t>
      </w:r>
    </w:p>
    <w:p>
      <w:pPr>
        <w:spacing w:after="0" w:before="0"/>
        <w:ind w:left="567"/>
        <w:shd w:val="clear" w:color="auto" w:fill="F2F2F2"/>
      </w:pPr>
      <w:r>
        <w:rPr>
          <w:rFonts w:ascii="Courier New" w:hAnsi="Courier New"/>
          <w:sz w:val="18"/>
        </w:rPr>
        <w:t>CATALOG_IO_IMPL=org.apache.iceberg.aws.s3.S3FileIO</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Prefect</w:t>
      </w:r>
    </w:p>
    <w:p>
      <w:pPr>
        <w:spacing w:after="0" w:before="0"/>
        <w:ind w:left="567"/>
        <w:shd w:val="clear" w:color="auto" w:fill="F2F2F2"/>
      </w:pPr>
      <w:r>
        <w:rPr>
          <w:rFonts w:ascii="Courier New" w:hAnsi="Courier New"/>
          <w:sz w:val="18"/>
        </w:rPr>
        <w:t>PREFECT_API_URL=http://prefect-server:4200/api</w:t>
      </w:r>
    </w:p>
    <w:p>
      <w:pPr>
        <w:pStyle w:val="Heading3"/>
      </w:pPr>
      <w:r>
        <w:t>4.1.2 Healthchecks và Dependencies</w:t>
      </w:r>
    </w:p>
    <w:p>
      <w:pPr>
        <w:jc w:val="both"/>
      </w:pPr>
      <w:r>
        <w:rPr>
          <w:rFonts w:ascii="Times New Roman" w:hAnsi="Times New Roman"/>
          <w:b w:val="0"/>
          <w:i w:val="0"/>
          <w:sz w:val="26"/>
        </w:rPr>
        <w:t>Mỗi service có healthcheck để đảm bảo startup order đúng:</w:t>
      </w:r>
    </w:p>
    <w:p>
      <w:pPr>
        <w:spacing w:after="0" w:before="0"/>
        <w:ind w:left="567"/>
        <w:shd w:val="clear" w:color="auto" w:fill="F2F2F2"/>
      </w:pPr>
      <w:r>
        <w:rPr>
          <w:rFonts w:ascii="Courier New" w:hAnsi="Courier New"/>
          <w:sz w:val="18"/>
        </w:rPr>
        <w:t>iceberg-rest:</w:t>
      </w:r>
    </w:p>
    <w:p>
      <w:pPr>
        <w:spacing w:after="0" w:before="0"/>
        <w:ind w:left="567"/>
        <w:shd w:val="clear" w:color="auto" w:fill="F2F2F2"/>
      </w:pPr>
      <w:r>
        <w:rPr>
          <w:rFonts w:ascii="Courier New" w:hAnsi="Courier New"/>
          <w:sz w:val="18"/>
        </w:rPr>
        <w:t xml:space="preserve">  healthcheck:</w:t>
      </w:r>
    </w:p>
    <w:p>
      <w:pPr>
        <w:spacing w:after="0" w:before="0"/>
        <w:ind w:left="567"/>
        <w:shd w:val="clear" w:color="auto" w:fill="F2F2F2"/>
      </w:pPr>
      <w:r>
        <w:rPr>
          <w:rFonts w:ascii="Courier New" w:hAnsi="Courier New"/>
          <w:sz w:val="18"/>
        </w:rPr>
        <w:t xml:space="preserve">    test: ["CMD", "bash", "-c", "echo &gt; /dev/tcp/localhost/8181"]</w:t>
      </w:r>
    </w:p>
    <w:p>
      <w:pPr>
        <w:spacing w:after="0" w:before="0"/>
        <w:ind w:left="567"/>
        <w:shd w:val="clear" w:color="auto" w:fill="F2F2F2"/>
      </w:pPr>
      <w:r>
        <w:rPr>
          <w:rFonts w:ascii="Courier New" w:hAnsi="Courier New"/>
          <w:sz w:val="18"/>
        </w:rPr>
        <w:t xml:space="preserve">    interval: 10s</w:t>
      </w:r>
    </w:p>
    <w:p>
      <w:pPr>
        <w:spacing w:after="0" w:before="0"/>
        <w:ind w:left="567"/>
        <w:shd w:val="clear" w:color="auto" w:fill="F2F2F2"/>
      </w:pPr>
      <w:r>
        <w:rPr>
          <w:rFonts w:ascii="Courier New" w:hAnsi="Courier New"/>
          <w:sz w:val="18"/>
        </w:rPr>
        <w:t xml:space="preserve">    retries: 5</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prefect-server:</w:t>
      </w:r>
    </w:p>
    <w:p>
      <w:pPr>
        <w:spacing w:after="0" w:before="0"/>
        <w:ind w:left="567"/>
        <w:shd w:val="clear" w:color="auto" w:fill="F2F2F2"/>
      </w:pPr>
      <w:r>
        <w:rPr>
          <w:rFonts w:ascii="Courier New" w:hAnsi="Courier New"/>
          <w:sz w:val="18"/>
        </w:rPr>
        <w:t xml:space="preserve">  healthcheck:</w:t>
      </w:r>
    </w:p>
    <w:p>
      <w:pPr>
        <w:spacing w:after="0" w:before="0"/>
        <w:ind w:left="567"/>
        <w:shd w:val="clear" w:color="auto" w:fill="F2F2F2"/>
      </w:pPr>
      <w:r>
        <w:rPr>
          <w:rFonts w:ascii="Courier New" w:hAnsi="Courier New"/>
          <w:sz w:val="18"/>
        </w:rPr>
        <w:t xml:space="preserve">    test: ["CMD", "python3", "-c",</w:t>
      </w:r>
    </w:p>
    <w:p>
      <w:pPr>
        <w:spacing w:after="0" w:before="0"/>
        <w:ind w:left="567"/>
        <w:shd w:val="clear" w:color="auto" w:fill="F2F2F2"/>
      </w:pPr>
      <w:r>
        <w:rPr>
          <w:rFonts w:ascii="Courier New" w:hAnsi="Courier New"/>
          <w:sz w:val="18"/>
        </w:rPr>
        <w:t xml:space="preserve">      "import urllib.request; urllib.request.urlopen('http://localhost:4200/api/health')"]</w:t>
      </w:r>
    </w:p>
    <w:p>
      <w:pPr>
        <w:spacing w:after="0" w:before="0"/>
        <w:ind w:left="567"/>
        <w:shd w:val="clear" w:color="auto" w:fill="F2F2F2"/>
      </w:pPr>
      <w:r>
        <w:rPr>
          <w:rFonts w:ascii="Courier New" w:hAnsi="Courier New"/>
          <w:sz w:val="18"/>
        </w:rPr>
        <w:t xml:space="preserve">    interval: 15s</w:t>
      </w:r>
    </w:p>
    <w:p>
      <w:pPr>
        <w:spacing w:after="0" w:before="0"/>
        <w:ind w:left="567"/>
        <w:shd w:val="clear" w:color="auto" w:fill="F2F2F2"/>
      </w:pPr>
      <w:r>
        <w:rPr>
          <w:rFonts w:ascii="Courier New" w:hAnsi="Courier New"/>
          <w:sz w:val="18"/>
        </w:rPr>
        <w:t xml:space="preserve">    retries: 8</w:t>
      </w:r>
    </w:p>
    <w:p>
      <w:pPr>
        <w:spacing w:after="0" w:before="0"/>
        <w:ind w:left="567"/>
        <w:shd w:val="clear" w:color="auto" w:fill="F2F2F2"/>
      </w:pPr>
      <w:r>
        <w:rPr>
          <w:rFonts w:ascii="Courier New" w:hAnsi="Courier New"/>
          <w:sz w:val="18"/>
        </w:rPr>
        <w:t xml:space="preserve">  depends_on:</w:t>
      </w:r>
    </w:p>
    <w:p>
      <w:pPr>
        <w:spacing w:after="0" w:before="0"/>
        <w:ind w:left="567"/>
        <w:shd w:val="clear" w:color="auto" w:fill="F2F2F2"/>
      </w:pPr>
      <w:r>
        <w:rPr>
          <w:rFonts w:ascii="Courier New" w:hAnsi="Courier New"/>
          <w:sz w:val="18"/>
        </w:rPr>
        <w:t xml:space="preserve">    postgres:</w:t>
      </w:r>
    </w:p>
    <w:p>
      <w:pPr>
        <w:spacing w:after="0" w:before="0"/>
        <w:ind w:left="567"/>
        <w:shd w:val="clear" w:color="auto" w:fill="F2F2F2"/>
      </w:pPr>
      <w:r>
        <w:rPr>
          <w:rFonts w:ascii="Courier New" w:hAnsi="Courier New"/>
          <w:sz w:val="18"/>
        </w:rPr>
        <w:t xml:space="preserve">      condition: service_healthy</w:t>
      </w:r>
    </w:p>
    <w:p>
      <w:pPr>
        <w:jc w:val="both"/>
      </w:pPr>
      <w:r>
        <w:rPr>
          <w:rFonts w:ascii="Courier New" w:hAnsi="Courier New"/>
          <w:b w:val="0"/>
          <w:i w:val="0"/>
          <w:sz w:val="20"/>
        </w:rPr>
        <w:t>prefect-worker</w:t>
      </w:r>
      <w:r>
        <w:rPr>
          <w:rFonts w:ascii="Times New Roman" w:hAnsi="Times New Roman"/>
          <w:b w:val="0"/>
          <w:i w:val="0"/>
          <w:sz w:val="26"/>
        </w:rPr>
        <w:t xml:space="preserve"> chỉ start sau khi </w:t>
      </w:r>
      <w:r>
        <w:rPr>
          <w:rFonts w:ascii="Courier New" w:hAnsi="Courier New"/>
          <w:b w:val="0"/>
          <w:i w:val="0"/>
          <w:sz w:val="20"/>
        </w:rPr>
        <w:t>prefect-server</w:t>
      </w:r>
      <w:r>
        <w:rPr>
          <w:rFonts w:ascii="Times New Roman" w:hAnsi="Times New Roman"/>
          <w:b w:val="0"/>
          <w:i w:val="0"/>
          <w:sz w:val="26"/>
        </w:rPr>
        <w:t xml:space="preserve"> healthy → tránh tình trạng worker đăng ký vào server chưa sẵn sàng.</w:t>
      </w:r>
    </w:p>
    <w:p>
      <w:r>
        <w:t>────────────────────────────────────────────────────────────</w:t>
      </w:r>
    </w:p>
    <w:p>
      <w:pPr>
        <w:pStyle w:val="Heading2"/>
      </w:pPr>
      <w:r>
        <w:t>4.2 Khởi tạo Bronze Tables (iceberg_setup.py)</w:t>
      </w:r>
    </w:p>
    <w:p>
      <w:pPr>
        <w:jc w:val="both"/>
      </w:pPr>
      <w:r>
        <w:rPr>
          <w:rFonts w:ascii="Times New Roman" w:hAnsi="Times New Roman"/>
          <w:b w:val="0"/>
          <w:i w:val="0"/>
          <w:sz w:val="26"/>
        </w:rPr>
        <w:t xml:space="preserve">Trước khi ingest dữ liệu, cần khởi tạo Iceberg namespaces và tables trong REST Catalog. File </w:t>
      </w:r>
      <w:r>
        <w:rPr>
          <w:rFonts w:ascii="Courier New" w:hAnsi="Courier New"/>
          <w:b w:val="0"/>
          <w:i w:val="0"/>
          <w:sz w:val="20"/>
        </w:rPr>
        <w:t>ingestion/iceberg_setup.py</w:t>
      </w:r>
      <w:r>
        <w:rPr>
          <w:rFonts w:ascii="Times New Roman" w:hAnsi="Times New Roman"/>
          <w:b w:val="0"/>
          <w:i w:val="0"/>
          <w:sz w:val="26"/>
        </w:rPr>
        <w:t xml:space="preserve"> thực hiện việc này:</w:t>
      </w:r>
    </w:p>
    <w:p>
      <w:pPr>
        <w:spacing w:after="0" w:before="0"/>
        <w:ind w:left="567"/>
        <w:shd w:val="clear" w:color="auto" w:fill="F2F2F2"/>
      </w:pPr>
      <w:r>
        <w:rPr>
          <w:rFonts w:ascii="Courier New" w:hAnsi="Courier New"/>
          <w:sz w:val="18"/>
        </w:rPr>
        <w:t>from pyiceberg.catalog import load_catalog</w:t>
      </w:r>
    </w:p>
    <w:p>
      <w:pPr>
        <w:spacing w:after="0" w:before="0"/>
        <w:ind w:left="567"/>
        <w:shd w:val="clear" w:color="auto" w:fill="F2F2F2"/>
      </w:pPr>
      <w:r>
        <w:rPr>
          <w:rFonts w:ascii="Courier New" w:hAnsi="Courier New"/>
          <w:sz w:val="18"/>
        </w:rPr>
        <w:t>from pyiceberg.schema import Schema</w:t>
      </w:r>
    </w:p>
    <w:p>
      <w:pPr>
        <w:spacing w:after="0" w:before="0"/>
        <w:ind w:left="567"/>
        <w:shd w:val="clear" w:color="auto" w:fill="F2F2F2"/>
      </w:pPr>
      <w:r>
        <w:rPr>
          <w:rFonts w:ascii="Courier New" w:hAnsi="Courier New"/>
          <w:sz w:val="18"/>
        </w:rPr>
        <w:t>from pyiceberg.types import (</w:t>
      </w:r>
    </w:p>
    <w:p>
      <w:pPr>
        <w:spacing w:after="0" w:before="0"/>
        <w:ind w:left="567"/>
        <w:shd w:val="clear" w:color="auto" w:fill="F2F2F2"/>
      </w:pPr>
      <w:r>
        <w:rPr>
          <w:rFonts w:ascii="Courier New" w:hAnsi="Courier New"/>
          <w:sz w:val="18"/>
        </w:rPr>
        <w:t xml:space="preserve">    NestedField, StringType, TimestampType, </w:t>
      </w:r>
    </w:p>
    <w:p>
      <w:pPr>
        <w:spacing w:after="0" w:before="0"/>
        <w:ind w:left="567"/>
        <w:shd w:val="clear" w:color="auto" w:fill="F2F2F2"/>
      </w:pPr>
      <w:r>
        <w:rPr>
          <w:rFonts w:ascii="Courier New" w:hAnsi="Courier New"/>
          <w:sz w:val="18"/>
        </w:rPr>
        <w:t xml:space="preserve">    DoubleType, IntegerType, BooleanType</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def get_catalog():</w:t>
      </w:r>
    </w:p>
    <w:p>
      <w:pPr>
        <w:spacing w:after="0" w:before="0"/>
        <w:ind w:left="567"/>
        <w:shd w:val="clear" w:color="auto" w:fill="F2F2F2"/>
      </w:pPr>
      <w:r>
        <w:rPr>
          <w:rFonts w:ascii="Courier New" w:hAnsi="Courier New"/>
          <w:sz w:val="18"/>
        </w:rPr>
        <w:t xml:space="preserve">    return load_catalog(</w:t>
      </w:r>
    </w:p>
    <w:p>
      <w:pPr>
        <w:spacing w:after="0" w:before="0"/>
        <w:ind w:left="567"/>
        <w:shd w:val="clear" w:color="auto" w:fill="F2F2F2"/>
      </w:pPr>
      <w:r>
        <w:rPr>
          <w:rFonts w:ascii="Courier New" w:hAnsi="Courier New"/>
          <w:sz w:val="18"/>
        </w:rPr>
        <w:t xml:space="preserve">        "rest",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"uri": "http://iceberg-rest:8181",</w:t>
      </w:r>
    </w:p>
    <w:p>
      <w:pPr>
        <w:spacing w:after="0" w:before="0"/>
        <w:ind w:left="567"/>
        <w:shd w:val="clear" w:color="auto" w:fill="F2F2F2"/>
      </w:pPr>
      <w:r>
        <w:rPr>
          <w:rFonts w:ascii="Courier New" w:hAnsi="Courier New"/>
          <w:sz w:val="18"/>
        </w:rPr>
        <w:t xml:space="preserve">            "s3.endpoint": os.environ["S3_ENDPOINT"],</w:t>
      </w:r>
    </w:p>
    <w:p>
      <w:pPr>
        <w:spacing w:after="0" w:before="0"/>
        <w:ind w:left="567"/>
        <w:shd w:val="clear" w:color="auto" w:fill="F2F2F2"/>
      </w:pPr>
      <w:r>
        <w:rPr>
          <w:rFonts w:ascii="Courier New" w:hAnsi="Courier New"/>
          <w:sz w:val="18"/>
        </w:rPr>
        <w:t xml:space="preserve">            "s3.access-key-id": os.environ["AWS_ACCESS_KEY_ID"],</w:t>
      </w:r>
    </w:p>
    <w:p>
      <w:pPr>
        <w:spacing w:after="0" w:before="0"/>
        <w:ind w:left="567"/>
        <w:shd w:val="clear" w:color="auto" w:fill="F2F2F2"/>
      </w:pPr>
      <w:r>
        <w:rPr>
          <w:rFonts w:ascii="Courier New" w:hAnsi="Courier New"/>
          <w:sz w:val="18"/>
        </w:rPr>
        <w:t xml:space="preserve">            "s3.secret-access-key": os.environ["AWS_SECRET_ACCESS_KEY"],</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ORDERS_SCHEMA = Schema(</w:t>
      </w:r>
    </w:p>
    <w:p>
      <w:pPr>
        <w:spacing w:after="0" w:before="0"/>
        <w:ind w:left="567"/>
        <w:shd w:val="clear" w:color="auto" w:fill="F2F2F2"/>
      </w:pPr>
      <w:r>
        <w:rPr>
          <w:rFonts w:ascii="Courier New" w:hAnsi="Courier New"/>
          <w:sz w:val="18"/>
        </w:rPr>
        <w:t xml:space="preserve">    NestedField(1, "order_id", StringType(), required=True),</w:t>
      </w:r>
    </w:p>
    <w:p>
      <w:pPr>
        <w:spacing w:after="0" w:before="0"/>
        <w:ind w:left="567"/>
        <w:shd w:val="clear" w:color="auto" w:fill="F2F2F2"/>
      </w:pPr>
      <w:r>
        <w:rPr>
          <w:rFonts w:ascii="Courier New" w:hAnsi="Courier New"/>
          <w:sz w:val="18"/>
        </w:rPr>
        <w:t xml:space="preserve">    NestedField(2, "customer_id", StringType(), required=True),</w:t>
      </w:r>
    </w:p>
    <w:p>
      <w:pPr>
        <w:spacing w:after="0" w:before="0"/>
        <w:ind w:left="567"/>
        <w:shd w:val="clear" w:color="auto" w:fill="F2F2F2"/>
      </w:pPr>
      <w:r>
        <w:rPr>
          <w:rFonts w:ascii="Courier New" w:hAnsi="Courier New"/>
          <w:sz w:val="18"/>
        </w:rPr>
        <w:t xml:space="preserve">    NestedField(3, "order_status", StringType()),</w:t>
      </w:r>
    </w:p>
    <w:p>
      <w:pPr>
        <w:spacing w:after="0" w:before="0"/>
        <w:ind w:left="567"/>
        <w:shd w:val="clear" w:color="auto" w:fill="F2F2F2"/>
      </w:pPr>
      <w:r>
        <w:rPr>
          <w:rFonts w:ascii="Courier New" w:hAnsi="Courier New"/>
          <w:sz w:val="18"/>
        </w:rPr>
        <w:t xml:space="preserve">    NestedField(4, "order_purchase_timestamp", TimestampType()),</w:t>
      </w:r>
    </w:p>
    <w:p>
      <w:pPr>
        <w:spacing w:after="0" w:before="0"/>
        <w:ind w:left="567"/>
        <w:shd w:val="clear" w:color="auto" w:fill="F2F2F2"/>
      </w:pPr>
      <w:r>
        <w:rPr>
          <w:rFonts w:ascii="Courier New" w:hAnsi="Courier New"/>
          <w:sz w:val="18"/>
        </w:rPr>
        <w:t xml:space="preserve">    NestedField(5, "order_approved_at", TimestampType()),</w:t>
      </w:r>
    </w:p>
    <w:p>
      <w:pPr>
        <w:spacing w:after="0" w:before="0"/>
        <w:ind w:left="567"/>
        <w:shd w:val="clear" w:color="auto" w:fill="F2F2F2"/>
      </w:pPr>
      <w:r>
        <w:rPr>
          <w:rFonts w:ascii="Courier New" w:hAnsi="Courier New"/>
          <w:sz w:val="18"/>
        </w:rPr>
        <w:t xml:space="preserve">    NestedField(6, "order_delivered_carrier_date", TimestampType()),</w:t>
      </w:r>
    </w:p>
    <w:p>
      <w:pPr>
        <w:spacing w:after="0" w:before="0"/>
        <w:ind w:left="567"/>
        <w:shd w:val="clear" w:color="auto" w:fill="F2F2F2"/>
      </w:pPr>
      <w:r>
        <w:rPr>
          <w:rFonts w:ascii="Courier New" w:hAnsi="Courier New"/>
          <w:sz w:val="18"/>
        </w:rPr>
        <w:t xml:space="preserve">    NestedField(7, "order_delivered_customer_date", TimestampType()),</w:t>
      </w:r>
    </w:p>
    <w:p>
      <w:pPr>
        <w:spacing w:after="0" w:before="0"/>
        <w:ind w:left="567"/>
        <w:shd w:val="clear" w:color="auto" w:fill="F2F2F2"/>
      </w:pPr>
      <w:r>
        <w:rPr>
          <w:rFonts w:ascii="Courier New" w:hAnsi="Courier New"/>
          <w:sz w:val="18"/>
        </w:rPr>
        <w:t xml:space="preserve">    NestedField(8, "order_estimated_delivery_date", TimestampType()),</w:t>
      </w:r>
    </w:p>
    <w:p>
      <w:pPr>
        <w:spacing w:after="0" w:before="0"/>
        <w:ind w:left="567"/>
        <w:shd w:val="clear" w:color="auto" w:fill="F2F2F2"/>
      </w:pPr>
      <w:r>
        <w:rPr>
          <w:rFonts w:ascii="Courier New" w:hAnsi="Courier New"/>
          <w:sz w:val="18"/>
        </w:rPr>
        <w:t xml:space="preserve">    # Metadata columns</w:t>
      </w:r>
    </w:p>
    <w:p>
      <w:pPr>
        <w:spacing w:after="0" w:before="0"/>
        <w:ind w:left="567"/>
        <w:shd w:val="clear" w:color="auto" w:fill="F2F2F2"/>
      </w:pPr>
      <w:r>
        <w:rPr>
          <w:rFonts w:ascii="Courier New" w:hAnsi="Courier New"/>
          <w:sz w:val="18"/>
        </w:rPr>
        <w:t xml:space="preserve">    NestedField(100, "_ingested_at", TimestampType(), required=True),</w:t>
      </w:r>
    </w:p>
    <w:p>
      <w:pPr>
        <w:spacing w:after="0" w:before="0"/>
        <w:ind w:left="567"/>
        <w:shd w:val="clear" w:color="auto" w:fill="F2F2F2"/>
      </w:pPr>
      <w:r>
        <w:rPr>
          <w:rFonts w:ascii="Courier New" w:hAnsi="Courier New"/>
          <w:sz w:val="18"/>
        </w:rPr>
        <w:t xml:space="preserve">    NestedField(101, "_source_file", StringType()),</w:t>
      </w:r>
    </w:p>
    <w:p>
      <w:pPr>
        <w:spacing w:after="0" w:before="0"/>
        <w:ind w:left="567"/>
        <w:shd w:val="clear" w:color="auto" w:fill="F2F2F2"/>
      </w:pPr>
      <w:r>
        <w:rPr>
          <w:rFonts w:ascii="Courier New" w:hAnsi="Courier New"/>
          <w:sz w:val="18"/>
        </w:rPr>
        <w:t xml:space="preserve">    NestedField(102, "_batch_id", StringType()),</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def setup_bronze_tables():</w:t>
      </w:r>
    </w:p>
    <w:p>
      <w:pPr>
        <w:spacing w:after="0" w:before="0"/>
        <w:ind w:left="567"/>
        <w:shd w:val="clear" w:color="auto" w:fill="F2F2F2"/>
      </w:pPr>
      <w:r>
        <w:rPr>
          <w:rFonts w:ascii="Courier New" w:hAnsi="Courier New"/>
          <w:sz w:val="18"/>
        </w:rPr>
        <w:t xml:space="preserve">    catalog = get_catalog()</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Create namespaces</w:t>
      </w:r>
    </w:p>
    <w:p>
      <w:pPr>
        <w:spacing w:after="0" w:before="0"/>
        <w:ind w:left="567"/>
        <w:shd w:val="clear" w:color="auto" w:fill="F2F2F2"/>
      </w:pPr>
      <w:r>
        <w:rPr>
          <w:rFonts w:ascii="Courier New" w:hAnsi="Courier New"/>
          <w:sz w:val="18"/>
        </w:rPr>
        <w:t xml:space="preserve">    for ns in [("bronze",), ("bronze", "ecom"), ("bronze", "marketing")]:</w:t>
      </w:r>
    </w:p>
    <w:p>
      <w:pPr>
        <w:spacing w:after="0" w:before="0"/>
        <w:ind w:left="567"/>
        <w:shd w:val="clear" w:color="auto" w:fill="F2F2F2"/>
      </w:pPr>
      <w:r>
        <w:rPr>
          <w:rFonts w:ascii="Courier New" w:hAnsi="Courier New"/>
          <w:sz w:val="18"/>
        </w:rPr>
        <w:t xml:space="preserve">        try:</w:t>
      </w:r>
    </w:p>
    <w:p>
      <w:pPr>
        <w:spacing w:after="0" w:before="0"/>
        <w:ind w:left="567"/>
        <w:shd w:val="clear" w:color="auto" w:fill="F2F2F2"/>
      </w:pPr>
      <w:r>
        <w:rPr>
          <w:rFonts w:ascii="Courier New" w:hAnsi="Courier New"/>
          <w:sz w:val="18"/>
        </w:rPr>
        <w:t xml:space="preserve">            catalog.create_namespace(ns)</w:t>
      </w:r>
    </w:p>
    <w:p>
      <w:pPr>
        <w:spacing w:after="0" w:before="0"/>
        <w:ind w:left="567"/>
        <w:shd w:val="clear" w:color="auto" w:fill="F2F2F2"/>
      </w:pPr>
      <w:r>
        <w:rPr>
          <w:rFonts w:ascii="Courier New" w:hAnsi="Courier New"/>
          <w:sz w:val="18"/>
        </w:rPr>
        <w:t xml:space="preserve">        except Exception:</w:t>
      </w:r>
    </w:p>
    <w:p>
      <w:pPr>
        <w:spacing w:after="0" w:before="0"/>
        <w:ind w:left="567"/>
        <w:shd w:val="clear" w:color="auto" w:fill="F2F2F2"/>
      </w:pPr>
      <w:r>
        <w:rPr>
          <w:rFonts w:ascii="Courier New" w:hAnsi="Courier New"/>
          <w:sz w:val="18"/>
        </w:rPr>
        <w:t xml:space="preserve">            pass  # Đã tồn tại</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Create tables</w:t>
      </w:r>
    </w:p>
    <w:p>
      <w:pPr>
        <w:spacing w:after="0" w:before="0"/>
        <w:ind w:left="567"/>
        <w:shd w:val="clear" w:color="auto" w:fill="F2F2F2"/>
      </w:pPr>
      <w:r>
        <w:rPr>
          <w:rFonts w:ascii="Courier New" w:hAnsi="Courier New"/>
          <w:sz w:val="18"/>
        </w:rPr>
        <w:t xml:space="preserve">    tables = {</w:t>
      </w:r>
    </w:p>
    <w:p>
      <w:pPr>
        <w:spacing w:after="0" w:before="0"/>
        <w:ind w:left="567"/>
        <w:shd w:val="clear" w:color="auto" w:fill="F2F2F2"/>
      </w:pPr>
      <w:r>
        <w:rPr>
          <w:rFonts w:ascii="Courier New" w:hAnsi="Courier New"/>
          <w:sz w:val="18"/>
        </w:rPr>
        <w:t xml:space="preserve">        "bronze.ecom.orders": ORDERS_SCHEMA,</w:t>
      </w:r>
    </w:p>
    <w:p>
      <w:pPr>
        <w:spacing w:after="0" w:before="0"/>
        <w:ind w:left="567"/>
        <w:shd w:val="clear" w:color="auto" w:fill="F2F2F2"/>
      </w:pPr>
      <w:r>
        <w:rPr>
          <w:rFonts w:ascii="Courier New" w:hAnsi="Courier New"/>
          <w:sz w:val="18"/>
        </w:rPr>
        <w:t xml:space="preserve">        "bronze.ecom.order_items": ORDER_ITEMS_SCHEMA,</w:t>
      </w:r>
    </w:p>
    <w:p>
      <w:pPr>
        <w:spacing w:after="0" w:before="0"/>
        <w:ind w:left="567"/>
        <w:shd w:val="clear" w:color="auto" w:fill="F2F2F2"/>
      </w:pPr>
      <w:r>
        <w:rPr>
          <w:rFonts w:ascii="Courier New" w:hAnsi="Courier New"/>
          <w:sz w:val="18"/>
        </w:rPr>
        <w:t xml:space="preserve">        # ... các bảng khác</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for table_name, schema in tables.items():</w:t>
      </w:r>
    </w:p>
    <w:p>
      <w:pPr>
        <w:spacing w:after="0" w:before="0"/>
        <w:ind w:left="567"/>
        <w:shd w:val="clear" w:color="auto" w:fill="F2F2F2"/>
      </w:pPr>
      <w:r>
        <w:rPr>
          <w:rFonts w:ascii="Courier New" w:hAnsi="Courier New"/>
          <w:sz w:val="18"/>
        </w:rPr>
        <w:t xml:space="preserve">        try:</w:t>
      </w:r>
    </w:p>
    <w:p>
      <w:pPr>
        <w:spacing w:after="0" w:before="0"/>
        <w:ind w:left="567"/>
        <w:shd w:val="clear" w:color="auto" w:fill="F2F2F2"/>
      </w:pPr>
      <w:r>
        <w:rPr>
          <w:rFonts w:ascii="Courier New" w:hAnsi="Courier New"/>
          <w:sz w:val="18"/>
        </w:rPr>
        <w:t xml:space="preserve">            catalog.create_table(</w:t>
      </w:r>
    </w:p>
    <w:p>
      <w:pPr>
        <w:spacing w:after="0" w:before="0"/>
        <w:ind w:left="567"/>
        <w:shd w:val="clear" w:color="auto" w:fill="F2F2F2"/>
      </w:pPr>
      <w:r>
        <w:rPr>
          <w:rFonts w:ascii="Courier New" w:hAnsi="Courier New"/>
          <w:sz w:val="18"/>
        </w:rPr>
        <w:t xml:space="preserve">                identifier=table_name,</w:t>
      </w:r>
    </w:p>
    <w:p>
      <w:pPr>
        <w:spacing w:after="0" w:before="0"/>
        <w:ind w:left="567"/>
        <w:shd w:val="clear" w:color="auto" w:fill="F2F2F2"/>
      </w:pPr>
      <w:r>
        <w:rPr>
          <w:rFonts w:ascii="Courier New" w:hAnsi="Courier New"/>
          <w:sz w:val="18"/>
        </w:rPr>
        <w:t xml:space="preserve">                schema=schema,</w:t>
      </w:r>
    </w:p>
    <w:p>
      <w:pPr>
        <w:spacing w:after="0" w:before="0"/>
        <w:ind w:left="567"/>
        <w:shd w:val="clear" w:color="auto" w:fill="F2F2F2"/>
      </w:pPr>
      <w:r>
        <w:rPr>
          <w:rFonts w:ascii="Courier New" w:hAnsi="Courier New"/>
          <w:sz w:val="18"/>
        </w:rPr>
        <w:t xml:space="preserve">                properties={</w:t>
      </w:r>
    </w:p>
    <w:p>
      <w:pPr>
        <w:spacing w:after="0" w:before="0"/>
        <w:ind w:left="567"/>
        <w:shd w:val="clear" w:color="auto" w:fill="F2F2F2"/>
      </w:pPr>
      <w:r>
        <w:rPr>
          <w:rFonts w:ascii="Courier New" w:hAnsi="Courier New"/>
          <w:sz w:val="18"/>
        </w:rPr>
        <w:t xml:space="preserve">                    "write.format.default": "parquet",</w:t>
      </w:r>
    </w:p>
    <w:p>
      <w:pPr>
        <w:spacing w:after="0" w:before="0"/>
        <w:ind w:left="567"/>
        <w:shd w:val="clear" w:color="auto" w:fill="F2F2F2"/>
      </w:pPr>
      <w:r>
        <w:rPr>
          <w:rFonts w:ascii="Courier New" w:hAnsi="Courier New"/>
          <w:sz w:val="18"/>
        </w:rPr>
        <w:t xml:space="preserve">                    "write.parquet.compression-codec": "snappy",</w:t>
      </w:r>
    </w:p>
    <w:p>
      <w:pPr>
        <w:spacing w:after="0" w:before="0"/>
        <w:ind w:left="567"/>
        <w:shd w:val="clear" w:color="auto" w:fill="F2F2F2"/>
      </w:pPr>
      <w:r>
        <w:rPr>
          <w:rFonts w:ascii="Courier New" w:hAnsi="Courier New"/>
          <w:sz w:val="18"/>
        </w:rPr>
        <w:t xml:space="preserve">                    "format-version": "2",</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print(f"Created: {table_name}")</w:t>
      </w:r>
    </w:p>
    <w:p>
      <w:pPr>
        <w:spacing w:after="0" w:before="0"/>
        <w:ind w:left="567"/>
        <w:shd w:val="clear" w:color="auto" w:fill="F2F2F2"/>
      </w:pPr>
      <w:r>
        <w:rPr>
          <w:rFonts w:ascii="Courier New" w:hAnsi="Courier New"/>
          <w:sz w:val="18"/>
        </w:rPr>
        <w:t xml:space="preserve">        except Exception as e:</w:t>
      </w:r>
    </w:p>
    <w:p>
      <w:pPr>
        <w:spacing w:after="0" w:before="0"/>
        <w:ind w:left="567"/>
        <w:shd w:val="clear" w:color="auto" w:fill="F2F2F2"/>
      </w:pPr>
      <w:r>
        <w:rPr>
          <w:rFonts w:ascii="Courier New" w:hAnsi="Courier New"/>
          <w:sz w:val="18"/>
        </w:rPr>
        <w:t xml:space="preserve">            print(f"Skipped {table_name}: {e}")</w:t>
      </w:r>
    </w:p>
    <w:p>
      <w:pPr>
        <w:jc w:val="both"/>
      </w:pPr>
      <w:r>
        <w:rPr>
          <w:rFonts w:ascii="Times New Roman" w:hAnsi="Times New Roman"/>
          <w:b w:val="0"/>
          <w:i w:val="0"/>
          <w:sz w:val="26"/>
        </w:rPr>
        <w:t>Mỗi bảng Bronze có thêm 3 metadata columns (</w:t>
      </w:r>
      <w:r>
        <w:rPr>
          <w:rFonts w:ascii="Courier New" w:hAnsi="Courier New"/>
          <w:b w:val="0"/>
          <w:i w:val="0"/>
          <w:sz w:val="20"/>
        </w:rPr>
        <w:t>_ingested_at</w:t>
      </w:r>
      <w:r>
        <w:rPr>
          <w:rFonts w:ascii="Times New Roman" w:hAnsi="Times New Roman"/>
          <w:b w:val="0"/>
          <w:i w:val="0"/>
          <w:sz w:val="26"/>
        </w:rPr>
        <w:t xml:space="preserve">, </w:t>
      </w:r>
      <w:r>
        <w:rPr>
          <w:rFonts w:ascii="Courier New" w:hAnsi="Courier New"/>
          <w:b w:val="0"/>
          <w:i w:val="0"/>
          <w:sz w:val="20"/>
        </w:rPr>
        <w:t>_source_file</w:t>
      </w:r>
      <w:r>
        <w:rPr>
          <w:rFonts w:ascii="Times New Roman" w:hAnsi="Times New Roman"/>
          <w:b w:val="0"/>
          <w:i w:val="0"/>
          <w:sz w:val="26"/>
        </w:rPr>
        <w:t xml:space="preserve">, </w:t>
      </w:r>
      <w:r>
        <w:rPr>
          <w:rFonts w:ascii="Courier New" w:hAnsi="Courier New"/>
          <w:b w:val="0"/>
          <w:i w:val="0"/>
          <w:sz w:val="20"/>
        </w:rPr>
        <w:t>_batch_id</w:t>
      </w:r>
      <w:r>
        <w:rPr>
          <w:rFonts w:ascii="Times New Roman" w:hAnsi="Times New Roman"/>
          <w:b w:val="0"/>
          <w:i w:val="0"/>
          <w:sz w:val="26"/>
        </w:rPr>
        <w:t>) để traceability — biết chính xác khi nào và từ đâu mỗi batch của data được ingest.</w:t>
      </w:r>
    </w:p>
    <w:p>
      <w:r>
        <w:t>────────────────────────────────────────────────────────────</w:t>
      </w:r>
    </w:p>
    <w:p>
      <w:pPr>
        <w:pStyle w:val="Heading2"/>
      </w:pPr>
      <w:r>
        <w:t>4.3 Xây dựng Ingestion Layer</w:t>
      </w:r>
    </w:p>
    <w:p>
      <w:pPr>
        <w:pStyle w:val="Heading3"/>
      </w:pPr>
      <w:r>
        <w:t>4.3.1 Batch Ingestion (batch_ingest_bronze.py)</w:t>
      </w:r>
    </w:p>
    <w:p>
      <w:pPr>
        <w:spacing w:after="0" w:before="0"/>
        <w:ind w:left="567"/>
        <w:shd w:val="clear" w:color="auto" w:fill="F2F2F2"/>
      </w:pPr>
      <w:r>
        <w:rPr>
          <w:rFonts w:ascii="Courier New" w:hAnsi="Courier New"/>
          <w:sz w:val="18"/>
        </w:rPr>
        <w:t>import pandas as pd</w:t>
      </w:r>
    </w:p>
    <w:p>
      <w:pPr>
        <w:spacing w:after="0" w:before="0"/>
        <w:ind w:left="567"/>
        <w:shd w:val="clear" w:color="auto" w:fill="F2F2F2"/>
      </w:pPr>
      <w:r>
        <w:rPr>
          <w:rFonts w:ascii="Courier New" w:hAnsi="Courier New"/>
          <w:sz w:val="18"/>
        </w:rPr>
        <w:t>import pyarrow as pa</w:t>
      </w:r>
    </w:p>
    <w:p>
      <w:pPr>
        <w:spacing w:after="0" w:before="0"/>
        <w:ind w:left="567"/>
        <w:shd w:val="clear" w:color="auto" w:fill="F2F2F2"/>
      </w:pPr>
      <w:r>
        <w:rPr>
          <w:rFonts w:ascii="Courier New" w:hAnsi="Courier New"/>
          <w:sz w:val="18"/>
        </w:rPr>
        <w:t>from pyiceberg.catalog import load_catalog</w:t>
      </w:r>
    </w:p>
    <w:p>
      <w:pPr>
        <w:spacing w:after="0" w:before="0"/>
        <w:ind w:left="567"/>
        <w:shd w:val="clear" w:color="auto" w:fill="F2F2F2"/>
      </w:pPr>
      <w:r>
        <w:rPr>
          <w:rFonts w:ascii="Courier New" w:hAnsi="Courier New"/>
          <w:sz w:val="18"/>
        </w:rPr>
        <w:t>from datetime import datetime, timezone</w:t>
      </w:r>
    </w:p>
    <w:p>
      <w:pPr>
        <w:spacing w:after="0" w:before="0"/>
        <w:ind w:left="567"/>
        <w:shd w:val="clear" w:color="auto" w:fill="F2F2F2"/>
      </w:pPr>
      <w:r>
        <w:rPr>
          <w:rFonts w:ascii="Courier New" w:hAnsi="Courier New"/>
          <w:sz w:val="18"/>
        </w:rPr>
        <w:t>import uuid</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COLUMN_TYPE_MAP = {</w:t>
      </w:r>
    </w:p>
    <w:p>
      <w:pPr>
        <w:spacing w:after="0" w:before="0"/>
        <w:ind w:left="567"/>
        <w:shd w:val="clear" w:color="auto" w:fill="F2F2F2"/>
      </w:pPr>
      <w:r>
        <w:rPr>
          <w:rFonts w:ascii="Courier New" w:hAnsi="Courier New"/>
          <w:sz w:val="18"/>
        </w:rPr>
        <w:t xml:space="preserve">    "order_purchase_timestamp": "datetime64[us]",</w:t>
      </w:r>
    </w:p>
    <w:p>
      <w:pPr>
        <w:spacing w:after="0" w:before="0"/>
        <w:ind w:left="567"/>
        <w:shd w:val="clear" w:color="auto" w:fill="F2F2F2"/>
      </w:pPr>
      <w:r>
        <w:rPr>
          <w:rFonts w:ascii="Courier New" w:hAnsi="Courier New"/>
          <w:sz w:val="18"/>
        </w:rPr>
        <w:t xml:space="preserve">    "order_approved_at": "datetime64[us]",</w:t>
      </w:r>
    </w:p>
    <w:p>
      <w:pPr>
        <w:spacing w:after="0" w:before="0"/>
        <w:ind w:left="567"/>
        <w:shd w:val="clear" w:color="auto" w:fill="F2F2F2"/>
      </w:pPr>
      <w:r>
        <w:rPr>
          <w:rFonts w:ascii="Courier New" w:hAnsi="Courier New"/>
          <w:sz w:val="18"/>
        </w:rPr>
        <w:t xml:space="preserve">    "order_delivered_carrier_date": "datetime64[us]",</w:t>
      </w:r>
    </w:p>
    <w:p>
      <w:pPr>
        <w:spacing w:after="0" w:before="0"/>
        <w:ind w:left="567"/>
        <w:shd w:val="clear" w:color="auto" w:fill="F2F2F2"/>
      </w:pPr>
      <w:r>
        <w:rPr>
          <w:rFonts w:ascii="Courier New" w:hAnsi="Courier New"/>
          <w:sz w:val="18"/>
        </w:rPr>
        <w:t xml:space="preserve">    "order_delivered_customer_date": "datetime64[us]",</w:t>
      </w:r>
    </w:p>
    <w:p>
      <w:pPr>
        <w:spacing w:after="0" w:before="0"/>
        <w:ind w:left="567"/>
        <w:shd w:val="clear" w:color="auto" w:fill="F2F2F2"/>
      </w:pPr>
      <w:r>
        <w:rPr>
          <w:rFonts w:ascii="Courier New" w:hAnsi="Courier New"/>
          <w:sz w:val="18"/>
        </w:rPr>
        <w:t xml:space="preserve">    "order_estimated_delivery_date": "datetime64[us]",</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def ingest_table(table_name: str, s3_path: str):</w:t>
      </w:r>
    </w:p>
    <w:p>
      <w:pPr>
        <w:spacing w:after="0" w:before="0"/>
        <w:ind w:left="567"/>
        <w:shd w:val="clear" w:color="auto" w:fill="F2F2F2"/>
      </w:pPr>
      <w:r>
        <w:rPr>
          <w:rFonts w:ascii="Courier New" w:hAnsi="Courier New"/>
          <w:sz w:val="18"/>
        </w:rPr>
        <w:t xml:space="preserve">    """Đọc CSV từ R2, thêm metadata, append vào Bronze Iceberg."""</w:t>
      </w:r>
    </w:p>
    <w:p>
      <w:pPr>
        <w:spacing w:after="0" w:before="0"/>
        <w:ind w:left="567"/>
        <w:shd w:val="clear" w:color="auto" w:fill="F2F2F2"/>
      </w:pPr>
      <w:r>
        <w:rPr>
          <w:rFonts w:ascii="Courier New" w:hAnsi="Courier New"/>
          <w:sz w:val="18"/>
        </w:rPr>
        <w:t xml:space="preserve">    catalog = get_catalog()</w:t>
      </w:r>
    </w:p>
    <w:p>
      <w:pPr>
        <w:spacing w:after="0" w:before="0"/>
        <w:ind w:left="567"/>
        <w:shd w:val="clear" w:color="auto" w:fill="F2F2F2"/>
      </w:pPr>
      <w:r>
        <w:rPr>
          <w:rFonts w:ascii="Courier New" w:hAnsi="Courier New"/>
          <w:sz w:val="18"/>
        </w:rPr>
        <w:t xml:space="preserve">    iceberg_table = catalog.load_table(f"bronze.ecom.{table_name}")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Đọc CSV</w:t>
      </w:r>
    </w:p>
    <w:p>
      <w:pPr>
        <w:spacing w:after="0" w:before="0"/>
        <w:ind w:left="567"/>
        <w:shd w:val="clear" w:color="auto" w:fill="F2F2F2"/>
      </w:pPr>
      <w:r>
        <w:rPr>
          <w:rFonts w:ascii="Courier New" w:hAnsi="Courier New"/>
          <w:sz w:val="18"/>
        </w:rPr>
        <w:t xml:space="preserve">    df = pd.read_csv(</w:t>
      </w:r>
    </w:p>
    <w:p>
      <w:pPr>
        <w:spacing w:after="0" w:before="0"/>
        <w:ind w:left="567"/>
        <w:shd w:val="clear" w:color="auto" w:fill="F2F2F2"/>
      </w:pPr>
      <w:r>
        <w:rPr>
          <w:rFonts w:ascii="Courier New" w:hAnsi="Courier New"/>
          <w:sz w:val="18"/>
        </w:rPr>
        <w:t xml:space="preserve">        s3_path,</w:t>
      </w:r>
    </w:p>
    <w:p>
      <w:pPr>
        <w:spacing w:after="0" w:before="0"/>
        <w:ind w:left="567"/>
        <w:shd w:val="clear" w:color="auto" w:fill="F2F2F2"/>
      </w:pPr>
      <w:r>
        <w:rPr>
          <w:rFonts w:ascii="Courier New" w:hAnsi="Courier New"/>
          <w:sz w:val="18"/>
        </w:rPr>
        <w:t xml:space="preserve">        storage_options={</w:t>
      </w:r>
    </w:p>
    <w:p>
      <w:pPr>
        <w:spacing w:after="0" w:before="0"/>
        <w:ind w:left="567"/>
        <w:shd w:val="clear" w:color="auto" w:fill="F2F2F2"/>
      </w:pPr>
      <w:r>
        <w:rPr>
          <w:rFonts w:ascii="Courier New" w:hAnsi="Courier New"/>
          <w:sz w:val="18"/>
        </w:rPr>
        <w:t xml:space="preserve">            "key": os.environ["AWS_ACCESS_KEY_ID"],</w:t>
      </w:r>
    </w:p>
    <w:p>
      <w:pPr>
        <w:spacing w:after="0" w:before="0"/>
        <w:ind w:left="567"/>
        <w:shd w:val="clear" w:color="auto" w:fill="F2F2F2"/>
      </w:pPr>
      <w:r>
        <w:rPr>
          <w:rFonts w:ascii="Courier New" w:hAnsi="Courier New"/>
          <w:sz w:val="18"/>
        </w:rPr>
        <w:t xml:space="preserve">            "secret": os.environ["AWS_SECRET_ACCESS_KEY"],</w:t>
      </w:r>
    </w:p>
    <w:p>
      <w:pPr>
        <w:spacing w:after="0" w:before="0"/>
        <w:ind w:left="567"/>
        <w:shd w:val="clear" w:color="auto" w:fill="F2F2F2"/>
      </w:pPr>
      <w:r>
        <w:rPr>
          <w:rFonts w:ascii="Courier New" w:hAnsi="Courier New"/>
          <w:sz w:val="18"/>
        </w:rPr>
        <w:t xml:space="preserve">            "client_kwargs": {"endpoint_url": os.environ["S3_ENDPOINT"]}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Cast types</w:t>
      </w:r>
    </w:p>
    <w:p>
      <w:pPr>
        <w:spacing w:after="0" w:before="0"/>
        <w:ind w:left="567"/>
        <w:shd w:val="clear" w:color="auto" w:fill="F2F2F2"/>
      </w:pPr>
      <w:r>
        <w:rPr>
          <w:rFonts w:ascii="Courier New" w:hAnsi="Courier New"/>
          <w:sz w:val="18"/>
        </w:rPr>
        <w:t xml:space="preserve">    for col, dtype in COLUMN_TYPE_MAP.items():</w:t>
      </w:r>
    </w:p>
    <w:p>
      <w:pPr>
        <w:spacing w:after="0" w:before="0"/>
        <w:ind w:left="567"/>
        <w:shd w:val="clear" w:color="auto" w:fill="F2F2F2"/>
      </w:pPr>
      <w:r>
        <w:rPr>
          <w:rFonts w:ascii="Courier New" w:hAnsi="Courier New"/>
          <w:sz w:val="18"/>
        </w:rPr>
        <w:t xml:space="preserve">        if col in df.columns:</w:t>
      </w:r>
    </w:p>
    <w:p>
      <w:pPr>
        <w:spacing w:after="0" w:before="0"/>
        <w:ind w:left="567"/>
        <w:shd w:val="clear" w:color="auto" w:fill="F2F2F2"/>
      </w:pPr>
      <w:r>
        <w:rPr>
          <w:rFonts w:ascii="Courier New" w:hAnsi="Courier New"/>
          <w:sz w:val="18"/>
        </w:rPr>
        <w:t xml:space="preserve">            df[col] = pd.to_datetime(df[col], errors='coerce').astype(dtype)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Thêm metadata</w:t>
      </w:r>
    </w:p>
    <w:p>
      <w:pPr>
        <w:spacing w:after="0" w:before="0"/>
        <w:ind w:left="567"/>
        <w:shd w:val="clear" w:color="auto" w:fill="F2F2F2"/>
      </w:pPr>
      <w:r>
        <w:rPr>
          <w:rFonts w:ascii="Courier New" w:hAnsi="Courier New"/>
          <w:sz w:val="18"/>
        </w:rPr>
        <w:t xml:space="preserve">    batch_id = str(uuid.uuid4())</w:t>
      </w:r>
    </w:p>
    <w:p>
      <w:pPr>
        <w:spacing w:after="0" w:before="0"/>
        <w:ind w:left="567"/>
        <w:shd w:val="clear" w:color="auto" w:fill="F2F2F2"/>
      </w:pPr>
      <w:r>
        <w:rPr>
          <w:rFonts w:ascii="Courier New" w:hAnsi="Courier New"/>
          <w:sz w:val="18"/>
        </w:rPr>
        <w:t xml:space="preserve">    df["_ingested_at"] = datetime.now(timezone.utc)</w:t>
      </w:r>
    </w:p>
    <w:p>
      <w:pPr>
        <w:spacing w:after="0" w:before="0"/>
        <w:ind w:left="567"/>
        <w:shd w:val="clear" w:color="auto" w:fill="F2F2F2"/>
      </w:pPr>
      <w:r>
        <w:rPr>
          <w:rFonts w:ascii="Courier New" w:hAnsi="Courier New"/>
          <w:sz w:val="18"/>
        </w:rPr>
        <w:t xml:space="preserve">    df["_source_file"] = s3_path</w:t>
      </w:r>
    </w:p>
    <w:p>
      <w:pPr>
        <w:spacing w:after="0" w:before="0"/>
        <w:ind w:left="567"/>
        <w:shd w:val="clear" w:color="auto" w:fill="F2F2F2"/>
      </w:pPr>
      <w:r>
        <w:rPr>
          <w:rFonts w:ascii="Courier New" w:hAnsi="Courier New"/>
          <w:sz w:val="18"/>
        </w:rPr>
        <w:t xml:space="preserve">    df["_batch_id"] = batch_id</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Append vào Iceberg</w:t>
      </w:r>
    </w:p>
    <w:p>
      <w:pPr>
        <w:spacing w:after="0" w:before="0"/>
        <w:ind w:left="567"/>
        <w:shd w:val="clear" w:color="auto" w:fill="F2F2F2"/>
      </w:pPr>
      <w:r>
        <w:rPr>
          <w:rFonts w:ascii="Courier New" w:hAnsi="Courier New"/>
          <w:sz w:val="18"/>
        </w:rPr>
        <w:t xml:space="preserve">    arrow_table = pa.Table.from_pandas(df)</w:t>
      </w:r>
    </w:p>
    <w:p>
      <w:pPr>
        <w:spacing w:after="0" w:before="0"/>
        <w:ind w:left="567"/>
        <w:shd w:val="clear" w:color="auto" w:fill="F2F2F2"/>
      </w:pPr>
      <w:r>
        <w:rPr>
          <w:rFonts w:ascii="Courier New" w:hAnsi="Courier New"/>
          <w:sz w:val="18"/>
        </w:rPr>
        <w:t xml:space="preserve">    iceberg_table.append(arrow_table)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print(f"Ingested {len(df)} rows → bronze.ecom.{table_name}")</w:t>
      </w:r>
    </w:p>
    <w:p>
      <w:pPr>
        <w:spacing w:after="0" w:before="0"/>
        <w:ind w:left="567"/>
        <w:shd w:val="clear" w:color="auto" w:fill="F2F2F2"/>
      </w:pPr>
      <w:r>
        <w:rPr>
          <w:rFonts w:ascii="Courier New" w:hAnsi="Courier New"/>
          <w:sz w:val="18"/>
        </w:rPr>
        <w:t xml:space="preserve">    return len(df)</w:t>
      </w:r>
    </w:p>
    <w:p>
      <w:pPr>
        <w:pStyle w:val="Heading3"/>
      </w:pPr>
      <w:r>
        <w:t>4.3.2 Streaming Producer (streaming_producer.py)</w:t>
      </w:r>
    </w:p>
    <w:p>
      <w:pPr>
        <w:jc w:val="both"/>
      </w:pPr>
      <w:r>
        <w:rPr>
          <w:rFonts w:ascii="Times New Roman" w:hAnsi="Times New Roman"/>
          <w:b w:val="0"/>
          <w:i w:val="0"/>
          <w:sz w:val="26"/>
        </w:rPr>
        <w:t>Producer replay lịch sử đơn hàng theo thứ tự thời gian thực với speed factor:</w:t>
      </w:r>
    </w:p>
    <w:p>
      <w:pPr>
        <w:spacing w:after="0" w:before="0"/>
        <w:ind w:left="567"/>
        <w:shd w:val="clear" w:color="auto" w:fill="F2F2F2"/>
      </w:pPr>
      <w:r>
        <w:rPr>
          <w:rFonts w:ascii="Courier New" w:hAnsi="Courier New"/>
          <w:sz w:val="18"/>
        </w:rPr>
        <w:t>import pandas as pd</w:t>
      </w:r>
    </w:p>
    <w:p>
      <w:pPr>
        <w:spacing w:after="0" w:before="0"/>
        <w:ind w:left="567"/>
        <w:shd w:val="clear" w:color="auto" w:fill="F2F2F2"/>
      </w:pPr>
      <w:r>
        <w:rPr>
          <w:rFonts w:ascii="Courier New" w:hAnsi="Courier New"/>
          <w:sz w:val="18"/>
        </w:rPr>
        <w:t>import json</w:t>
      </w:r>
    </w:p>
    <w:p>
      <w:pPr>
        <w:spacing w:after="0" w:before="0"/>
        <w:ind w:left="567"/>
        <w:shd w:val="clear" w:color="auto" w:fill="F2F2F2"/>
      </w:pPr>
      <w:r>
        <w:rPr>
          <w:rFonts w:ascii="Courier New" w:hAnsi="Courier New"/>
          <w:sz w:val="18"/>
        </w:rPr>
        <w:t>import time</w:t>
      </w:r>
    </w:p>
    <w:p>
      <w:pPr>
        <w:spacing w:after="0" w:before="0"/>
        <w:ind w:left="567"/>
        <w:shd w:val="clear" w:color="auto" w:fill="F2F2F2"/>
      </w:pPr>
      <w:r>
        <w:rPr>
          <w:rFonts w:ascii="Courier New" w:hAnsi="Courier New"/>
          <w:sz w:val="18"/>
        </w:rPr>
        <w:t>from confluent_kafka import Producer</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BOOTSTRAP_SERVERS = "redpanda:9092"</w:t>
      </w:r>
    </w:p>
    <w:p>
      <w:pPr>
        <w:spacing w:after="0" w:before="0"/>
        <w:ind w:left="567"/>
        <w:shd w:val="clear" w:color="auto" w:fill="F2F2F2"/>
      </w:pPr>
      <w:r>
        <w:rPr>
          <w:rFonts w:ascii="Courier New" w:hAnsi="Courier New"/>
          <w:sz w:val="18"/>
        </w:rPr>
        <w:t>SPEED_FACTOR = 86400  # 1 ngày = 1 giây (compress 2 năm lịch sử thành ~730 giây)</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def create_order_payload(row: pd.Series) -&gt; dict:</w:t>
      </w:r>
    </w:p>
    <w:p>
      <w:pPr>
        <w:spacing w:after="0" w:before="0"/>
        <w:ind w:left="567"/>
        <w:shd w:val="clear" w:color="auto" w:fill="F2F2F2"/>
      </w:pPr>
      <w:r>
        <w:rPr>
          <w:rFonts w:ascii="Courier New" w:hAnsi="Courier New"/>
          <w:sz w:val="18"/>
        </w:rPr>
        <w:t xml:space="preserve">    return {</w:t>
      </w:r>
    </w:p>
    <w:p>
      <w:pPr>
        <w:spacing w:after="0" w:before="0"/>
        <w:ind w:left="567"/>
        <w:shd w:val="clear" w:color="auto" w:fill="F2F2F2"/>
      </w:pPr>
      <w:r>
        <w:rPr>
          <w:rFonts w:ascii="Courier New" w:hAnsi="Courier New"/>
          <w:sz w:val="18"/>
        </w:rPr>
        <w:t xml:space="preserve">        "event_type": "order_created",</w:t>
      </w:r>
    </w:p>
    <w:p>
      <w:pPr>
        <w:spacing w:after="0" w:before="0"/>
        <w:ind w:left="567"/>
        <w:shd w:val="clear" w:color="auto" w:fill="F2F2F2"/>
      </w:pPr>
      <w:r>
        <w:rPr>
          <w:rFonts w:ascii="Courier New" w:hAnsi="Courier New"/>
          <w:sz w:val="18"/>
        </w:rPr>
        <w:t xml:space="preserve">        "order_id": row["order_id"],</w:t>
      </w:r>
    </w:p>
    <w:p>
      <w:pPr>
        <w:spacing w:after="0" w:before="0"/>
        <w:ind w:left="567"/>
        <w:shd w:val="clear" w:color="auto" w:fill="F2F2F2"/>
      </w:pPr>
      <w:r>
        <w:rPr>
          <w:rFonts w:ascii="Courier New" w:hAnsi="Courier New"/>
          <w:sz w:val="18"/>
        </w:rPr>
        <w:t xml:space="preserve">        "customer_id": row["customer_id"],</w:t>
      </w:r>
    </w:p>
    <w:p>
      <w:pPr>
        <w:spacing w:after="0" w:before="0"/>
        <w:ind w:left="567"/>
        <w:shd w:val="clear" w:color="auto" w:fill="F2F2F2"/>
      </w:pPr>
      <w:r>
        <w:rPr>
          <w:rFonts w:ascii="Courier New" w:hAnsi="Courier New"/>
          <w:sz w:val="18"/>
        </w:rPr>
        <w:t xml:space="preserve">        "order_status": row["order_status"],</w:t>
      </w:r>
    </w:p>
    <w:p>
      <w:pPr>
        <w:spacing w:after="0" w:before="0"/>
        <w:ind w:left="567"/>
        <w:shd w:val="clear" w:color="auto" w:fill="F2F2F2"/>
      </w:pPr>
      <w:r>
        <w:rPr>
          <w:rFonts w:ascii="Courier New" w:hAnsi="Courier New"/>
          <w:sz w:val="18"/>
        </w:rPr>
        <w:t xml:space="preserve">        "order_purchase_timestamp": str(row["order_purchase_timestamp"]),</w:t>
      </w:r>
    </w:p>
    <w:p>
      <w:pPr>
        <w:spacing w:after="0" w:before="0"/>
        <w:ind w:left="567"/>
        <w:shd w:val="clear" w:color="auto" w:fill="F2F2F2"/>
      </w:pPr>
      <w:r>
        <w:rPr>
          <w:rFonts w:ascii="Courier New" w:hAnsi="Courier New"/>
          <w:sz w:val="18"/>
        </w:rPr>
        <w:t xml:space="preserve">        "order_estimated_delivery_date": str(row["order_estimated_delivery_date"]),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def replay_orders():</w:t>
      </w:r>
    </w:p>
    <w:p>
      <w:pPr>
        <w:spacing w:after="0" w:before="0"/>
        <w:ind w:left="567"/>
        <w:shd w:val="clear" w:color="auto" w:fill="F2F2F2"/>
      </w:pPr>
      <w:r>
        <w:rPr>
          <w:rFonts w:ascii="Courier New" w:hAnsi="Courier New"/>
          <w:sz w:val="18"/>
        </w:rPr>
        <w:t xml:space="preserve">    producer = Producer({</w:t>
      </w:r>
    </w:p>
    <w:p>
      <w:pPr>
        <w:spacing w:after="0" w:before="0"/>
        <w:ind w:left="567"/>
        <w:shd w:val="clear" w:color="auto" w:fill="F2F2F2"/>
      </w:pPr>
      <w:r>
        <w:rPr>
          <w:rFonts w:ascii="Courier New" w:hAnsi="Courier New"/>
          <w:sz w:val="18"/>
        </w:rPr>
        <w:t xml:space="preserve">        "bootstrap.servers": BOOTSTRAP_SERVERS,</w:t>
      </w:r>
    </w:p>
    <w:p>
      <w:pPr>
        <w:spacing w:after="0" w:before="0"/>
        <w:ind w:left="567"/>
        <w:shd w:val="clear" w:color="auto" w:fill="F2F2F2"/>
      </w:pPr>
      <w:r>
        <w:rPr>
          <w:rFonts w:ascii="Courier New" w:hAnsi="Courier New"/>
          <w:sz w:val="18"/>
        </w:rPr>
        <w:t xml:space="preserve">        "linger.ms": 5,           # Batch nhỏ để tăng throughput</w:t>
      </w:r>
    </w:p>
    <w:p>
      <w:pPr>
        <w:spacing w:after="0" w:before="0"/>
        <w:ind w:left="567"/>
        <w:shd w:val="clear" w:color="auto" w:fill="F2F2F2"/>
      </w:pPr>
      <w:r>
        <w:rPr>
          <w:rFonts w:ascii="Courier New" w:hAnsi="Courier New"/>
          <w:sz w:val="18"/>
        </w:rPr>
        <w:t xml:space="preserve">        "batch.size": 16384,</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df = pd.read_csv("data/olist_orders_dataset.csv",</w:t>
      </w:r>
    </w:p>
    <w:p>
      <w:pPr>
        <w:spacing w:after="0" w:before="0"/>
        <w:ind w:left="567"/>
        <w:shd w:val="clear" w:color="auto" w:fill="F2F2F2"/>
      </w:pPr>
      <w:r>
        <w:rPr>
          <w:rFonts w:ascii="Courier New" w:hAnsi="Courier New"/>
          <w:sz w:val="18"/>
        </w:rPr>
        <w:t xml:space="preserve">                     parse_dates=["order_purchase_timestamp"])</w:t>
      </w:r>
    </w:p>
    <w:p>
      <w:pPr>
        <w:spacing w:after="0" w:before="0"/>
        <w:ind w:left="567"/>
        <w:shd w:val="clear" w:color="auto" w:fill="F2F2F2"/>
      </w:pPr>
      <w:r>
        <w:rPr>
          <w:rFonts w:ascii="Courier New" w:hAnsi="Courier New"/>
          <w:sz w:val="18"/>
        </w:rPr>
        <w:t xml:space="preserve">    df = df.sort_values("order_purchase_timestamp").reset_index(drop=True)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prev_ts = None</w:t>
      </w:r>
    </w:p>
    <w:p>
      <w:pPr>
        <w:spacing w:after="0" w:before="0"/>
        <w:ind w:left="567"/>
        <w:shd w:val="clear" w:color="auto" w:fill="F2F2F2"/>
      </w:pPr>
      <w:r>
        <w:rPr>
          <w:rFonts w:ascii="Courier New" w:hAnsi="Courier New"/>
          <w:sz w:val="18"/>
        </w:rPr>
        <w:t xml:space="preserve">    for _, row in df.iterrows():</w:t>
      </w:r>
    </w:p>
    <w:p>
      <w:pPr>
        <w:spacing w:after="0" w:before="0"/>
        <w:ind w:left="567"/>
        <w:shd w:val="clear" w:color="auto" w:fill="F2F2F2"/>
      </w:pPr>
      <w:r>
        <w:rPr>
          <w:rFonts w:ascii="Courier New" w:hAnsi="Courier New"/>
          <w:sz w:val="18"/>
        </w:rPr>
        <w:t xml:space="preserve">        if prev_ts is not None:</w:t>
      </w:r>
    </w:p>
    <w:p>
      <w:pPr>
        <w:spacing w:after="0" w:before="0"/>
        <w:ind w:left="567"/>
        <w:shd w:val="clear" w:color="auto" w:fill="F2F2F2"/>
      </w:pPr>
      <w:r>
        <w:rPr>
          <w:rFonts w:ascii="Courier New" w:hAnsi="Courier New"/>
          <w:sz w:val="18"/>
        </w:rPr>
        <w:t xml:space="preserve">            gap_seconds = (row["order_purchase_timestamp"] - prev_ts).total_seconds()</w:t>
      </w:r>
    </w:p>
    <w:p>
      <w:pPr>
        <w:spacing w:after="0" w:before="0"/>
        <w:ind w:left="567"/>
        <w:shd w:val="clear" w:color="auto" w:fill="F2F2F2"/>
      </w:pPr>
      <w:r>
        <w:rPr>
          <w:rFonts w:ascii="Courier New" w:hAnsi="Courier New"/>
          <w:sz w:val="18"/>
        </w:rPr>
        <w:t xml:space="preserve">            simulated_delay = gap_seconds / SPEED_FACTOR</w:t>
      </w:r>
    </w:p>
    <w:p>
      <w:pPr>
        <w:spacing w:after="0" w:before="0"/>
        <w:ind w:left="567"/>
        <w:shd w:val="clear" w:color="auto" w:fill="F2F2F2"/>
      </w:pPr>
      <w:r>
        <w:rPr>
          <w:rFonts w:ascii="Courier New" w:hAnsi="Courier New"/>
          <w:sz w:val="18"/>
        </w:rPr>
        <w:t xml:space="preserve">            if simulated_delay &gt; 0:</w:t>
      </w:r>
    </w:p>
    <w:p>
      <w:pPr>
        <w:spacing w:after="0" w:before="0"/>
        <w:ind w:left="567"/>
        <w:shd w:val="clear" w:color="auto" w:fill="F2F2F2"/>
      </w:pPr>
      <w:r>
        <w:rPr>
          <w:rFonts w:ascii="Courier New" w:hAnsi="Courier New"/>
          <w:sz w:val="18"/>
        </w:rPr>
        <w:t xml:space="preserve">                time.sleep(simulated_delay)</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producer.produce(</w:t>
      </w:r>
    </w:p>
    <w:p>
      <w:pPr>
        <w:spacing w:after="0" w:before="0"/>
        <w:ind w:left="567"/>
        <w:shd w:val="clear" w:color="auto" w:fill="F2F2F2"/>
      </w:pPr>
      <w:r>
        <w:rPr>
          <w:rFonts w:ascii="Courier New" w:hAnsi="Courier New"/>
          <w:sz w:val="18"/>
        </w:rPr>
        <w:t xml:space="preserve">            topic="olist.orders",</w:t>
      </w:r>
    </w:p>
    <w:p>
      <w:pPr>
        <w:spacing w:after="0" w:before="0"/>
        <w:ind w:left="567"/>
        <w:shd w:val="clear" w:color="auto" w:fill="F2F2F2"/>
      </w:pPr>
      <w:r>
        <w:rPr>
          <w:rFonts w:ascii="Courier New" w:hAnsi="Courier New"/>
          <w:sz w:val="18"/>
        </w:rPr>
        <w:t xml:space="preserve">            key=row["order_id"].encode("utf-8"),</w:t>
      </w:r>
    </w:p>
    <w:p>
      <w:pPr>
        <w:spacing w:after="0" w:before="0"/>
        <w:ind w:left="567"/>
        <w:shd w:val="clear" w:color="auto" w:fill="F2F2F2"/>
      </w:pPr>
      <w:r>
        <w:rPr>
          <w:rFonts w:ascii="Courier New" w:hAnsi="Courier New"/>
          <w:sz w:val="18"/>
        </w:rPr>
        <w:t xml:space="preserve">            value=json.dumps(create_order_payload(row)).encode("utf-8"),</w:t>
      </w:r>
    </w:p>
    <w:p>
      <w:pPr>
        <w:spacing w:after="0" w:before="0"/>
        <w:ind w:left="567"/>
        <w:shd w:val="clear" w:color="auto" w:fill="F2F2F2"/>
      </w:pPr>
      <w:r>
        <w:rPr>
          <w:rFonts w:ascii="Courier New" w:hAnsi="Courier New"/>
          <w:sz w:val="18"/>
        </w:rPr>
        <w:t xml:space="preserve">            callback=delivery_callback</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producer.poll(0)  # Non-blocking, trigger callbacks</w:t>
      </w:r>
    </w:p>
    <w:p>
      <w:pPr>
        <w:spacing w:after="0" w:before="0"/>
        <w:ind w:left="567"/>
        <w:shd w:val="clear" w:color="auto" w:fill="F2F2F2"/>
      </w:pPr>
      <w:r>
        <w:rPr>
          <w:rFonts w:ascii="Courier New" w:hAnsi="Courier New"/>
          <w:sz w:val="18"/>
        </w:rPr>
        <w:t xml:space="preserve">        prev_ts = row["order_purchase_timestamp"]</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producer.flush()</w:t>
      </w:r>
    </w:p>
    <w:p>
      <w:pPr>
        <w:spacing w:after="0" w:before="0"/>
        <w:ind w:left="567"/>
        <w:shd w:val="clear" w:color="auto" w:fill="F2F2F2"/>
      </w:pPr>
      <w:r>
        <w:rPr>
          <w:rFonts w:ascii="Courier New" w:hAnsi="Courier New"/>
          <w:sz w:val="18"/>
        </w:rPr>
        <w:t xml:space="preserve">    print("Replay hoàn tất.")</w:t>
      </w:r>
    </w:p>
    <w:p>
      <w:pPr>
        <w:pStyle w:val="Heading3"/>
      </w:pPr>
      <w:r>
        <w:t>4.3.3 Streaming Consumer (stream_consumer.py)</w:t>
      </w:r>
    </w:p>
    <w:p>
      <w:pPr>
        <w:jc w:val="both"/>
      </w:pPr>
      <w:r>
        <w:rPr>
          <w:rFonts w:ascii="Times New Roman" w:hAnsi="Times New Roman"/>
          <w:b w:val="0"/>
          <w:i w:val="0"/>
          <w:sz w:val="26"/>
        </w:rPr>
        <w:t>Consumer đọc messages từ Redpanda và append vào Bronze Iceberg theo batch:</w:t>
      </w:r>
    </w:p>
    <w:p>
      <w:pPr>
        <w:spacing w:after="0" w:before="0"/>
        <w:ind w:left="567"/>
        <w:shd w:val="clear" w:color="auto" w:fill="F2F2F2"/>
      </w:pPr>
      <w:r>
        <w:rPr>
          <w:rFonts w:ascii="Courier New" w:hAnsi="Courier New"/>
          <w:sz w:val="18"/>
        </w:rPr>
        <w:t>from confluent_kafka import Consumer, KafkaError</w:t>
      </w:r>
    </w:p>
    <w:p>
      <w:pPr>
        <w:spacing w:after="0" w:before="0"/>
        <w:ind w:left="567"/>
        <w:shd w:val="clear" w:color="auto" w:fill="F2F2F2"/>
      </w:pPr>
      <w:r>
        <w:rPr>
          <w:rFonts w:ascii="Courier New" w:hAnsi="Courier New"/>
          <w:sz w:val="18"/>
        </w:rPr>
        <w:t>import json</w:t>
      </w:r>
    </w:p>
    <w:p>
      <w:pPr>
        <w:spacing w:after="0" w:before="0"/>
        <w:ind w:left="567"/>
        <w:shd w:val="clear" w:color="auto" w:fill="F2F2F2"/>
      </w:pPr>
      <w:r>
        <w:rPr>
          <w:rFonts w:ascii="Courier New" w:hAnsi="Courier New"/>
          <w:sz w:val="18"/>
        </w:rPr>
        <w:t>import pandas as pd</w:t>
      </w:r>
    </w:p>
    <w:p>
      <w:pPr>
        <w:spacing w:after="0" w:before="0"/>
        <w:ind w:left="567"/>
        <w:shd w:val="clear" w:color="auto" w:fill="F2F2F2"/>
      </w:pPr>
      <w:r>
        <w:rPr>
          <w:rFonts w:ascii="Courier New" w:hAnsi="Courier New"/>
          <w:sz w:val="18"/>
        </w:rPr>
        <w:t>from datetime import datetime, timezone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BATCH_SIZE = 100  # Append sau mỗi 100 messages để giảm Iceberg write overhead</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def consume_to_bronze():</w:t>
      </w:r>
    </w:p>
    <w:p>
      <w:pPr>
        <w:spacing w:after="0" w:before="0"/>
        <w:ind w:left="567"/>
        <w:shd w:val="clear" w:color="auto" w:fill="F2F2F2"/>
      </w:pPr>
      <w:r>
        <w:rPr>
          <w:rFonts w:ascii="Courier New" w:hAnsi="Courier New"/>
          <w:sz w:val="18"/>
        </w:rPr>
        <w:t xml:space="preserve">    consumer = Consumer({</w:t>
      </w:r>
    </w:p>
    <w:p>
      <w:pPr>
        <w:spacing w:after="0" w:before="0"/>
        <w:ind w:left="567"/>
        <w:shd w:val="clear" w:color="auto" w:fill="F2F2F2"/>
      </w:pPr>
      <w:r>
        <w:rPr>
          <w:rFonts w:ascii="Courier New" w:hAnsi="Courier New"/>
          <w:sz w:val="18"/>
        </w:rPr>
        <w:t xml:space="preserve">        "bootstrap.servers": "redpanda:9092",</w:t>
      </w:r>
    </w:p>
    <w:p>
      <w:pPr>
        <w:spacing w:after="0" w:before="0"/>
        <w:ind w:left="567"/>
        <w:shd w:val="clear" w:color="auto" w:fill="F2F2F2"/>
      </w:pPr>
      <w:r>
        <w:rPr>
          <w:rFonts w:ascii="Courier New" w:hAnsi="Courier New"/>
          <w:sz w:val="18"/>
        </w:rPr>
        <w:t xml:space="preserve">        "group.id": "iceberg-bronze-writer",</w:t>
      </w:r>
    </w:p>
    <w:p>
      <w:pPr>
        <w:spacing w:after="0" w:before="0"/>
        <w:ind w:left="567"/>
        <w:shd w:val="clear" w:color="auto" w:fill="F2F2F2"/>
      </w:pPr>
      <w:r>
        <w:rPr>
          <w:rFonts w:ascii="Courier New" w:hAnsi="Courier New"/>
          <w:sz w:val="18"/>
        </w:rPr>
        <w:t xml:space="preserve">        "auto.offset.reset": "earliest",</w:t>
      </w:r>
    </w:p>
    <w:p>
      <w:pPr>
        <w:spacing w:after="0" w:before="0"/>
        <w:ind w:left="567"/>
        <w:shd w:val="clear" w:color="auto" w:fill="F2F2F2"/>
      </w:pPr>
      <w:r>
        <w:rPr>
          <w:rFonts w:ascii="Courier New" w:hAnsi="Courier New"/>
          <w:sz w:val="18"/>
        </w:rPr>
        <w:t xml:space="preserve">        "enable.auto.commit": False,  # Manual commit sau khi append thành công</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consumer.subscribe(["olist.orders"])</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catalog = get_catalog()</w:t>
      </w:r>
    </w:p>
    <w:p>
      <w:pPr>
        <w:spacing w:after="0" w:before="0"/>
        <w:ind w:left="567"/>
        <w:shd w:val="clear" w:color="auto" w:fill="F2F2F2"/>
      </w:pPr>
      <w:r>
        <w:rPr>
          <w:rFonts w:ascii="Courier New" w:hAnsi="Courier New"/>
          <w:sz w:val="18"/>
        </w:rPr>
        <w:t xml:space="preserve">    table = catalog.load_table("bronze.ecom.orders")</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buffer =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try:</w:t>
      </w:r>
    </w:p>
    <w:p>
      <w:pPr>
        <w:spacing w:after="0" w:before="0"/>
        <w:ind w:left="567"/>
        <w:shd w:val="clear" w:color="auto" w:fill="F2F2F2"/>
      </w:pPr>
      <w:r>
        <w:rPr>
          <w:rFonts w:ascii="Courier New" w:hAnsi="Courier New"/>
          <w:sz w:val="18"/>
        </w:rPr>
        <w:t xml:space="preserve">        while True:</w:t>
      </w:r>
    </w:p>
    <w:p>
      <w:pPr>
        <w:spacing w:after="0" w:before="0"/>
        <w:ind w:left="567"/>
        <w:shd w:val="clear" w:color="auto" w:fill="F2F2F2"/>
      </w:pPr>
      <w:r>
        <w:rPr>
          <w:rFonts w:ascii="Courier New" w:hAnsi="Courier New"/>
          <w:sz w:val="18"/>
        </w:rPr>
        <w:t xml:space="preserve">            msg = consumer.poll(timeout=1.0)</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if msg is None:</w:t>
      </w:r>
    </w:p>
    <w:p>
      <w:pPr>
        <w:spacing w:after="0" w:before="0"/>
        <w:ind w:left="567"/>
        <w:shd w:val="clear" w:color="auto" w:fill="F2F2F2"/>
      </w:pPr>
      <w:r>
        <w:rPr>
          <w:rFonts w:ascii="Courier New" w:hAnsi="Courier New"/>
          <w:sz w:val="18"/>
        </w:rPr>
        <w:t xml:space="preserve">                if buffer:</w:t>
      </w:r>
    </w:p>
    <w:p>
      <w:pPr>
        <w:spacing w:after="0" w:before="0"/>
        <w:ind w:left="567"/>
        <w:shd w:val="clear" w:color="auto" w:fill="F2F2F2"/>
      </w:pPr>
      <w:r>
        <w:rPr>
          <w:rFonts w:ascii="Courier New" w:hAnsi="Courier New"/>
          <w:sz w:val="18"/>
        </w:rPr>
        <w:t xml:space="preserve">                    flush_buffer(table, buffer, consumer)</w:t>
      </w:r>
    </w:p>
    <w:p>
      <w:pPr>
        <w:spacing w:after="0" w:before="0"/>
        <w:ind w:left="567"/>
        <w:shd w:val="clear" w:color="auto" w:fill="F2F2F2"/>
      </w:pPr>
      <w:r>
        <w:rPr>
          <w:rFonts w:ascii="Courier New" w:hAnsi="Courier New"/>
          <w:sz w:val="18"/>
        </w:rPr>
        <w:t xml:space="preserve">                    buffer = []</w:t>
      </w:r>
    </w:p>
    <w:p>
      <w:pPr>
        <w:spacing w:after="0" w:before="0"/>
        <w:ind w:left="567"/>
        <w:shd w:val="clear" w:color="auto" w:fill="F2F2F2"/>
      </w:pPr>
      <w:r>
        <w:rPr>
          <w:rFonts w:ascii="Courier New" w:hAnsi="Courier New"/>
          <w:sz w:val="18"/>
        </w:rPr>
        <w:t xml:space="preserve">                continue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if msg.error():</w:t>
      </w:r>
    </w:p>
    <w:p>
      <w:pPr>
        <w:spacing w:after="0" w:before="0"/>
        <w:ind w:left="567"/>
        <w:shd w:val="clear" w:color="auto" w:fill="F2F2F2"/>
      </w:pPr>
      <w:r>
        <w:rPr>
          <w:rFonts w:ascii="Courier New" w:hAnsi="Courier New"/>
          <w:sz w:val="18"/>
        </w:rPr>
        <w:t xml:space="preserve">                if msg.error().code() == KafkaError._PARTITION_EOF:</w:t>
      </w:r>
    </w:p>
    <w:p>
      <w:pPr>
        <w:spacing w:after="0" w:before="0"/>
        <w:ind w:left="567"/>
        <w:shd w:val="clear" w:color="auto" w:fill="F2F2F2"/>
      </w:pPr>
      <w:r>
        <w:rPr>
          <w:rFonts w:ascii="Courier New" w:hAnsi="Courier New"/>
          <w:sz w:val="18"/>
        </w:rPr>
        <w:t xml:space="preserve">                    continue</w:t>
      </w:r>
    </w:p>
    <w:p>
      <w:pPr>
        <w:spacing w:after="0" w:before="0"/>
        <w:ind w:left="567"/>
        <w:shd w:val="clear" w:color="auto" w:fill="F2F2F2"/>
      </w:pPr>
      <w:r>
        <w:rPr>
          <w:rFonts w:ascii="Courier New" w:hAnsi="Courier New"/>
          <w:sz w:val="18"/>
        </w:rPr>
        <w:t xml:space="preserve">                raise Exception(f"Kafka error: {msg.error()}")</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payload = json.loads(msg.value().decode("utf-8"))</w:t>
      </w:r>
    </w:p>
    <w:p>
      <w:pPr>
        <w:spacing w:after="0" w:before="0"/>
        <w:ind w:left="567"/>
        <w:shd w:val="clear" w:color="auto" w:fill="F2F2F2"/>
      </w:pPr>
      <w:r>
        <w:rPr>
          <w:rFonts w:ascii="Courier New" w:hAnsi="Courier New"/>
          <w:sz w:val="18"/>
        </w:rPr>
        <w:t xml:space="preserve">            payload["_ingested_at"] = datetime.now(timezone.utc).isoformat()</w:t>
      </w:r>
    </w:p>
    <w:p>
      <w:pPr>
        <w:spacing w:after="0" w:before="0"/>
        <w:ind w:left="567"/>
        <w:shd w:val="clear" w:color="auto" w:fill="F2F2F2"/>
      </w:pPr>
      <w:r>
        <w:rPr>
          <w:rFonts w:ascii="Courier New" w:hAnsi="Courier New"/>
          <w:sz w:val="18"/>
        </w:rPr>
        <w:t xml:space="preserve">            payload["_kafka_offset"] = msg.offset()</w:t>
      </w:r>
    </w:p>
    <w:p>
      <w:pPr>
        <w:spacing w:after="0" w:before="0"/>
        <w:ind w:left="567"/>
        <w:shd w:val="clear" w:color="auto" w:fill="F2F2F2"/>
      </w:pPr>
      <w:r>
        <w:rPr>
          <w:rFonts w:ascii="Courier New" w:hAnsi="Courier New"/>
          <w:sz w:val="18"/>
        </w:rPr>
        <w:t xml:space="preserve">            payload["_kafka_partition"] = msg.partition()</w:t>
      </w:r>
    </w:p>
    <w:p>
      <w:pPr>
        <w:spacing w:after="0" w:before="0"/>
        <w:ind w:left="567"/>
        <w:shd w:val="clear" w:color="auto" w:fill="F2F2F2"/>
      </w:pPr>
      <w:r>
        <w:rPr>
          <w:rFonts w:ascii="Courier New" w:hAnsi="Courier New"/>
          <w:sz w:val="18"/>
        </w:rPr>
        <w:t xml:space="preserve">            buffer.append(payload)</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if len(buffer) &gt;= BATCH_SIZE:</w:t>
      </w:r>
    </w:p>
    <w:p>
      <w:pPr>
        <w:spacing w:after="0" w:before="0"/>
        <w:ind w:left="567"/>
        <w:shd w:val="clear" w:color="auto" w:fill="F2F2F2"/>
      </w:pPr>
      <w:r>
        <w:rPr>
          <w:rFonts w:ascii="Courier New" w:hAnsi="Courier New"/>
          <w:sz w:val="18"/>
        </w:rPr>
        <w:t xml:space="preserve">                flush_buffer(table, buffer, consumer)</w:t>
      </w:r>
    </w:p>
    <w:p>
      <w:pPr>
        <w:spacing w:after="0" w:before="0"/>
        <w:ind w:left="567"/>
        <w:shd w:val="clear" w:color="auto" w:fill="F2F2F2"/>
      </w:pPr>
      <w:r>
        <w:rPr>
          <w:rFonts w:ascii="Courier New" w:hAnsi="Courier New"/>
          <w:sz w:val="18"/>
        </w:rPr>
        <w:t xml:space="preserve">                buffer =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finally:</w:t>
      </w:r>
    </w:p>
    <w:p>
      <w:pPr>
        <w:spacing w:after="0" w:before="0"/>
        <w:ind w:left="567"/>
        <w:shd w:val="clear" w:color="auto" w:fill="F2F2F2"/>
      </w:pPr>
      <w:r>
        <w:rPr>
          <w:rFonts w:ascii="Courier New" w:hAnsi="Courier New"/>
          <w:sz w:val="18"/>
        </w:rPr>
        <w:t xml:space="preserve">        consumer.close()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def flush_buffer(table, buffer: list, consumer):</w:t>
      </w:r>
    </w:p>
    <w:p>
      <w:pPr>
        <w:spacing w:after="0" w:before="0"/>
        <w:ind w:left="567"/>
        <w:shd w:val="clear" w:color="auto" w:fill="F2F2F2"/>
      </w:pPr>
      <w:r>
        <w:rPr>
          <w:rFonts w:ascii="Courier New" w:hAnsi="Courier New"/>
          <w:sz w:val="18"/>
        </w:rPr>
        <w:t xml:space="preserve">    """Append buffer vào Iceberg, commit offset sau khi thành công."""</w:t>
      </w:r>
    </w:p>
    <w:p>
      <w:pPr>
        <w:spacing w:after="0" w:before="0"/>
        <w:ind w:left="567"/>
        <w:shd w:val="clear" w:color="auto" w:fill="F2F2F2"/>
      </w:pPr>
      <w:r>
        <w:rPr>
          <w:rFonts w:ascii="Courier New" w:hAnsi="Courier New"/>
          <w:sz w:val="18"/>
        </w:rPr>
        <w:t xml:space="preserve">    df = pd.DataFrame(buffer)</w:t>
      </w:r>
    </w:p>
    <w:p>
      <w:pPr>
        <w:spacing w:after="0" w:before="0"/>
        <w:ind w:left="567"/>
        <w:shd w:val="clear" w:color="auto" w:fill="F2F2F2"/>
      </w:pPr>
      <w:r>
        <w:rPr>
          <w:rFonts w:ascii="Courier New" w:hAnsi="Courier New"/>
          <w:sz w:val="18"/>
        </w:rPr>
        <w:t xml:space="preserve">    arrow_table = pa.Table.from_pandas(df)</w:t>
      </w:r>
    </w:p>
    <w:p>
      <w:pPr>
        <w:spacing w:after="0" w:before="0"/>
        <w:ind w:left="567"/>
        <w:shd w:val="clear" w:color="auto" w:fill="F2F2F2"/>
      </w:pPr>
      <w:r>
        <w:rPr>
          <w:rFonts w:ascii="Courier New" w:hAnsi="Courier New"/>
          <w:sz w:val="18"/>
        </w:rPr>
        <w:t xml:space="preserve">    table.append(arrow_table)          # Iceberg ACID write</w:t>
      </w:r>
    </w:p>
    <w:p>
      <w:pPr>
        <w:spacing w:after="0" w:before="0"/>
        <w:ind w:left="567"/>
        <w:shd w:val="clear" w:color="auto" w:fill="F2F2F2"/>
      </w:pPr>
      <w:r>
        <w:rPr>
          <w:rFonts w:ascii="Courier New" w:hAnsi="Courier New"/>
          <w:sz w:val="18"/>
        </w:rPr>
        <w:t xml:space="preserve">    consumer.commit(asynchronous=False)  # Commit offset chỉ sau khi write thành công</w:t>
      </w:r>
    </w:p>
    <w:p>
      <w:pPr>
        <w:spacing w:after="0" w:before="0"/>
        <w:ind w:left="567"/>
        <w:shd w:val="clear" w:color="auto" w:fill="F2F2F2"/>
      </w:pPr>
      <w:r>
        <w:rPr>
          <w:rFonts w:ascii="Courier New" w:hAnsi="Courier New"/>
          <w:sz w:val="18"/>
        </w:rPr>
        <w:t xml:space="preserve">    print(f"Flushed {len(buffer)} messages → Bronze Iceberg")</w:t>
      </w:r>
    </w:p>
    <w:p>
      <w:pPr>
        <w:jc w:val="both"/>
      </w:pPr>
      <w:r>
        <w:rPr>
          <w:rFonts w:ascii="Times New Roman" w:hAnsi="Times New Roman"/>
          <w:b/>
          <w:i w:val="0"/>
          <w:sz w:val="26"/>
        </w:rPr>
        <w:t>Lưu ý về at-least-once</w:t>
      </w:r>
      <w:r>
        <w:rPr>
          <w:rFonts w:ascii="Times New Roman" w:hAnsi="Times New Roman"/>
          <w:b w:val="0"/>
          <w:i w:val="0"/>
          <w:sz w:val="26"/>
        </w:rPr>
        <w:t xml:space="preserve">: Consumer commit offset SAU KHI Iceberg append thành công. Nếu crash giữa chừng, consumer restart sẽ đọc lại messages chưa commit → có thể có duplicate. Đây được xử lý ở Silver layer bằng </w:t>
      </w:r>
      <w:r>
        <w:rPr>
          <w:rFonts w:ascii="Courier New" w:hAnsi="Courier New"/>
          <w:b w:val="0"/>
          <w:i w:val="0"/>
          <w:sz w:val="20"/>
        </w:rPr>
        <w:t>merge</w:t>
      </w:r>
      <w:r>
        <w:rPr>
          <w:rFonts w:ascii="Times New Roman" w:hAnsi="Times New Roman"/>
          <w:b w:val="0"/>
          <w:i w:val="0"/>
          <w:sz w:val="26"/>
        </w:rPr>
        <w:t xml:space="preserve"> strategy với </w:t>
      </w:r>
      <w:r>
        <w:rPr>
          <w:rFonts w:ascii="Courier New" w:hAnsi="Courier New"/>
          <w:b w:val="0"/>
          <w:i w:val="0"/>
          <w:sz w:val="20"/>
        </w:rPr>
        <w:t>unique_key=order_id</w:t>
      </w:r>
      <w:r>
        <w:rPr>
          <w:rFonts w:ascii="Times New Roman" w:hAnsi="Times New Roman"/>
          <w:b w:val="0"/>
          <w:i w:val="0"/>
          <w:sz w:val="26"/>
        </w:rPr>
        <w:t>.</w:t>
      </w:r>
    </w:p>
    <w:p>
      <w:pPr>
        <w:pStyle w:val="Heading3"/>
      </w:pPr>
      <w:r>
        <w:t>4.3.4 Data Quality với Soda Core (soda_checks.yml)</w:t>
      </w:r>
    </w:p>
    <w:p>
      <w:pPr>
        <w:spacing w:after="0" w:before="0"/>
        <w:ind w:left="567"/>
        <w:shd w:val="clear" w:color="auto" w:fill="F2F2F2"/>
      </w:pPr>
      <w:r>
        <w:rPr>
          <w:rFonts w:ascii="Courier New" w:hAnsi="Courier New"/>
          <w:sz w:val="18"/>
        </w:rPr>
        <w:t># quality/soda_checks.yml</w:t>
      </w:r>
    </w:p>
    <w:p>
      <w:pPr>
        <w:spacing w:after="0" w:before="0"/>
        <w:ind w:left="567"/>
        <w:shd w:val="clear" w:color="auto" w:fill="F2F2F2"/>
      </w:pPr>
      <w:r>
        <w:rPr>
          <w:rFonts w:ascii="Courier New" w:hAnsi="Courier New"/>
          <w:sz w:val="18"/>
        </w:rPr>
        <w:t>checks for bronze_orders:</w:t>
      </w:r>
    </w:p>
    <w:p>
      <w:pPr>
        <w:spacing w:after="0" w:before="0"/>
        <w:ind w:left="567"/>
        <w:shd w:val="clear" w:color="auto" w:fill="F2F2F2"/>
      </w:pPr>
      <w:r>
        <w:rPr>
          <w:rFonts w:ascii="Courier New" w:hAnsi="Courier New"/>
          <w:sz w:val="18"/>
        </w:rPr>
        <w:t xml:space="preserve">  - row_count &gt; 0:</w:t>
      </w:r>
    </w:p>
    <w:p>
      <w:pPr>
        <w:spacing w:after="0" w:before="0"/>
        <w:ind w:left="567"/>
        <w:shd w:val="clear" w:color="auto" w:fill="F2F2F2"/>
      </w:pPr>
      <w:r>
        <w:rPr>
          <w:rFonts w:ascii="Courier New" w:hAnsi="Courier New"/>
          <w:sz w:val="18"/>
        </w:rPr>
        <w:t xml:space="preserve">      name: "Bảng orders không được rỗng"</w:t>
      </w:r>
    </w:p>
    <w:p>
      <w:pPr>
        <w:spacing w:after="0" w:before="0"/>
        <w:ind w:left="567"/>
        <w:shd w:val="clear" w:color="auto" w:fill="F2F2F2"/>
      </w:pPr>
      <w:r>
        <w:rPr>
          <w:rFonts w:ascii="Courier New" w:hAnsi="Courier New"/>
          <w:sz w:val="18"/>
        </w:rPr>
        <w:t xml:space="preserve">  - missing_count(order_id) = 0:</w:t>
      </w:r>
    </w:p>
    <w:p>
      <w:pPr>
        <w:spacing w:after="0" w:before="0"/>
        <w:ind w:left="567"/>
        <w:shd w:val="clear" w:color="auto" w:fill="F2F2F2"/>
      </w:pPr>
      <w:r>
        <w:rPr>
          <w:rFonts w:ascii="Courier New" w:hAnsi="Courier New"/>
          <w:sz w:val="18"/>
        </w:rPr>
        <w:t xml:space="preserve">      name: "order_id không được NULL"</w:t>
      </w:r>
    </w:p>
    <w:p>
      <w:pPr>
        <w:spacing w:after="0" w:before="0"/>
        <w:ind w:left="567"/>
        <w:shd w:val="clear" w:color="auto" w:fill="F2F2F2"/>
      </w:pPr>
      <w:r>
        <w:rPr>
          <w:rFonts w:ascii="Courier New" w:hAnsi="Courier New"/>
          <w:sz w:val="18"/>
        </w:rPr>
        <w:t xml:space="preserve">  - duplicate_count(order_id) = 0:</w:t>
      </w:r>
    </w:p>
    <w:p>
      <w:pPr>
        <w:spacing w:after="0" w:before="0"/>
        <w:ind w:left="567"/>
        <w:shd w:val="clear" w:color="auto" w:fill="F2F2F2"/>
      </w:pPr>
      <w:r>
        <w:rPr>
          <w:rFonts w:ascii="Courier New" w:hAnsi="Courier New"/>
          <w:sz w:val="18"/>
        </w:rPr>
        <w:t xml:space="preserve">      name: "order_id phải unique trong batch"</w:t>
      </w:r>
    </w:p>
    <w:p>
      <w:pPr>
        <w:spacing w:after="0" w:before="0"/>
        <w:ind w:left="567"/>
        <w:shd w:val="clear" w:color="auto" w:fill="F2F2F2"/>
      </w:pPr>
      <w:r>
        <w:rPr>
          <w:rFonts w:ascii="Courier New" w:hAnsi="Courier New"/>
          <w:sz w:val="18"/>
        </w:rPr>
        <w:t xml:space="preserve">  - missing_count(customer_id) = 0:</w:t>
      </w:r>
    </w:p>
    <w:p>
      <w:pPr>
        <w:spacing w:after="0" w:before="0"/>
        <w:ind w:left="567"/>
        <w:shd w:val="clear" w:color="auto" w:fill="F2F2F2"/>
      </w:pPr>
      <w:r>
        <w:rPr>
          <w:rFonts w:ascii="Courier New" w:hAnsi="Courier New"/>
          <w:sz w:val="18"/>
        </w:rPr>
        <w:t xml:space="preserve">      name: "customer_id không được NULL"</w:t>
      </w:r>
    </w:p>
    <w:p>
      <w:pPr>
        <w:spacing w:after="0" w:before="0"/>
        <w:ind w:left="567"/>
        <w:shd w:val="clear" w:color="auto" w:fill="F2F2F2"/>
      </w:pPr>
      <w:r>
        <w:rPr>
          <w:rFonts w:ascii="Courier New" w:hAnsi="Courier New"/>
          <w:sz w:val="18"/>
        </w:rPr>
        <w:t xml:space="preserve">  - values in (order_status) must exist in ['delivered', 'shipped', 'canceled',</w:t>
      </w:r>
    </w:p>
    <w:p>
      <w:pPr>
        <w:spacing w:after="0" w:before="0"/>
        <w:ind w:left="567"/>
        <w:shd w:val="clear" w:color="auto" w:fill="F2F2F2"/>
      </w:pPr>
      <w:r>
        <w:rPr>
          <w:rFonts w:ascii="Courier New" w:hAnsi="Courier New"/>
          <w:sz w:val="18"/>
        </w:rPr>
        <w:t xml:space="preserve">      'unavailable', 'invoiced', 'processing', 'approved', 'created']:</w:t>
      </w:r>
    </w:p>
    <w:p>
      <w:pPr>
        <w:spacing w:after="0" w:before="0"/>
        <w:ind w:left="567"/>
        <w:shd w:val="clear" w:color="auto" w:fill="F2F2F2"/>
      </w:pPr>
      <w:r>
        <w:rPr>
          <w:rFonts w:ascii="Courier New" w:hAnsi="Courier New"/>
          <w:sz w:val="18"/>
        </w:rPr>
        <w:t xml:space="preserve">      name: "order_status chỉ nhận giá trị hợp lệ"</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checks for bronze_order_items:</w:t>
      </w:r>
    </w:p>
    <w:p>
      <w:pPr>
        <w:spacing w:after="0" w:before="0"/>
        <w:ind w:left="567"/>
        <w:shd w:val="clear" w:color="auto" w:fill="F2F2F2"/>
      </w:pPr>
      <w:r>
        <w:rPr>
          <w:rFonts w:ascii="Courier New" w:hAnsi="Courier New"/>
          <w:sz w:val="18"/>
        </w:rPr>
        <w:t xml:space="preserve">  - row_count &gt; 0</w:t>
      </w:r>
    </w:p>
    <w:p>
      <w:pPr>
        <w:spacing w:after="0" w:before="0"/>
        <w:ind w:left="567"/>
        <w:shd w:val="clear" w:color="auto" w:fill="F2F2F2"/>
      </w:pPr>
      <w:r>
        <w:rPr>
          <w:rFonts w:ascii="Courier New" w:hAnsi="Courier New"/>
          <w:sz w:val="18"/>
        </w:rPr>
        <w:t xml:space="preserve">  - missing_count(order_id) = 0</w:t>
      </w:r>
    </w:p>
    <w:p>
      <w:pPr>
        <w:spacing w:after="0" w:before="0"/>
        <w:ind w:left="567"/>
        <w:shd w:val="clear" w:color="auto" w:fill="F2F2F2"/>
      </w:pPr>
      <w:r>
        <w:rPr>
          <w:rFonts w:ascii="Courier New" w:hAnsi="Courier New"/>
          <w:sz w:val="18"/>
        </w:rPr>
        <w:t xml:space="preserve">  - missing_count(product_id) = 0</w:t>
      </w:r>
    </w:p>
    <w:p>
      <w:pPr>
        <w:spacing w:after="0" w:before="0"/>
        <w:ind w:left="567"/>
        <w:shd w:val="clear" w:color="auto" w:fill="F2F2F2"/>
      </w:pPr>
      <w:r>
        <w:rPr>
          <w:rFonts w:ascii="Courier New" w:hAnsi="Courier New"/>
          <w:sz w:val="18"/>
        </w:rPr>
        <w:t xml:space="preserve">  - min(price) &gt;= 0:</w:t>
      </w:r>
    </w:p>
    <w:p>
      <w:pPr>
        <w:spacing w:after="0" w:before="0"/>
        <w:ind w:left="567"/>
        <w:shd w:val="clear" w:color="auto" w:fill="F2F2F2"/>
      </w:pPr>
      <w:r>
        <w:rPr>
          <w:rFonts w:ascii="Courier New" w:hAnsi="Courier New"/>
          <w:sz w:val="18"/>
        </w:rPr>
        <w:t xml:space="preserve">      name: "Giá sản phẩm không được âm"</w:t>
      </w:r>
    </w:p>
    <w:p>
      <w:pPr>
        <w:spacing w:after="0" w:before="0"/>
        <w:ind w:left="567"/>
        <w:shd w:val="clear" w:color="auto" w:fill="F2F2F2"/>
      </w:pPr>
      <w:r>
        <w:rPr>
          <w:rFonts w:ascii="Courier New" w:hAnsi="Courier New"/>
          <w:sz w:val="18"/>
        </w:rPr>
        <w:t xml:space="preserve">  - min(freight_value) &gt;= 0:</w:t>
      </w:r>
    </w:p>
    <w:p>
      <w:pPr>
        <w:spacing w:after="0" w:before="0"/>
        <w:ind w:left="567"/>
        <w:shd w:val="clear" w:color="auto" w:fill="F2F2F2"/>
      </w:pPr>
      <w:r>
        <w:rPr>
          <w:rFonts w:ascii="Courier New" w:hAnsi="Courier New"/>
          <w:sz w:val="18"/>
        </w:rPr>
        <w:t xml:space="preserve">      name: "Phí vận chuyển không được âm"</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checks for bronze_order_payments:</w:t>
      </w:r>
    </w:p>
    <w:p>
      <w:pPr>
        <w:spacing w:after="0" w:before="0"/>
        <w:ind w:left="567"/>
        <w:shd w:val="clear" w:color="auto" w:fill="F2F2F2"/>
      </w:pPr>
      <w:r>
        <w:rPr>
          <w:rFonts w:ascii="Courier New" w:hAnsi="Courier New"/>
          <w:sz w:val="18"/>
        </w:rPr>
        <w:t xml:space="preserve">  - row_count &gt; 0</w:t>
      </w:r>
    </w:p>
    <w:p>
      <w:pPr>
        <w:spacing w:after="0" w:before="0"/>
        <w:ind w:left="567"/>
        <w:shd w:val="clear" w:color="auto" w:fill="F2F2F2"/>
      </w:pPr>
      <w:r>
        <w:rPr>
          <w:rFonts w:ascii="Courier New" w:hAnsi="Courier New"/>
          <w:sz w:val="18"/>
        </w:rPr>
        <w:t xml:space="preserve">  - missing_count(order_id) = 0</w:t>
      </w:r>
    </w:p>
    <w:p>
      <w:pPr>
        <w:spacing w:after="0" w:before="0"/>
        <w:ind w:left="567"/>
        <w:shd w:val="clear" w:color="auto" w:fill="F2F2F2"/>
      </w:pPr>
      <w:r>
        <w:rPr>
          <w:rFonts w:ascii="Courier New" w:hAnsi="Courier New"/>
          <w:sz w:val="18"/>
        </w:rPr>
        <w:t xml:space="preserve">  - min(payment_value) &gt;= 0:</w:t>
      </w:r>
    </w:p>
    <w:p>
      <w:pPr>
        <w:spacing w:after="0" w:before="0"/>
        <w:ind w:left="567"/>
        <w:shd w:val="clear" w:color="auto" w:fill="F2F2F2"/>
      </w:pPr>
      <w:r>
        <w:rPr>
          <w:rFonts w:ascii="Courier New" w:hAnsi="Courier New"/>
          <w:sz w:val="18"/>
        </w:rPr>
        <w:t xml:space="preserve">      name: "Giá trị thanh toán không được âm"</w:t>
      </w:r>
    </w:p>
    <w:p>
      <w:pPr>
        <w:spacing w:after="0" w:before="0"/>
        <w:ind w:left="567"/>
        <w:shd w:val="clear" w:color="auto" w:fill="F2F2F2"/>
      </w:pPr>
      <w:r>
        <w:rPr>
          <w:rFonts w:ascii="Courier New" w:hAnsi="Courier New"/>
          <w:sz w:val="18"/>
        </w:rPr>
        <w:t xml:space="preserve">  - max(payment_installments) &lt;= 24:</w:t>
      </w:r>
    </w:p>
    <w:p>
      <w:pPr>
        <w:spacing w:after="0" w:before="0"/>
        <w:ind w:left="567"/>
        <w:shd w:val="clear" w:color="auto" w:fill="F2F2F2"/>
      </w:pPr>
      <w:r>
        <w:rPr>
          <w:rFonts w:ascii="Courier New" w:hAnsi="Courier New"/>
          <w:sz w:val="18"/>
        </w:rPr>
        <w:t xml:space="preserve">      name: "Số kỳ trả góp tối đa 24"</w:t>
      </w:r>
    </w:p>
    <w:p>
      <w:r>
        <w:t>────────────────────────────────────────────────────────────</w:t>
      </w:r>
    </w:p>
    <w:p>
      <w:pPr>
        <w:pStyle w:val="Heading2"/>
      </w:pPr>
      <w:r>
        <w:t>4.4 Xây dựng Medallion Transformation (dbt)</w:t>
      </w:r>
    </w:p>
    <w:p>
      <w:pPr>
        <w:pStyle w:val="Heading3"/>
      </w:pPr>
      <w:r>
        <w:t>4.4.1 Cấu hình dbt Project</w:t>
      </w:r>
    </w:p>
    <w:p>
      <w:pPr>
        <w:jc w:val="both"/>
      </w:pPr>
      <w:r>
        <w:rPr>
          <w:rFonts w:ascii="Courier New" w:hAnsi="Courier New"/>
          <w:b w:val="0"/>
          <w:i w:val="0"/>
          <w:sz w:val="20"/>
        </w:rPr>
        <w:t>dbt_project.yml</w:t>
      </w:r>
      <w:r>
        <w:rPr>
          <w:rFonts w:ascii="Times New Roman" w:hAnsi="Times New Roman"/>
          <w:b w:val="0"/>
          <w:i w:val="0"/>
          <w:sz w:val="26"/>
        </w:rPr>
        <w:t xml:space="preserve"> định nghĩa materialization strategy cho từng layer:</w:t>
      </w:r>
    </w:p>
    <w:p>
      <w:pPr>
        <w:spacing w:after="0" w:before="0"/>
        <w:ind w:left="567"/>
        <w:shd w:val="clear" w:color="auto" w:fill="F2F2F2"/>
      </w:pPr>
      <w:r>
        <w:rPr>
          <w:rFonts w:ascii="Courier New" w:hAnsi="Courier New"/>
          <w:sz w:val="18"/>
        </w:rPr>
        <w:t>name: 'olist'</w:t>
      </w:r>
    </w:p>
    <w:p>
      <w:pPr>
        <w:spacing w:after="0" w:before="0"/>
        <w:ind w:left="567"/>
        <w:shd w:val="clear" w:color="auto" w:fill="F2F2F2"/>
      </w:pPr>
      <w:r>
        <w:rPr>
          <w:rFonts w:ascii="Courier New" w:hAnsi="Courier New"/>
          <w:sz w:val="18"/>
        </w:rPr>
        <w:t>version: '1.0.0'</w:t>
      </w:r>
    </w:p>
    <w:p>
      <w:pPr>
        <w:spacing w:after="0" w:before="0"/>
        <w:ind w:left="567"/>
        <w:shd w:val="clear" w:color="auto" w:fill="F2F2F2"/>
      </w:pPr>
      <w:r>
        <w:rPr>
          <w:rFonts w:ascii="Courier New" w:hAnsi="Courier New"/>
          <w:sz w:val="18"/>
        </w:rPr>
        <w:t>config-version: 2</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profile: 'olist_duckdb'</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models:</w:t>
      </w:r>
    </w:p>
    <w:p>
      <w:pPr>
        <w:spacing w:after="0" w:before="0"/>
        <w:ind w:left="567"/>
        <w:shd w:val="clear" w:color="auto" w:fill="F2F2F2"/>
      </w:pPr>
      <w:r>
        <w:rPr>
          <w:rFonts w:ascii="Courier New" w:hAnsi="Courier New"/>
          <w:sz w:val="18"/>
        </w:rPr>
        <w:t xml:space="preserve">  olist:</w:t>
      </w:r>
    </w:p>
    <w:p>
      <w:pPr>
        <w:spacing w:after="0" w:before="0"/>
        <w:ind w:left="567"/>
        <w:shd w:val="clear" w:color="auto" w:fill="F2F2F2"/>
      </w:pPr>
      <w:r>
        <w:rPr>
          <w:rFonts w:ascii="Courier New" w:hAnsi="Courier New"/>
          <w:sz w:val="18"/>
        </w:rPr>
        <w:t xml:space="preserve">    silver:</w:t>
      </w:r>
    </w:p>
    <w:p>
      <w:pPr>
        <w:spacing w:after="0" w:before="0"/>
        <w:ind w:left="567"/>
        <w:shd w:val="clear" w:color="auto" w:fill="F2F2F2"/>
      </w:pPr>
      <w:r>
        <w:rPr>
          <w:rFonts w:ascii="Courier New" w:hAnsi="Courier New"/>
          <w:sz w:val="18"/>
        </w:rPr>
        <w:t xml:space="preserve">      +materialized: incremental</w:t>
      </w:r>
    </w:p>
    <w:p>
      <w:pPr>
        <w:spacing w:after="0" w:before="0"/>
        <w:ind w:left="567"/>
        <w:shd w:val="clear" w:color="auto" w:fill="F2F2F2"/>
      </w:pPr>
      <w:r>
        <w:rPr>
          <w:rFonts w:ascii="Courier New" w:hAnsi="Courier New"/>
          <w:sz w:val="18"/>
        </w:rPr>
        <w:t xml:space="preserve">      +file_format: iceberg</w:t>
      </w:r>
    </w:p>
    <w:p>
      <w:pPr>
        <w:spacing w:after="0" w:before="0"/>
        <w:ind w:left="567"/>
        <w:shd w:val="clear" w:color="auto" w:fill="F2F2F2"/>
      </w:pPr>
      <w:r>
        <w:rPr>
          <w:rFonts w:ascii="Courier New" w:hAnsi="Courier New"/>
          <w:sz w:val="18"/>
        </w:rPr>
        <w:t xml:space="preserve">      +incremental_strategy: merge</w:t>
      </w:r>
    </w:p>
    <w:p>
      <w:pPr>
        <w:spacing w:after="0" w:before="0"/>
        <w:ind w:left="567"/>
        <w:shd w:val="clear" w:color="auto" w:fill="F2F2F2"/>
      </w:pPr>
      <w:r>
        <w:rPr>
          <w:rFonts w:ascii="Courier New" w:hAnsi="Courier New"/>
          <w:sz w:val="18"/>
        </w:rPr>
        <w:t xml:space="preserve">      +on_schema_change: sync_all_columns</w:t>
      </w:r>
    </w:p>
    <w:p>
      <w:pPr>
        <w:spacing w:after="0" w:before="0"/>
        <w:ind w:left="567"/>
        <w:shd w:val="clear" w:color="auto" w:fill="F2F2F2"/>
      </w:pPr>
      <w:r>
        <w:rPr>
          <w:rFonts w:ascii="Courier New" w:hAnsi="Courier New"/>
          <w:sz w:val="18"/>
        </w:rPr>
        <w:t xml:space="preserve">      intermediate:</w:t>
      </w:r>
    </w:p>
    <w:p>
      <w:pPr>
        <w:spacing w:after="0" w:before="0"/>
        <w:ind w:left="567"/>
        <w:shd w:val="clear" w:color="auto" w:fill="F2F2F2"/>
      </w:pPr>
      <w:r>
        <w:rPr>
          <w:rFonts w:ascii="Courier New" w:hAnsi="Courier New"/>
          <w:sz w:val="18"/>
        </w:rPr>
        <w:t xml:space="preserve">        +materialized: ephemeral</w:t>
      </w:r>
    </w:p>
    <w:p>
      <w:pPr>
        <w:spacing w:after="0" w:before="0"/>
        <w:ind w:left="567"/>
        <w:shd w:val="clear" w:color="auto" w:fill="F2F2F2"/>
      </w:pPr>
      <w:r>
        <w:rPr>
          <w:rFonts w:ascii="Courier New" w:hAnsi="Courier New"/>
          <w:sz w:val="18"/>
        </w:rPr>
        <w:t xml:space="preserve">    gold:</w:t>
      </w:r>
    </w:p>
    <w:p>
      <w:pPr>
        <w:spacing w:after="0" w:before="0"/>
        <w:ind w:left="567"/>
        <w:shd w:val="clear" w:color="auto" w:fill="F2F2F2"/>
      </w:pPr>
      <w:r>
        <w:rPr>
          <w:rFonts w:ascii="Courier New" w:hAnsi="Courier New"/>
          <w:sz w:val="18"/>
        </w:rPr>
        <w:t xml:space="preserve">      +materialized: table</w:t>
      </w:r>
    </w:p>
    <w:p>
      <w:pPr>
        <w:spacing w:after="0" w:before="0"/>
        <w:ind w:left="567"/>
        <w:shd w:val="clear" w:color="auto" w:fill="F2F2F2"/>
      </w:pPr>
      <w:r>
        <w:rPr>
          <w:rFonts w:ascii="Courier New" w:hAnsi="Courier New"/>
          <w:sz w:val="18"/>
        </w:rPr>
        <w:t xml:space="preserve">      +file_format: iceberg</w:t>
      </w:r>
    </w:p>
    <w:p>
      <w:pPr>
        <w:jc w:val="both"/>
      </w:pPr>
      <w:r>
        <w:rPr>
          <w:rFonts w:ascii="Courier New" w:hAnsi="Courier New"/>
          <w:b w:val="0"/>
          <w:i w:val="0"/>
          <w:sz w:val="20"/>
        </w:rPr>
        <w:t>profiles.yml</w:t>
      </w:r>
      <w:r>
        <w:rPr>
          <w:rFonts w:ascii="Times New Roman" w:hAnsi="Times New Roman"/>
          <w:b w:val="0"/>
          <w:i w:val="0"/>
          <w:sz w:val="26"/>
        </w:rPr>
        <w:t xml:space="preserve"> kết nối DuckDB với Iceberg REST Catalog:</w:t>
      </w:r>
    </w:p>
    <w:p>
      <w:pPr>
        <w:spacing w:after="0" w:before="0"/>
        <w:ind w:left="567"/>
        <w:shd w:val="clear" w:color="auto" w:fill="F2F2F2"/>
      </w:pPr>
      <w:r>
        <w:rPr>
          <w:rFonts w:ascii="Courier New" w:hAnsi="Courier New"/>
          <w:sz w:val="18"/>
        </w:rPr>
        <w:t>olist_duckdb:</w:t>
      </w:r>
    </w:p>
    <w:p>
      <w:pPr>
        <w:spacing w:after="0" w:before="0"/>
        <w:ind w:left="567"/>
        <w:shd w:val="clear" w:color="auto" w:fill="F2F2F2"/>
      </w:pPr>
      <w:r>
        <w:rPr>
          <w:rFonts w:ascii="Courier New" w:hAnsi="Courier New"/>
          <w:sz w:val="18"/>
        </w:rPr>
        <w:t xml:space="preserve">  target: dev</w:t>
      </w:r>
    </w:p>
    <w:p>
      <w:pPr>
        <w:spacing w:after="0" w:before="0"/>
        <w:ind w:left="567"/>
        <w:shd w:val="clear" w:color="auto" w:fill="F2F2F2"/>
      </w:pPr>
      <w:r>
        <w:rPr>
          <w:rFonts w:ascii="Courier New" w:hAnsi="Courier New"/>
          <w:sz w:val="18"/>
        </w:rPr>
        <w:t xml:space="preserve">  outputs:</w:t>
      </w:r>
    </w:p>
    <w:p>
      <w:pPr>
        <w:spacing w:after="0" w:before="0"/>
        <w:ind w:left="567"/>
        <w:shd w:val="clear" w:color="auto" w:fill="F2F2F2"/>
      </w:pPr>
      <w:r>
        <w:rPr>
          <w:rFonts w:ascii="Courier New" w:hAnsi="Courier New"/>
          <w:sz w:val="18"/>
        </w:rPr>
        <w:t xml:space="preserve">    dev:</w:t>
      </w:r>
    </w:p>
    <w:p>
      <w:pPr>
        <w:spacing w:after="0" w:before="0"/>
        <w:ind w:left="567"/>
        <w:shd w:val="clear" w:color="auto" w:fill="F2F2F2"/>
      </w:pPr>
      <w:r>
        <w:rPr>
          <w:rFonts w:ascii="Courier New" w:hAnsi="Courier New"/>
          <w:sz w:val="18"/>
        </w:rPr>
        <w:t xml:space="preserve">      type: duckdb</w:t>
      </w:r>
    </w:p>
    <w:p>
      <w:pPr>
        <w:spacing w:after="0" w:before="0"/>
        <w:ind w:left="567"/>
        <w:shd w:val="clear" w:color="auto" w:fill="F2F2F2"/>
      </w:pPr>
      <w:r>
        <w:rPr>
          <w:rFonts w:ascii="Courier New" w:hAnsi="Courier New"/>
          <w:sz w:val="18"/>
        </w:rPr>
        <w:t xml:space="preserve">      path: ":memory:"</w:t>
      </w:r>
    </w:p>
    <w:p>
      <w:pPr>
        <w:spacing w:after="0" w:before="0"/>
        <w:ind w:left="567"/>
        <w:shd w:val="clear" w:color="auto" w:fill="F2F2F2"/>
      </w:pPr>
      <w:r>
        <w:rPr>
          <w:rFonts w:ascii="Courier New" w:hAnsi="Courier New"/>
          <w:sz w:val="18"/>
        </w:rPr>
        <w:t xml:space="preserve">      extensions:</w:t>
      </w:r>
    </w:p>
    <w:p>
      <w:pPr>
        <w:spacing w:after="0" w:before="0"/>
        <w:ind w:left="567"/>
        <w:shd w:val="clear" w:color="auto" w:fill="F2F2F2"/>
      </w:pPr>
      <w:r>
        <w:rPr>
          <w:rFonts w:ascii="Courier New" w:hAnsi="Courier New"/>
          <w:sz w:val="18"/>
        </w:rPr>
        <w:t xml:space="preserve">        - httpfs</w:t>
      </w:r>
    </w:p>
    <w:p>
      <w:pPr>
        <w:spacing w:after="0" w:before="0"/>
        <w:ind w:left="567"/>
        <w:shd w:val="clear" w:color="auto" w:fill="F2F2F2"/>
      </w:pPr>
      <w:r>
        <w:rPr>
          <w:rFonts w:ascii="Courier New" w:hAnsi="Courier New"/>
          <w:sz w:val="18"/>
        </w:rPr>
        <w:t xml:space="preserve">        - iceberg</w:t>
      </w:r>
    </w:p>
    <w:p>
      <w:pPr>
        <w:spacing w:after="0" w:before="0"/>
        <w:ind w:left="567"/>
        <w:shd w:val="clear" w:color="auto" w:fill="F2F2F2"/>
      </w:pPr>
      <w:r>
        <w:rPr>
          <w:rFonts w:ascii="Courier New" w:hAnsi="Courier New"/>
          <w:sz w:val="18"/>
        </w:rPr>
        <w:t xml:space="preserve">      settings:</w:t>
      </w:r>
    </w:p>
    <w:p>
      <w:pPr>
        <w:spacing w:after="0" w:before="0"/>
        <w:ind w:left="567"/>
        <w:shd w:val="clear" w:color="auto" w:fill="F2F2F2"/>
      </w:pPr>
      <w:r>
        <w:rPr>
          <w:rFonts w:ascii="Courier New" w:hAnsi="Courier New"/>
          <w:sz w:val="18"/>
        </w:rPr>
        <w:t xml:space="preserve">        s3_endpoint: "{{ env_var('S3_ENDPOINT') }}"</w:t>
      </w:r>
    </w:p>
    <w:p>
      <w:pPr>
        <w:spacing w:after="0" w:before="0"/>
        <w:ind w:left="567"/>
        <w:shd w:val="clear" w:color="auto" w:fill="F2F2F2"/>
      </w:pPr>
      <w:r>
        <w:rPr>
          <w:rFonts w:ascii="Courier New" w:hAnsi="Courier New"/>
          <w:sz w:val="18"/>
        </w:rPr>
        <w:t xml:space="preserve">        s3_access_key_id: "{{ env_var('AWS_ACCESS_KEY_ID') }}"</w:t>
      </w:r>
    </w:p>
    <w:p>
      <w:pPr>
        <w:spacing w:after="0" w:before="0"/>
        <w:ind w:left="567"/>
        <w:shd w:val="clear" w:color="auto" w:fill="F2F2F2"/>
      </w:pPr>
      <w:r>
        <w:rPr>
          <w:rFonts w:ascii="Courier New" w:hAnsi="Courier New"/>
          <w:sz w:val="18"/>
        </w:rPr>
        <w:t xml:space="preserve">        s3_secret_access_key: "{{ env_var('AWS_SECRET_ACCESS_KEY') }}"</w:t>
      </w:r>
    </w:p>
    <w:p>
      <w:pPr>
        <w:pStyle w:val="Heading3"/>
      </w:pPr>
      <w:r>
        <w:t>4.4.2 Silver Models</w:t>
      </w:r>
    </w:p>
    <w:p>
      <w:pPr>
        <w:jc w:val="both"/>
      </w:pPr>
      <w:r>
        <w:rPr>
          <w:rFonts w:ascii="Times New Roman" w:hAnsi="Times New Roman"/>
          <w:b/>
          <w:i w:val="0"/>
          <w:sz w:val="26"/>
        </w:rPr>
        <w:t>stg_orders.sql</w:t>
      </w:r>
      <w:r>
        <w:rPr>
          <w:rFonts w:ascii="Times New Roman" w:hAnsi="Times New Roman"/>
          <w:b w:val="0"/>
          <w:i w:val="0"/>
          <w:sz w:val="26"/>
        </w:rPr>
        <w:t xml:space="preserve"> — staging model cho bảng orders:</w:t>
      </w:r>
    </w:p>
    <w:p>
      <w:pPr>
        <w:spacing w:after="0" w:before="0"/>
        <w:ind w:left="567"/>
        <w:shd w:val="clear" w:color="auto" w:fill="F2F2F2"/>
      </w:pPr>
      <w:r>
        <w:rPr>
          <w:rFonts w:ascii="Courier New" w:hAnsi="Courier New"/>
          <w:sz w:val="18"/>
        </w:rPr>
        <w:t>{{ config(</w:t>
      </w:r>
    </w:p>
    <w:p>
      <w:pPr>
        <w:spacing w:after="0" w:before="0"/>
        <w:ind w:left="567"/>
        <w:shd w:val="clear" w:color="auto" w:fill="F2F2F2"/>
      </w:pPr>
      <w:r>
        <w:rPr>
          <w:rFonts w:ascii="Courier New" w:hAnsi="Courier New"/>
          <w:sz w:val="18"/>
        </w:rPr>
        <w:t xml:space="preserve">    materialized='incremental',</w:t>
      </w:r>
    </w:p>
    <w:p>
      <w:pPr>
        <w:spacing w:after="0" w:before="0"/>
        <w:ind w:left="567"/>
        <w:shd w:val="clear" w:color="auto" w:fill="F2F2F2"/>
      </w:pPr>
      <w:r>
        <w:rPr>
          <w:rFonts w:ascii="Courier New" w:hAnsi="Courier New"/>
          <w:sz w:val="18"/>
        </w:rPr>
        <w:t xml:space="preserve">    unique_key='order_id',</w:t>
      </w:r>
    </w:p>
    <w:p>
      <w:pPr>
        <w:spacing w:after="0" w:before="0"/>
        <w:ind w:left="567"/>
        <w:shd w:val="clear" w:color="auto" w:fill="F2F2F2"/>
      </w:pPr>
      <w:r>
        <w:rPr>
          <w:rFonts w:ascii="Courier New" w:hAnsi="Courier New"/>
          <w:sz w:val="18"/>
        </w:rPr>
        <w:t xml:space="preserve">    incremental_strategy='merge'</w:t>
      </w:r>
    </w:p>
    <w:p>
      <w:pPr>
        <w:spacing w:after="0" w:before="0"/>
        <w:ind w:left="567"/>
        <w:shd w:val="clear" w:color="auto" w:fill="F2F2F2"/>
      </w:pPr>
      <w:r>
        <w:rPr>
          <w:rFonts w:ascii="Courier New" w:hAnsi="Courier New"/>
          <w:sz w:val="18"/>
        </w:rPr>
        <w:t>)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WITH source AS (</w:t>
      </w:r>
    </w:p>
    <w:p>
      <w:pPr>
        <w:spacing w:after="0" w:before="0"/>
        <w:ind w:left="567"/>
        <w:shd w:val="clear" w:color="auto" w:fill="F2F2F2"/>
      </w:pPr>
      <w:r>
        <w:rPr>
          <w:rFonts w:ascii="Courier New" w:hAnsi="Courier New"/>
          <w:sz w:val="18"/>
        </w:rPr>
        <w:t xml:space="preserve">    SELECT * FROM {{ source('bronze_ecom', 'orders') }}</w:t>
      </w:r>
    </w:p>
    <w:p>
      <w:pPr>
        <w:spacing w:after="0" w:before="0"/>
        <w:ind w:left="567"/>
        <w:shd w:val="clear" w:color="auto" w:fill="F2F2F2"/>
      </w:pPr>
      <w:r>
        <w:rPr>
          <w:rFonts w:ascii="Courier New" w:hAnsi="Courier New"/>
          <w:sz w:val="18"/>
        </w:rPr>
        <w:t xml:space="preserve">    {% if is_incremental() %}</w:t>
      </w:r>
    </w:p>
    <w:p>
      <w:pPr>
        <w:spacing w:after="0" w:before="0"/>
        <w:ind w:left="567"/>
        <w:shd w:val="clear" w:color="auto" w:fill="F2F2F2"/>
      </w:pPr>
      <w:r>
        <w:rPr>
          <w:rFonts w:ascii="Courier New" w:hAnsi="Courier New"/>
          <w:sz w:val="18"/>
        </w:rPr>
        <w:t xml:space="preserve">    WHERE _ingested_at &gt; (SELECT MAX(_ingested_at) FROM {{ this }})</w:t>
      </w:r>
    </w:p>
    <w:p>
      <w:pPr>
        <w:spacing w:after="0" w:before="0"/>
        <w:ind w:left="567"/>
        <w:shd w:val="clear" w:color="auto" w:fill="F2F2F2"/>
      </w:pPr>
      <w:r>
        <w:rPr>
          <w:rFonts w:ascii="Courier New" w:hAnsi="Courier New"/>
          <w:sz w:val="18"/>
        </w:rPr>
        <w:t xml:space="preserve">    {% endif %}</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cleaned AS (</w:t>
      </w:r>
    </w:p>
    <w:p>
      <w:pPr>
        <w:spacing w:after="0" w:before="0"/>
        <w:ind w:left="567"/>
        <w:shd w:val="clear" w:color="auto" w:fill="F2F2F2"/>
      </w:pPr>
      <w:r>
        <w:rPr>
          <w:rFonts w:ascii="Courier New" w:hAnsi="Courier New"/>
          <w:sz w:val="18"/>
        </w:rPr>
        <w:t xml:space="preserve">    SELECT</w:t>
      </w:r>
    </w:p>
    <w:p>
      <w:pPr>
        <w:spacing w:after="0" w:before="0"/>
        <w:ind w:left="567"/>
        <w:shd w:val="clear" w:color="auto" w:fill="F2F2F2"/>
      </w:pPr>
      <w:r>
        <w:rPr>
          <w:rFonts w:ascii="Courier New" w:hAnsi="Courier New"/>
          <w:sz w:val="18"/>
        </w:rPr>
        <w:t xml:space="preserve">        order_id,</w:t>
      </w:r>
    </w:p>
    <w:p>
      <w:pPr>
        <w:spacing w:after="0" w:before="0"/>
        <w:ind w:left="567"/>
        <w:shd w:val="clear" w:color="auto" w:fill="F2F2F2"/>
      </w:pPr>
      <w:r>
        <w:rPr>
          <w:rFonts w:ascii="Courier New" w:hAnsi="Courier New"/>
          <w:sz w:val="18"/>
        </w:rPr>
        <w:t xml:space="preserve">        customer_id,</w:t>
      </w:r>
    </w:p>
    <w:p>
      <w:pPr>
        <w:spacing w:after="0" w:before="0"/>
        <w:ind w:left="567"/>
        <w:shd w:val="clear" w:color="auto" w:fill="F2F2F2"/>
      </w:pPr>
      <w:r>
        <w:rPr>
          <w:rFonts w:ascii="Courier New" w:hAnsi="Courier New"/>
          <w:sz w:val="18"/>
        </w:rPr>
        <w:t xml:space="preserve">        order_status,</w:t>
      </w:r>
    </w:p>
    <w:p>
      <w:pPr>
        <w:spacing w:after="0" w:before="0"/>
        <w:ind w:left="567"/>
        <w:shd w:val="clear" w:color="auto" w:fill="F2F2F2"/>
      </w:pPr>
      <w:r>
        <w:rPr>
          <w:rFonts w:ascii="Courier New" w:hAnsi="Courier New"/>
          <w:sz w:val="18"/>
        </w:rPr>
        <w:t xml:space="preserve">        CAST(order_purchase_timestamp AS TIMESTAMP)    AS purchased_at,</w:t>
      </w:r>
    </w:p>
    <w:p>
      <w:pPr>
        <w:spacing w:after="0" w:before="0"/>
        <w:ind w:left="567"/>
        <w:shd w:val="clear" w:color="auto" w:fill="F2F2F2"/>
      </w:pPr>
      <w:r>
        <w:rPr>
          <w:rFonts w:ascii="Courier New" w:hAnsi="Courier New"/>
          <w:sz w:val="18"/>
        </w:rPr>
        <w:t xml:space="preserve">        CAST(order_approved_at AS TIMESTAMP)           AS approved_at,</w:t>
      </w:r>
    </w:p>
    <w:p>
      <w:pPr>
        <w:spacing w:after="0" w:before="0"/>
        <w:ind w:left="567"/>
        <w:shd w:val="clear" w:color="auto" w:fill="F2F2F2"/>
      </w:pPr>
      <w:r>
        <w:rPr>
          <w:rFonts w:ascii="Courier New" w:hAnsi="Courier New"/>
          <w:sz w:val="18"/>
        </w:rPr>
        <w:t xml:space="preserve">        CAST(order_delivered_carrier_date AS TIMESTAMP) AS shipped_at,</w:t>
      </w:r>
    </w:p>
    <w:p>
      <w:pPr>
        <w:spacing w:after="0" w:before="0"/>
        <w:ind w:left="567"/>
        <w:shd w:val="clear" w:color="auto" w:fill="F2F2F2"/>
      </w:pPr>
      <w:r>
        <w:rPr>
          <w:rFonts w:ascii="Courier New" w:hAnsi="Courier New"/>
          <w:sz w:val="18"/>
        </w:rPr>
        <w:t xml:space="preserve">        CAST(order_delivered_customer_date AS TIMESTAMP) AS delivered_at,</w:t>
      </w:r>
    </w:p>
    <w:p>
      <w:pPr>
        <w:spacing w:after="0" w:before="0"/>
        <w:ind w:left="567"/>
        <w:shd w:val="clear" w:color="auto" w:fill="F2F2F2"/>
      </w:pPr>
      <w:r>
        <w:rPr>
          <w:rFonts w:ascii="Courier New" w:hAnsi="Courier New"/>
          <w:sz w:val="18"/>
        </w:rPr>
        <w:t xml:space="preserve">        CAST(order_estimated_delivery_date AS TIMESTAMP) AS estimated_delivery_at,</w:t>
      </w:r>
    </w:p>
    <w:p>
      <w:pPr>
        <w:spacing w:after="0" w:before="0"/>
        <w:ind w:left="567"/>
        <w:shd w:val="clear" w:color="auto" w:fill="F2F2F2"/>
      </w:pPr>
      <w:r>
        <w:rPr>
          <w:rFonts w:ascii="Courier New" w:hAnsi="Courier New"/>
          <w:sz w:val="18"/>
        </w:rPr>
        <w:t xml:space="preserve">        _ingested_at,</w:t>
      </w:r>
    </w:p>
    <w:p>
      <w:pPr>
        <w:spacing w:after="0" w:before="0"/>
        <w:ind w:left="567"/>
        <w:shd w:val="clear" w:color="auto" w:fill="F2F2F2"/>
      </w:pPr>
      <w:r>
        <w:rPr>
          <w:rFonts w:ascii="Courier New" w:hAnsi="Courier New"/>
          <w:sz w:val="18"/>
        </w:rPr>
        <w:t xml:space="preserve">        CURRENT_TIMESTAMP AS _updated_at</w:t>
      </w:r>
    </w:p>
    <w:p>
      <w:pPr>
        <w:spacing w:after="0" w:before="0"/>
        <w:ind w:left="567"/>
        <w:shd w:val="clear" w:color="auto" w:fill="F2F2F2"/>
      </w:pPr>
      <w:r>
        <w:rPr>
          <w:rFonts w:ascii="Courier New" w:hAnsi="Courier New"/>
          <w:sz w:val="18"/>
        </w:rPr>
        <w:t xml:space="preserve">    FROM source</w:t>
      </w:r>
    </w:p>
    <w:p>
      <w:pPr>
        <w:spacing w:after="0" w:before="0"/>
        <w:ind w:left="567"/>
        <w:shd w:val="clear" w:color="auto" w:fill="F2F2F2"/>
      </w:pPr>
      <w:r>
        <w:rPr>
          <w:rFonts w:ascii="Courier New" w:hAnsi="Courier New"/>
          <w:sz w:val="18"/>
        </w:rPr>
        <w:t xml:space="preserve">    WHERE order_id IS NOT NULL</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SELECT * FROM cleaned</w:t>
      </w:r>
    </w:p>
    <w:p>
      <w:pPr>
        <w:jc w:val="both"/>
      </w:pPr>
      <w:r>
        <w:rPr>
          <w:rFonts w:ascii="Times New Roman" w:hAnsi="Times New Roman"/>
          <w:b/>
          <w:i w:val="0"/>
          <w:sz w:val="26"/>
        </w:rPr>
        <w:t>int_orders_enriched.sql</w:t>
      </w:r>
      <w:r>
        <w:rPr>
          <w:rFonts w:ascii="Times New Roman" w:hAnsi="Times New Roman"/>
          <w:b w:val="0"/>
          <w:i w:val="0"/>
          <w:sz w:val="26"/>
        </w:rPr>
        <w:t xml:space="preserve"> — intermediate model (ephemeral, không lưu):</w:t>
      </w:r>
    </w:p>
    <w:p>
      <w:pPr>
        <w:spacing w:after="0" w:before="0"/>
        <w:ind w:left="567"/>
        <w:shd w:val="clear" w:color="auto" w:fill="F2F2F2"/>
      </w:pPr>
      <w:r>
        <w:rPr>
          <w:rFonts w:ascii="Courier New" w:hAnsi="Courier New"/>
          <w:sz w:val="18"/>
        </w:rPr>
        <w:t>{{ config(materialized='ephemeral')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SELECT</w:t>
      </w:r>
    </w:p>
    <w:p>
      <w:pPr>
        <w:spacing w:after="0" w:before="0"/>
        <w:ind w:left="567"/>
        <w:shd w:val="clear" w:color="auto" w:fill="F2F2F2"/>
      </w:pPr>
      <w:r>
        <w:rPr>
          <w:rFonts w:ascii="Courier New" w:hAnsi="Courier New"/>
          <w:sz w:val="18"/>
        </w:rPr>
        <w:t xml:space="preserve">    o.order_id,</w:t>
      </w:r>
    </w:p>
    <w:p>
      <w:pPr>
        <w:spacing w:after="0" w:before="0"/>
        <w:ind w:left="567"/>
        <w:shd w:val="clear" w:color="auto" w:fill="F2F2F2"/>
      </w:pPr>
      <w:r>
        <w:rPr>
          <w:rFonts w:ascii="Courier New" w:hAnsi="Courier New"/>
          <w:sz w:val="18"/>
        </w:rPr>
        <w:t xml:space="preserve">    o.customer_id,</w:t>
      </w:r>
    </w:p>
    <w:p>
      <w:pPr>
        <w:spacing w:after="0" w:before="0"/>
        <w:ind w:left="567"/>
        <w:shd w:val="clear" w:color="auto" w:fill="F2F2F2"/>
      </w:pPr>
      <w:r>
        <w:rPr>
          <w:rFonts w:ascii="Courier New" w:hAnsi="Courier New"/>
          <w:sz w:val="18"/>
        </w:rPr>
        <w:t xml:space="preserve">    o.order_status,</w:t>
      </w:r>
    </w:p>
    <w:p>
      <w:pPr>
        <w:spacing w:after="0" w:before="0"/>
        <w:ind w:left="567"/>
        <w:shd w:val="clear" w:color="auto" w:fill="F2F2F2"/>
      </w:pPr>
      <w:r>
        <w:rPr>
          <w:rFonts w:ascii="Courier New" w:hAnsi="Courier New"/>
          <w:sz w:val="18"/>
        </w:rPr>
        <w:t xml:space="preserve">    o.purchased_at,</w:t>
      </w:r>
    </w:p>
    <w:p>
      <w:pPr>
        <w:spacing w:after="0" w:before="0"/>
        <w:ind w:left="567"/>
        <w:shd w:val="clear" w:color="auto" w:fill="F2F2F2"/>
      </w:pPr>
      <w:r>
        <w:rPr>
          <w:rFonts w:ascii="Courier New" w:hAnsi="Courier New"/>
          <w:sz w:val="18"/>
        </w:rPr>
        <w:t xml:space="preserve">    o.delivered_at,</w:t>
      </w:r>
    </w:p>
    <w:p>
      <w:pPr>
        <w:spacing w:after="0" w:before="0"/>
        <w:ind w:left="567"/>
        <w:shd w:val="clear" w:color="auto" w:fill="F2F2F2"/>
      </w:pPr>
      <w:r>
        <w:rPr>
          <w:rFonts w:ascii="Courier New" w:hAnsi="Courier New"/>
          <w:sz w:val="18"/>
        </w:rPr>
        <w:t xml:space="preserve">    o.estimated_delivery_at,</w:t>
      </w:r>
    </w:p>
    <w:p>
      <w:pPr>
        <w:spacing w:after="0" w:before="0"/>
        <w:ind w:left="567"/>
        <w:shd w:val="clear" w:color="auto" w:fill="F2F2F2"/>
      </w:pPr>
      <w:r>
        <w:rPr>
          <w:rFonts w:ascii="Courier New" w:hAnsi="Courier New"/>
          <w:sz w:val="18"/>
        </w:rPr>
        <w:t xml:space="preserve">    -- Tính số ngày giao hàng</w:t>
      </w:r>
    </w:p>
    <w:p>
      <w:pPr>
        <w:spacing w:after="0" w:before="0"/>
        <w:ind w:left="567"/>
        <w:shd w:val="clear" w:color="auto" w:fill="F2F2F2"/>
      </w:pPr>
      <w:r>
        <w:rPr>
          <w:rFonts w:ascii="Courier New" w:hAnsi="Courier New"/>
          <w:sz w:val="18"/>
        </w:rPr>
        <w:t xml:space="preserve">    DATE_DIFF('day', o.purchased_at, o.delivered_at)          AS actual_delivery_days,</w:t>
      </w:r>
    </w:p>
    <w:p>
      <w:pPr>
        <w:spacing w:after="0" w:before="0"/>
        <w:ind w:left="567"/>
        <w:shd w:val="clear" w:color="auto" w:fill="F2F2F2"/>
      </w:pPr>
      <w:r>
        <w:rPr>
          <w:rFonts w:ascii="Courier New" w:hAnsi="Courier New"/>
          <w:sz w:val="18"/>
        </w:rPr>
        <w:t xml:space="preserve">    DATE_DIFF('day', o.purchased_at, o.estimated_delivery_at) AS estimated_delivery_days,</w:t>
      </w:r>
    </w:p>
    <w:p>
      <w:pPr>
        <w:spacing w:after="0" w:before="0"/>
        <w:ind w:left="567"/>
        <w:shd w:val="clear" w:color="auto" w:fill="F2F2F2"/>
      </w:pPr>
      <w:r>
        <w:rPr>
          <w:rFonts w:ascii="Courier New" w:hAnsi="Courier New"/>
          <w:sz w:val="18"/>
        </w:rPr>
        <w:t xml:space="preserve">    o.delivered_at &gt; o.estimated_delivery_at                   AS is_late_delivery,</w:t>
      </w:r>
    </w:p>
    <w:p>
      <w:pPr>
        <w:spacing w:after="0" w:before="0"/>
        <w:ind w:left="567"/>
        <w:shd w:val="clear" w:color="auto" w:fill="F2F2F2"/>
      </w:pPr>
      <w:r>
        <w:rPr>
          <w:rFonts w:ascii="Courier New" w:hAnsi="Courier New"/>
          <w:sz w:val="18"/>
        </w:rPr>
        <w:t xml:space="preserve">    -- Aggregates từ order_items</w:t>
      </w:r>
    </w:p>
    <w:p>
      <w:pPr>
        <w:spacing w:after="0" w:before="0"/>
        <w:ind w:left="567"/>
        <w:shd w:val="clear" w:color="auto" w:fill="F2F2F2"/>
      </w:pPr>
      <w:r>
        <w:rPr>
          <w:rFonts w:ascii="Courier New" w:hAnsi="Courier New"/>
          <w:sz w:val="18"/>
        </w:rPr>
        <w:t xml:space="preserve">    SUM(i.price)         AS gross_revenue,</w:t>
      </w:r>
    </w:p>
    <w:p>
      <w:pPr>
        <w:spacing w:after="0" w:before="0"/>
        <w:ind w:left="567"/>
        <w:shd w:val="clear" w:color="auto" w:fill="F2F2F2"/>
      </w:pPr>
      <w:r>
        <w:rPr>
          <w:rFonts w:ascii="Courier New" w:hAnsi="Courier New"/>
          <w:sz w:val="18"/>
        </w:rPr>
        <w:t xml:space="preserve">    SUM(i.freight_value) AS freight_value,</w:t>
      </w:r>
    </w:p>
    <w:p>
      <w:pPr>
        <w:spacing w:after="0" w:before="0"/>
        <w:ind w:left="567"/>
        <w:shd w:val="clear" w:color="auto" w:fill="F2F2F2"/>
      </w:pPr>
      <w:r>
        <w:rPr>
          <w:rFonts w:ascii="Courier New" w:hAnsi="Courier New"/>
          <w:sz w:val="18"/>
        </w:rPr>
        <w:t xml:space="preserve">    COUNT(i.order_item_id) AS total_items,</w:t>
      </w:r>
    </w:p>
    <w:p>
      <w:pPr>
        <w:spacing w:after="0" w:before="0"/>
        <w:ind w:left="567"/>
        <w:shd w:val="clear" w:color="auto" w:fill="F2F2F2"/>
      </w:pPr>
      <w:r>
        <w:rPr>
          <w:rFonts w:ascii="Courier New" w:hAnsi="Courier New"/>
          <w:sz w:val="18"/>
        </w:rPr>
        <w:t xml:space="preserve">    -- Aggregates từ payments</w:t>
      </w:r>
    </w:p>
    <w:p>
      <w:pPr>
        <w:spacing w:after="0" w:before="0"/>
        <w:ind w:left="567"/>
        <w:shd w:val="clear" w:color="auto" w:fill="F2F2F2"/>
      </w:pPr>
      <w:r>
        <w:rPr>
          <w:rFonts w:ascii="Courier New" w:hAnsi="Courier New"/>
          <w:sz w:val="18"/>
        </w:rPr>
        <w:t xml:space="preserve">    MAX(p.payment_type)  AS primary_payment_type,</w:t>
      </w:r>
    </w:p>
    <w:p>
      <w:pPr>
        <w:spacing w:after="0" w:before="0"/>
        <w:ind w:left="567"/>
        <w:shd w:val="clear" w:color="auto" w:fill="F2F2F2"/>
      </w:pPr>
      <w:r>
        <w:rPr>
          <w:rFonts w:ascii="Courier New" w:hAnsi="Courier New"/>
          <w:sz w:val="18"/>
        </w:rPr>
        <w:t xml:space="preserve">    SUM(p.payment_value) AS total_payment_value,</w:t>
      </w:r>
    </w:p>
    <w:p>
      <w:pPr>
        <w:spacing w:after="0" w:before="0"/>
        <w:ind w:left="567"/>
        <w:shd w:val="clear" w:color="auto" w:fill="F2F2F2"/>
      </w:pPr>
      <w:r>
        <w:rPr>
          <w:rFonts w:ascii="Courier New" w:hAnsi="Courier New"/>
          <w:sz w:val="18"/>
        </w:rPr>
        <w:t xml:space="preserve">    -- Review</w:t>
      </w:r>
    </w:p>
    <w:p>
      <w:pPr>
        <w:spacing w:after="0" w:before="0"/>
        <w:ind w:left="567"/>
        <w:shd w:val="clear" w:color="auto" w:fill="F2F2F2"/>
      </w:pPr>
      <w:r>
        <w:rPr>
          <w:rFonts w:ascii="Courier New" w:hAnsi="Courier New"/>
          <w:sz w:val="18"/>
        </w:rPr>
        <w:t xml:space="preserve">    r.review_score</w:t>
      </w:r>
    </w:p>
    <w:p>
      <w:pPr>
        <w:spacing w:after="0" w:before="0"/>
        <w:ind w:left="567"/>
        <w:shd w:val="clear" w:color="auto" w:fill="F2F2F2"/>
      </w:pPr>
      <w:r>
        <w:rPr>
          <w:rFonts w:ascii="Courier New" w:hAnsi="Courier New"/>
          <w:sz w:val="18"/>
        </w:rPr>
        <w:t>FROM {{ ref('stg_orders') }} o</w:t>
      </w:r>
    </w:p>
    <w:p>
      <w:pPr>
        <w:spacing w:after="0" w:before="0"/>
        <w:ind w:left="567"/>
        <w:shd w:val="clear" w:color="auto" w:fill="F2F2F2"/>
      </w:pPr>
      <w:r>
        <w:rPr>
          <w:rFonts w:ascii="Courier New" w:hAnsi="Courier New"/>
          <w:sz w:val="18"/>
        </w:rPr>
        <w:t>LEFT JOIN {{ ref('stg_order_items') }} i ON o.order_id = i.order_id</w:t>
      </w:r>
    </w:p>
    <w:p>
      <w:pPr>
        <w:spacing w:after="0" w:before="0"/>
        <w:ind w:left="567"/>
        <w:shd w:val="clear" w:color="auto" w:fill="F2F2F2"/>
      </w:pPr>
      <w:r>
        <w:rPr>
          <w:rFonts w:ascii="Courier New" w:hAnsi="Courier New"/>
          <w:sz w:val="18"/>
        </w:rPr>
        <w:t>LEFT JOIN {{ ref('stg_payments') }}    p ON o.order_id = p.order_id</w:t>
      </w:r>
    </w:p>
    <w:p>
      <w:pPr>
        <w:spacing w:after="0" w:before="0"/>
        <w:ind w:left="567"/>
        <w:shd w:val="clear" w:color="auto" w:fill="F2F2F2"/>
      </w:pPr>
      <w:r>
        <w:rPr>
          <w:rFonts w:ascii="Courier New" w:hAnsi="Courier New"/>
          <w:sz w:val="18"/>
        </w:rPr>
        <w:t>LEFT JOIN {{ ref('stg_reviews') }}     r ON o.order_id = r.review_id</w:t>
      </w:r>
    </w:p>
    <w:p>
      <w:pPr>
        <w:spacing w:after="0" w:before="0"/>
        <w:ind w:left="567"/>
        <w:shd w:val="clear" w:color="auto" w:fill="F2F2F2"/>
      </w:pPr>
      <w:r>
        <w:rPr>
          <w:rFonts w:ascii="Courier New" w:hAnsi="Courier New"/>
          <w:sz w:val="18"/>
        </w:rPr>
        <w:t>GROUP BY o.order_id, o.customer_id, o.order_status, o.purchased_at,</w:t>
      </w:r>
    </w:p>
    <w:p>
      <w:pPr>
        <w:spacing w:after="0" w:before="0"/>
        <w:ind w:left="567"/>
        <w:shd w:val="clear" w:color="auto" w:fill="F2F2F2"/>
      </w:pPr>
      <w:r>
        <w:rPr>
          <w:rFonts w:ascii="Courier New" w:hAnsi="Courier New"/>
          <w:sz w:val="18"/>
        </w:rPr>
        <w:t xml:space="preserve">         o.delivered_at, o.estimated_delivery_at, r.review_score</w:t>
      </w:r>
    </w:p>
    <w:p>
      <w:pPr>
        <w:pStyle w:val="Heading3"/>
      </w:pPr>
      <w:r>
        <w:t>4.4.3 Gold Models</w:t>
      </w:r>
    </w:p>
    <w:p>
      <w:pPr>
        <w:jc w:val="both"/>
      </w:pPr>
      <w:r>
        <w:rPr>
          <w:rFonts w:ascii="Times New Roman" w:hAnsi="Times New Roman"/>
          <w:b/>
          <w:i w:val="0"/>
          <w:sz w:val="26"/>
        </w:rPr>
        <w:t>fct_orders.sql</w:t>
      </w:r>
      <w:r>
        <w:rPr>
          <w:rFonts w:ascii="Times New Roman" w:hAnsi="Times New Roman"/>
          <w:b w:val="0"/>
          <w:i w:val="0"/>
          <w:sz w:val="26"/>
        </w:rPr>
        <w:t xml:space="preserve"> — fact table chính:</w:t>
      </w:r>
    </w:p>
    <w:p>
      <w:pPr>
        <w:spacing w:after="0" w:before="0"/>
        <w:ind w:left="567"/>
        <w:shd w:val="clear" w:color="auto" w:fill="F2F2F2"/>
      </w:pPr>
      <w:r>
        <w:rPr>
          <w:rFonts w:ascii="Courier New" w:hAnsi="Courier New"/>
          <w:sz w:val="18"/>
        </w:rPr>
        <w:t>{{ config(</w:t>
      </w:r>
    </w:p>
    <w:p>
      <w:pPr>
        <w:spacing w:after="0" w:before="0"/>
        <w:ind w:left="567"/>
        <w:shd w:val="clear" w:color="auto" w:fill="F2F2F2"/>
      </w:pPr>
      <w:r>
        <w:rPr>
          <w:rFonts w:ascii="Courier New" w:hAnsi="Courier New"/>
          <w:sz w:val="18"/>
        </w:rPr>
        <w:t xml:space="preserve">    materialized='table',</w:t>
      </w:r>
    </w:p>
    <w:p>
      <w:pPr>
        <w:spacing w:after="0" w:before="0"/>
        <w:ind w:left="567"/>
        <w:shd w:val="clear" w:color="auto" w:fill="F2F2F2"/>
      </w:pPr>
      <w:r>
        <w:rPr>
          <w:rFonts w:ascii="Courier New" w:hAnsi="Courier New"/>
          <w:sz w:val="18"/>
        </w:rPr>
        <w:t xml:space="preserve">    file_format='iceberg',</w:t>
      </w:r>
    </w:p>
    <w:p>
      <w:pPr>
        <w:spacing w:after="0" w:before="0"/>
        <w:ind w:left="567"/>
        <w:shd w:val="clear" w:color="auto" w:fill="F2F2F2"/>
      </w:pPr>
      <w:r>
        <w:rPr>
          <w:rFonts w:ascii="Courier New" w:hAnsi="Courier New"/>
          <w:sz w:val="18"/>
        </w:rPr>
        <w:t xml:space="preserve">    partition_by=[{"field": "order_date", "data_type": "date", "granularity": "month"}]</w:t>
      </w:r>
    </w:p>
    <w:p>
      <w:pPr>
        <w:spacing w:after="0" w:before="0"/>
        <w:ind w:left="567"/>
        <w:shd w:val="clear" w:color="auto" w:fill="F2F2F2"/>
      </w:pPr>
      <w:r>
        <w:rPr>
          <w:rFonts w:ascii="Courier New" w:hAnsi="Courier New"/>
          <w:sz w:val="18"/>
        </w:rPr>
        <w:t>)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SELECT</w:t>
      </w:r>
    </w:p>
    <w:p>
      <w:pPr>
        <w:spacing w:after="0" w:before="0"/>
        <w:ind w:left="567"/>
        <w:shd w:val="clear" w:color="auto" w:fill="F2F2F2"/>
      </w:pPr>
      <w:r>
        <w:rPr>
          <w:rFonts w:ascii="Courier New" w:hAnsi="Courier New"/>
          <w:sz w:val="18"/>
        </w:rPr>
        <w:t xml:space="preserve">    order_id,</w:t>
      </w:r>
    </w:p>
    <w:p>
      <w:pPr>
        <w:spacing w:after="0" w:before="0"/>
        <w:ind w:left="567"/>
        <w:shd w:val="clear" w:color="auto" w:fill="F2F2F2"/>
      </w:pPr>
      <w:r>
        <w:rPr>
          <w:rFonts w:ascii="Courier New" w:hAnsi="Courier New"/>
          <w:sz w:val="18"/>
        </w:rPr>
        <w:t xml:space="preserve">    customer_id,</w:t>
      </w:r>
    </w:p>
    <w:p>
      <w:pPr>
        <w:spacing w:after="0" w:before="0"/>
        <w:ind w:left="567"/>
        <w:shd w:val="clear" w:color="auto" w:fill="F2F2F2"/>
      </w:pPr>
      <w:r>
        <w:rPr>
          <w:rFonts w:ascii="Courier New" w:hAnsi="Courier New"/>
          <w:sz w:val="18"/>
        </w:rPr>
        <w:t xml:space="preserve">    DATE_TRUNC('month', purchased_at)::DATE AS order_date,</w:t>
      </w:r>
    </w:p>
    <w:p>
      <w:pPr>
        <w:spacing w:after="0" w:before="0"/>
        <w:ind w:left="567"/>
        <w:shd w:val="clear" w:color="auto" w:fill="F2F2F2"/>
      </w:pPr>
      <w:r>
        <w:rPr>
          <w:rFonts w:ascii="Courier New" w:hAnsi="Courier New"/>
          <w:sz w:val="18"/>
        </w:rPr>
        <w:t xml:space="preserve">    order_status,</w:t>
      </w:r>
    </w:p>
    <w:p>
      <w:pPr>
        <w:spacing w:after="0" w:before="0"/>
        <w:ind w:left="567"/>
        <w:shd w:val="clear" w:color="auto" w:fill="F2F2F2"/>
      </w:pPr>
      <w:r>
        <w:rPr>
          <w:rFonts w:ascii="Courier New" w:hAnsi="Courier New"/>
          <w:sz w:val="18"/>
        </w:rPr>
        <w:t xml:space="preserve">    actual_delivery_days,</w:t>
      </w:r>
    </w:p>
    <w:p>
      <w:pPr>
        <w:spacing w:after="0" w:before="0"/>
        <w:ind w:left="567"/>
        <w:shd w:val="clear" w:color="auto" w:fill="F2F2F2"/>
      </w:pPr>
      <w:r>
        <w:rPr>
          <w:rFonts w:ascii="Courier New" w:hAnsi="Courier New"/>
          <w:sz w:val="18"/>
        </w:rPr>
        <w:t xml:space="preserve">    estimated_delivery_days,</w:t>
      </w:r>
    </w:p>
    <w:p>
      <w:pPr>
        <w:spacing w:after="0" w:before="0"/>
        <w:ind w:left="567"/>
        <w:shd w:val="clear" w:color="auto" w:fill="F2F2F2"/>
      </w:pPr>
      <w:r>
        <w:rPr>
          <w:rFonts w:ascii="Courier New" w:hAnsi="Courier New"/>
          <w:sz w:val="18"/>
        </w:rPr>
        <w:t xml:space="preserve">    is_late_delivery,</w:t>
      </w:r>
    </w:p>
    <w:p>
      <w:pPr>
        <w:spacing w:after="0" w:before="0"/>
        <w:ind w:left="567"/>
        <w:shd w:val="clear" w:color="auto" w:fill="F2F2F2"/>
      </w:pPr>
      <w:r>
        <w:rPr>
          <w:rFonts w:ascii="Courier New" w:hAnsi="Courier New"/>
          <w:sz w:val="18"/>
        </w:rPr>
        <w:t xml:space="preserve">    gross_revenue,</w:t>
      </w:r>
    </w:p>
    <w:p>
      <w:pPr>
        <w:spacing w:after="0" w:before="0"/>
        <w:ind w:left="567"/>
        <w:shd w:val="clear" w:color="auto" w:fill="F2F2F2"/>
      </w:pPr>
      <w:r>
        <w:rPr>
          <w:rFonts w:ascii="Courier New" w:hAnsi="Courier New"/>
          <w:sz w:val="18"/>
        </w:rPr>
        <w:t xml:space="preserve">    freight_value,</w:t>
      </w:r>
    </w:p>
    <w:p>
      <w:pPr>
        <w:spacing w:after="0" w:before="0"/>
        <w:ind w:left="567"/>
        <w:shd w:val="clear" w:color="auto" w:fill="F2F2F2"/>
      </w:pPr>
      <w:r>
        <w:rPr>
          <w:rFonts w:ascii="Courier New" w:hAnsi="Courier New"/>
          <w:sz w:val="18"/>
        </w:rPr>
        <w:t xml:space="preserve">    gross_revenue + freight_value           AS net_revenue,</w:t>
      </w:r>
    </w:p>
    <w:p>
      <w:pPr>
        <w:spacing w:after="0" w:before="0"/>
        <w:ind w:left="567"/>
        <w:shd w:val="clear" w:color="auto" w:fill="F2F2F2"/>
      </w:pPr>
      <w:r>
        <w:rPr>
          <w:rFonts w:ascii="Courier New" w:hAnsi="Courier New"/>
          <w:sz w:val="18"/>
        </w:rPr>
        <w:t xml:space="preserve">    total_items,</w:t>
      </w:r>
    </w:p>
    <w:p>
      <w:pPr>
        <w:spacing w:after="0" w:before="0"/>
        <w:ind w:left="567"/>
        <w:shd w:val="clear" w:color="auto" w:fill="F2F2F2"/>
      </w:pPr>
      <w:r>
        <w:rPr>
          <w:rFonts w:ascii="Courier New" w:hAnsi="Courier New"/>
          <w:sz w:val="18"/>
        </w:rPr>
        <w:t xml:space="preserve">    primary_payment_type                    AS payment_type,</w:t>
      </w:r>
    </w:p>
    <w:p>
      <w:pPr>
        <w:spacing w:after="0" w:before="0"/>
        <w:ind w:left="567"/>
        <w:shd w:val="clear" w:color="auto" w:fill="F2F2F2"/>
      </w:pPr>
      <w:r>
        <w:rPr>
          <w:rFonts w:ascii="Courier New" w:hAnsi="Courier New"/>
          <w:sz w:val="18"/>
        </w:rPr>
        <w:t xml:space="preserve">    review_score,</w:t>
      </w:r>
    </w:p>
    <w:p>
      <w:pPr>
        <w:spacing w:after="0" w:before="0"/>
        <w:ind w:left="567"/>
        <w:shd w:val="clear" w:color="auto" w:fill="F2F2F2"/>
      </w:pPr>
      <w:r>
        <w:rPr>
          <w:rFonts w:ascii="Courier New" w:hAnsi="Courier New"/>
          <w:sz w:val="18"/>
        </w:rPr>
        <w:t xml:space="preserve">    purchased_at,</w:t>
      </w:r>
    </w:p>
    <w:p>
      <w:pPr>
        <w:spacing w:after="0" w:before="0"/>
        <w:ind w:left="567"/>
        <w:shd w:val="clear" w:color="auto" w:fill="F2F2F2"/>
      </w:pPr>
      <w:r>
        <w:rPr>
          <w:rFonts w:ascii="Courier New" w:hAnsi="Courier New"/>
          <w:sz w:val="18"/>
        </w:rPr>
        <w:t xml:space="preserve">    delivered_at</w:t>
      </w:r>
    </w:p>
    <w:p>
      <w:pPr>
        <w:spacing w:after="0" w:before="0"/>
        <w:ind w:left="567"/>
        <w:shd w:val="clear" w:color="auto" w:fill="F2F2F2"/>
      </w:pPr>
      <w:r>
        <w:rPr>
          <w:rFonts w:ascii="Courier New" w:hAnsi="Courier New"/>
          <w:sz w:val="18"/>
        </w:rPr>
        <w:t>FROM {{ ref('int_orders_enriched') }}</w:t>
      </w:r>
    </w:p>
    <w:p>
      <w:pPr>
        <w:spacing w:after="0" w:before="0"/>
        <w:ind w:left="567"/>
        <w:shd w:val="clear" w:color="auto" w:fill="F2F2F2"/>
      </w:pPr>
      <w:r>
        <w:rPr>
          <w:rFonts w:ascii="Courier New" w:hAnsi="Courier New"/>
          <w:sz w:val="18"/>
        </w:rPr>
        <w:t>WHERE order_id IS NOT NULL</w:t>
      </w:r>
    </w:p>
    <w:p>
      <w:pPr>
        <w:jc w:val="both"/>
      </w:pPr>
      <w:r>
        <w:rPr>
          <w:rFonts w:ascii="Times New Roman" w:hAnsi="Times New Roman"/>
          <w:b/>
          <w:i w:val="0"/>
          <w:sz w:val="26"/>
        </w:rPr>
        <w:t>dim_sellers.sql</w:t>
      </w:r>
      <w:r>
        <w:rPr>
          <w:rFonts w:ascii="Times New Roman" w:hAnsi="Times New Roman"/>
          <w:b w:val="0"/>
          <w:i w:val="0"/>
          <w:sz w:val="26"/>
        </w:rPr>
        <w:t xml:space="preserve"> — dimension table người bán:</w:t>
      </w:r>
    </w:p>
    <w:p>
      <w:pPr>
        <w:spacing w:after="0" w:before="0"/>
        <w:ind w:left="567"/>
        <w:shd w:val="clear" w:color="auto" w:fill="F2F2F2"/>
      </w:pPr>
      <w:r>
        <w:rPr>
          <w:rFonts w:ascii="Courier New" w:hAnsi="Courier New"/>
          <w:sz w:val="18"/>
        </w:rPr>
        <w:t>{{ config(materialized='table', file_format='iceberg')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SELECT</w:t>
      </w:r>
    </w:p>
    <w:p>
      <w:pPr>
        <w:spacing w:after="0" w:before="0"/>
        <w:ind w:left="567"/>
        <w:shd w:val="clear" w:color="auto" w:fill="F2F2F2"/>
      </w:pPr>
      <w:r>
        <w:rPr>
          <w:rFonts w:ascii="Courier New" w:hAnsi="Courier New"/>
          <w:sz w:val="18"/>
        </w:rPr>
        <w:t xml:space="preserve">    s.seller_id,</w:t>
      </w:r>
    </w:p>
    <w:p>
      <w:pPr>
        <w:spacing w:after="0" w:before="0"/>
        <w:ind w:left="567"/>
        <w:shd w:val="clear" w:color="auto" w:fill="F2F2F2"/>
      </w:pPr>
      <w:r>
        <w:rPr>
          <w:rFonts w:ascii="Courier New" w:hAnsi="Courier New"/>
          <w:sz w:val="18"/>
        </w:rPr>
        <w:t xml:space="preserve">    s.seller_city,</w:t>
      </w:r>
    </w:p>
    <w:p>
      <w:pPr>
        <w:spacing w:after="0" w:before="0"/>
        <w:ind w:left="567"/>
        <w:shd w:val="clear" w:color="auto" w:fill="F2F2F2"/>
      </w:pPr>
      <w:r>
        <w:rPr>
          <w:rFonts w:ascii="Courier New" w:hAnsi="Courier New"/>
          <w:sz w:val="18"/>
        </w:rPr>
        <w:t xml:space="preserve">    s.seller_state,</w:t>
      </w:r>
    </w:p>
    <w:p>
      <w:pPr>
        <w:spacing w:after="0" w:before="0"/>
        <w:ind w:left="567"/>
        <w:shd w:val="clear" w:color="auto" w:fill="F2F2F2"/>
      </w:pPr>
      <w:r>
        <w:rPr>
          <w:rFonts w:ascii="Courier New" w:hAnsi="Courier New"/>
          <w:sz w:val="18"/>
        </w:rPr>
        <w:t xml:space="preserve">    COUNT(DISTINCT o.order_id)                    AS total_orders,</w:t>
      </w:r>
    </w:p>
    <w:p>
      <w:pPr>
        <w:spacing w:after="0" w:before="0"/>
        <w:ind w:left="567"/>
        <w:shd w:val="clear" w:color="auto" w:fill="F2F2F2"/>
      </w:pPr>
      <w:r>
        <w:rPr>
          <w:rFonts w:ascii="Courier New" w:hAnsi="Courier New"/>
          <w:sz w:val="18"/>
        </w:rPr>
        <w:t xml:space="preserve">    SUM(o.net_revenue)                            AS total_revenue,</w:t>
      </w:r>
    </w:p>
    <w:p>
      <w:pPr>
        <w:spacing w:after="0" w:before="0"/>
        <w:ind w:left="567"/>
        <w:shd w:val="clear" w:color="auto" w:fill="F2F2F2"/>
      </w:pPr>
      <w:r>
        <w:rPr>
          <w:rFonts w:ascii="Courier New" w:hAnsi="Courier New"/>
          <w:sz w:val="18"/>
        </w:rPr>
        <w:t xml:space="preserve">    AVG(o.review_score)                           AS avg_review_score,</w:t>
      </w:r>
    </w:p>
    <w:p>
      <w:pPr>
        <w:spacing w:after="0" w:before="0"/>
        <w:ind w:left="567"/>
        <w:shd w:val="clear" w:color="auto" w:fill="F2F2F2"/>
      </w:pPr>
      <w:r>
        <w:rPr>
          <w:rFonts w:ascii="Courier New" w:hAnsi="Courier New"/>
          <w:sz w:val="18"/>
        </w:rPr>
        <w:t xml:space="preserve">    AVG(CASE WHEN NOT o.is_late_delivery THEN 1.0 ELSE 0.0 END) AS on_time_delivery_rate,</w:t>
      </w:r>
    </w:p>
    <w:p>
      <w:pPr>
        <w:spacing w:after="0" w:before="0"/>
        <w:ind w:left="567"/>
        <w:shd w:val="clear" w:color="auto" w:fill="F2F2F2"/>
      </w:pPr>
      <w:r>
        <w:rPr>
          <w:rFonts w:ascii="Courier New" w:hAnsi="Courier New"/>
          <w:sz w:val="18"/>
        </w:rPr>
        <w:t xml:space="preserve">    MIN(o.purchased_at)::DATE                     AS first_order_date,</w:t>
      </w:r>
    </w:p>
    <w:p>
      <w:pPr>
        <w:spacing w:after="0" w:before="0"/>
        <w:ind w:left="567"/>
        <w:shd w:val="clear" w:color="auto" w:fill="F2F2F2"/>
      </w:pPr>
      <w:r>
        <w:rPr>
          <w:rFonts w:ascii="Courier New" w:hAnsi="Courier New"/>
          <w:sz w:val="18"/>
        </w:rPr>
        <w:t xml:space="preserve">    MAX(o.purchased_at)::DATE                     AS last_order_date</w:t>
      </w:r>
    </w:p>
    <w:p>
      <w:pPr>
        <w:spacing w:after="0" w:before="0"/>
        <w:ind w:left="567"/>
        <w:shd w:val="clear" w:color="auto" w:fill="F2F2F2"/>
      </w:pPr>
      <w:r>
        <w:rPr>
          <w:rFonts w:ascii="Courier New" w:hAnsi="Courier New"/>
          <w:sz w:val="18"/>
        </w:rPr>
        <w:t>FROM {{ ref('stg_sellers') }} s</w:t>
      </w:r>
    </w:p>
    <w:p>
      <w:pPr>
        <w:spacing w:after="0" w:before="0"/>
        <w:ind w:left="567"/>
        <w:shd w:val="clear" w:color="auto" w:fill="F2F2F2"/>
      </w:pPr>
      <w:r>
        <w:rPr>
          <w:rFonts w:ascii="Courier New" w:hAnsi="Courier New"/>
          <w:sz w:val="18"/>
        </w:rPr>
        <w:t>LEFT JOIN {{ ref('stg_order_items') }} i ON s.seller_id = i.seller_id</w:t>
      </w:r>
    </w:p>
    <w:p>
      <w:pPr>
        <w:spacing w:after="0" w:before="0"/>
        <w:ind w:left="567"/>
        <w:shd w:val="clear" w:color="auto" w:fill="F2F2F2"/>
      </w:pPr>
      <w:r>
        <w:rPr>
          <w:rFonts w:ascii="Courier New" w:hAnsi="Courier New"/>
          <w:sz w:val="18"/>
        </w:rPr>
        <w:t>LEFT JOIN {{ ref('fct_orders') }} o      ON i.order_id = o.order_id</w:t>
      </w:r>
    </w:p>
    <w:p>
      <w:pPr>
        <w:spacing w:after="0" w:before="0"/>
        <w:ind w:left="567"/>
        <w:shd w:val="clear" w:color="auto" w:fill="F2F2F2"/>
      </w:pPr>
      <w:r>
        <w:rPr>
          <w:rFonts w:ascii="Courier New" w:hAnsi="Courier New"/>
          <w:sz w:val="18"/>
        </w:rPr>
        <w:t>GROUP BY s.seller_id, s.seller_city, s.seller_state</w:t>
      </w:r>
    </w:p>
    <w:p>
      <w:pPr>
        <w:pStyle w:val="Heading3"/>
      </w:pPr>
      <w:r>
        <w:t>4.4.4 dbt Tests (schema.yml)</w:t>
      </w:r>
    </w:p>
    <w:p>
      <w:pPr>
        <w:spacing w:after="0" w:before="0"/>
        <w:ind w:left="567"/>
        <w:shd w:val="clear" w:color="auto" w:fill="F2F2F2"/>
      </w:pPr>
      <w:r>
        <w:rPr>
          <w:rFonts w:ascii="Courier New" w:hAnsi="Courier New"/>
          <w:sz w:val="18"/>
        </w:rPr>
        <w:t>version: 2</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models:</w:t>
      </w:r>
    </w:p>
    <w:p>
      <w:pPr>
        <w:spacing w:after="0" w:before="0"/>
        <w:ind w:left="567"/>
        <w:shd w:val="clear" w:color="auto" w:fill="F2F2F2"/>
      </w:pPr>
      <w:r>
        <w:rPr>
          <w:rFonts w:ascii="Courier New" w:hAnsi="Courier New"/>
          <w:sz w:val="18"/>
        </w:rPr>
        <w:t xml:space="preserve">  - name: stg_orders</w:t>
      </w:r>
    </w:p>
    <w:p>
      <w:pPr>
        <w:spacing w:after="0" w:before="0"/>
        <w:ind w:left="567"/>
        <w:shd w:val="clear" w:color="auto" w:fill="F2F2F2"/>
      </w:pPr>
      <w:r>
        <w:rPr>
          <w:rFonts w:ascii="Courier New" w:hAnsi="Courier New"/>
          <w:sz w:val="18"/>
        </w:rPr>
        <w:t xml:space="preserve">    columns:</w:t>
      </w:r>
    </w:p>
    <w:p>
      <w:pPr>
        <w:spacing w:after="0" w:before="0"/>
        <w:ind w:left="567"/>
        <w:shd w:val="clear" w:color="auto" w:fill="F2F2F2"/>
      </w:pPr>
      <w:r>
        <w:rPr>
          <w:rFonts w:ascii="Courier New" w:hAnsi="Courier New"/>
          <w:sz w:val="18"/>
        </w:rPr>
        <w:t xml:space="preserve">      - name: order_id</w:t>
      </w:r>
    </w:p>
    <w:p>
      <w:pPr>
        <w:spacing w:after="0" w:before="0"/>
        <w:ind w:left="567"/>
        <w:shd w:val="clear" w:color="auto" w:fill="F2F2F2"/>
      </w:pPr>
      <w:r>
        <w:rPr>
          <w:rFonts w:ascii="Courier New" w:hAnsi="Courier New"/>
          <w:sz w:val="18"/>
        </w:rPr>
        <w:t xml:space="preserve">        tests:</w:t>
      </w:r>
    </w:p>
    <w:p>
      <w:pPr>
        <w:spacing w:after="0" w:before="0"/>
        <w:ind w:left="567"/>
        <w:shd w:val="clear" w:color="auto" w:fill="F2F2F2"/>
      </w:pPr>
      <w:r>
        <w:rPr>
          <w:rFonts w:ascii="Courier New" w:hAnsi="Courier New"/>
          <w:sz w:val="18"/>
        </w:rPr>
        <w:t xml:space="preserve">          - unique</w:t>
      </w:r>
    </w:p>
    <w:p>
      <w:pPr>
        <w:spacing w:after="0" w:before="0"/>
        <w:ind w:left="567"/>
        <w:shd w:val="clear" w:color="auto" w:fill="F2F2F2"/>
      </w:pPr>
      <w:r>
        <w:rPr>
          <w:rFonts w:ascii="Courier New" w:hAnsi="Courier New"/>
          <w:sz w:val="18"/>
        </w:rPr>
        <w:t xml:space="preserve">          - not_null</w:t>
      </w:r>
    </w:p>
    <w:p>
      <w:pPr>
        <w:spacing w:after="0" w:before="0"/>
        <w:ind w:left="567"/>
        <w:shd w:val="clear" w:color="auto" w:fill="F2F2F2"/>
      </w:pPr>
      <w:r>
        <w:rPr>
          <w:rFonts w:ascii="Courier New" w:hAnsi="Courier New"/>
          <w:sz w:val="18"/>
        </w:rPr>
        <w:t xml:space="preserve">      - name: order_status</w:t>
      </w:r>
    </w:p>
    <w:p>
      <w:pPr>
        <w:spacing w:after="0" w:before="0"/>
        <w:ind w:left="567"/>
        <w:shd w:val="clear" w:color="auto" w:fill="F2F2F2"/>
      </w:pPr>
      <w:r>
        <w:rPr>
          <w:rFonts w:ascii="Courier New" w:hAnsi="Courier New"/>
          <w:sz w:val="18"/>
        </w:rPr>
        <w:t xml:space="preserve">        tests:</w:t>
      </w:r>
    </w:p>
    <w:p>
      <w:pPr>
        <w:spacing w:after="0" w:before="0"/>
        <w:ind w:left="567"/>
        <w:shd w:val="clear" w:color="auto" w:fill="F2F2F2"/>
      </w:pPr>
      <w:r>
        <w:rPr>
          <w:rFonts w:ascii="Courier New" w:hAnsi="Courier New"/>
          <w:sz w:val="18"/>
        </w:rPr>
        <w:t xml:space="preserve">          - accepted_values:</w:t>
      </w:r>
    </w:p>
    <w:p>
      <w:pPr>
        <w:spacing w:after="0" w:before="0"/>
        <w:ind w:left="567"/>
        <w:shd w:val="clear" w:color="auto" w:fill="F2F2F2"/>
      </w:pPr>
      <w:r>
        <w:rPr>
          <w:rFonts w:ascii="Courier New" w:hAnsi="Courier New"/>
          <w:sz w:val="18"/>
        </w:rPr>
        <w:t xml:space="preserve">              values: ['delivered','shipped','canceled','unavailable',</w:t>
      </w:r>
    </w:p>
    <w:p>
      <w:pPr>
        <w:spacing w:after="0" w:before="0"/>
        <w:ind w:left="567"/>
        <w:shd w:val="clear" w:color="auto" w:fill="F2F2F2"/>
      </w:pPr>
      <w:r>
        <w:rPr>
          <w:rFonts w:ascii="Courier New" w:hAnsi="Courier New"/>
          <w:sz w:val="18"/>
        </w:rPr>
        <w:t xml:space="preserve">                       'invoiced','processing','approved','created']</w:t>
      </w:r>
    </w:p>
    <w:p>
      <w:pPr>
        <w:spacing w:after="0" w:before="0"/>
        <w:ind w:left="567"/>
        <w:shd w:val="clear" w:color="auto" w:fill="F2F2F2"/>
      </w:pPr>
      <w:r>
        <w:rPr>
          <w:rFonts w:ascii="Courier New" w:hAnsi="Courier New"/>
          <w:sz w:val="18"/>
        </w:rPr>
        <w:t xml:space="preserve">      - name: customer_id</w:t>
      </w:r>
    </w:p>
    <w:p>
      <w:pPr>
        <w:spacing w:after="0" w:before="0"/>
        <w:ind w:left="567"/>
        <w:shd w:val="clear" w:color="auto" w:fill="F2F2F2"/>
      </w:pPr>
      <w:r>
        <w:rPr>
          <w:rFonts w:ascii="Courier New" w:hAnsi="Courier New"/>
          <w:sz w:val="18"/>
        </w:rPr>
        <w:t xml:space="preserve">        tests:</w:t>
      </w:r>
    </w:p>
    <w:p>
      <w:pPr>
        <w:spacing w:after="0" w:before="0"/>
        <w:ind w:left="567"/>
        <w:shd w:val="clear" w:color="auto" w:fill="F2F2F2"/>
      </w:pPr>
      <w:r>
        <w:rPr>
          <w:rFonts w:ascii="Courier New" w:hAnsi="Courier New"/>
          <w:sz w:val="18"/>
        </w:rPr>
        <w:t xml:space="preserve">          - not_null</w:t>
      </w:r>
    </w:p>
    <w:p>
      <w:pPr>
        <w:spacing w:after="0" w:before="0"/>
        <w:ind w:left="567"/>
        <w:shd w:val="clear" w:color="auto" w:fill="F2F2F2"/>
      </w:pPr>
      <w:r>
        <w:rPr>
          <w:rFonts w:ascii="Courier New" w:hAnsi="Courier New"/>
          <w:sz w:val="18"/>
        </w:rPr>
        <w:t xml:space="preserve">          - relationships:</w:t>
      </w:r>
    </w:p>
    <w:p>
      <w:pPr>
        <w:spacing w:after="0" w:before="0"/>
        <w:ind w:left="567"/>
        <w:shd w:val="clear" w:color="auto" w:fill="F2F2F2"/>
      </w:pPr>
      <w:r>
        <w:rPr>
          <w:rFonts w:ascii="Courier New" w:hAnsi="Courier New"/>
          <w:sz w:val="18"/>
        </w:rPr>
        <w:t xml:space="preserve">              to: ref('stg_customers')</w:t>
      </w:r>
    </w:p>
    <w:p>
      <w:pPr>
        <w:spacing w:after="0" w:before="0"/>
        <w:ind w:left="567"/>
        <w:shd w:val="clear" w:color="auto" w:fill="F2F2F2"/>
      </w:pPr>
      <w:r>
        <w:rPr>
          <w:rFonts w:ascii="Courier New" w:hAnsi="Courier New"/>
          <w:sz w:val="18"/>
        </w:rPr>
        <w:t xml:space="preserve">              field: customer_id</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name: fct_orders</w:t>
      </w:r>
    </w:p>
    <w:p>
      <w:pPr>
        <w:spacing w:after="0" w:before="0"/>
        <w:ind w:left="567"/>
        <w:shd w:val="clear" w:color="auto" w:fill="F2F2F2"/>
      </w:pPr>
      <w:r>
        <w:rPr>
          <w:rFonts w:ascii="Courier New" w:hAnsi="Courier New"/>
          <w:sz w:val="18"/>
        </w:rPr>
        <w:t xml:space="preserve">    columns:</w:t>
      </w:r>
    </w:p>
    <w:p>
      <w:pPr>
        <w:spacing w:after="0" w:before="0"/>
        <w:ind w:left="567"/>
        <w:shd w:val="clear" w:color="auto" w:fill="F2F2F2"/>
      </w:pPr>
      <w:r>
        <w:rPr>
          <w:rFonts w:ascii="Courier New" w:hAnsi="Courier New"/>
          <w:sz w:val="18"/>
        </w:rPr>
        <w:t xml:space="preserve">      - name: order_id</w:t>
      </w:r>
    </w:p>
    <w:p>
      <w:pPr>
        <w:spacing w:after="0" w:before="0"/>
        <w:ind w:left="567"/>
        <w:shd w:val="clear" w:color="auto" w:fill="F2F2F2"/>
      </w:pPr>
      <w:r>
        <w:rPr>
          <w:rFonts w:ascii="Courier New" w:hAnsi="Courier New"/>
          <w:sz w:val="18"/>
        </w:rPr>
        <w:t xml:space="preserve">        tests:</w:t>
      </w:r>
    </w:p>
    <w:p>
      <w:pPr>
        <w:spacing w:after="0" w:before="0"/>
        <w:ind w:left="567"/>
        <w:shd w:val="clear" w:color="auto" w:fill="F2F2F2"/>
      </w:pPr>
      <w:r>
        <w:rPr>
          <w:rFonts w:ascii="Courier New" w:hAnsi="Courier New"/>
          <w:sz w:val="18"/>
        </w:rPr>
        <w:t xml:space="preserve">          - unique</w:t>
      </w:r>
    </w:p>
    <w:p>
      <w:pPr>
        <w:spacing w:after="0" w:before="0"/>
        <w:ind w:left="567"/>
        <w:shd w:val="clear" w:color="auto" w:fill="F2F2F2"/>
      </w:pPr>
      <w:r>
        <w:rPr>
          <w:rFonts w:ascii="Courier New" w:hAnsi="Courier New"/>
          <w:sz w:val="18"/>
        </w:rPr>
        <w:t xml:space="preserve">          - not_null</w:t>
      </w:r>
    </w:p>
    <w:p>
      <w:pPr>
        <w:spacing w:after="0" w:before="0"/>
        <w:ind w:left="567"/>
        <w:shd w:val="clear" w:color="auto" w:fill="F2F2F2"/>
      </w:pPr>
      <w:r>
        <w:rPr>
          <w:rFonts w:ascii="Courier New" w:hAnsi="Courier New"/>
          <w:sz w:val="18"/>
        </w:rPr>
        <w:t xml:space="preserve">      - name: net_revenue</w:t>
      </w:r>
    </w:p>
    <w:p>
      <w:pPr>
        <w:spacing w:after="0" w:before="0"/>
        <w:ind w:left="567"/>
        <w:shd w:val="clear" w:color="auto" w:fill="F2F2F2"/>
      </w:pPr>
      <w:r>
        <w:rPr>
          <w:rFonts w:ascii="Courier New" w:hAnsi="Courier New"/>
          <w:sz w:val="18"/>
        </w:rPr>
        <w:t xml:space="preserve">        tests:</w:t>
      </w:r>
    </w:p>
    <w:p>
      <w:pPr>
        <w:spacing w:after="0" w:before="0"/>
        <w:ind w:left="567"/>
        <w:shd w:val="clear" w:color="auto" w:fill="F2F2F2"/>
      </w:pPr>
      <w:r>
        <w:rPr>
          <w:rFonts w:ascii="Courier New" w:hAnsi="Courier New"/>
          <w:sz w:val="18"/>
        </w:rPr>
        <w:t xml:space="preserve">          - not_null</w:t>
      </w:r>
    </w:p>
    <w:p>
      <w:pPr>
        <w:spacing w:after="0" w:before="0"/>
        <w:ind w:left="567"/>
        <w:shd w:val="clear" w:color="auto" w:fill="F2F2F2"/>
      </w:pPr>
      <w:r>
        <w:rPr>
          <w:rFonts w:ascii="Courier New" w:hAnsi="Courier New"/>
          <w:sz w:val="18"/>
        </w:rPr>
        <w:t xml:space="preserve">          - dbt_utils.accepted_range:</w:t>
      </w:r>
    </w:p>
    <w:p>
      <w:pPr>
        <w:spacing w:after="0" w:before="0"/>
        <w:ind w:left="567"/>
        <w:shd w:val="clear" w:color="auto" w:fill="F2F2F2"/>
      </w:pPr>
      <w:r>
        <w:rPr>
          <w:rFonts w:ascii="Courier New" w:hAnsi="Courier New"/>
          <w:sz w:val="18"/>
        </w:rPr>
        <w:t xml:space="preserve">              min_value: 0</w:t>
      </w:r>
    </w:p>
    <w:p>
      <w:r>
        <w:t>────────────────────────────────────────────────────────────</w:t>
      </w:r>
    </w:p>
    <w:p>
      <w:pPr>
        <w:pStyle w:val="Heading2"/>
      </w:pPr>
      <w:r>
        <w:t>4.5 Xây dựng Orchestration Layer (Prefect)</w:t>
      </w:r>
    </w:p>
    <w:p>
      <w:pPr>
        <w:pStyle w:val="Heading3"/>
      </w:pPr>
      <w:r>
        <w:t>4.5.1 Bronze Ingestion Flow</w:t>
      </w:r>
    </w:p>
    <w:p>
      <w:pPr>
        <w:spacing w:after="0" w:before="0"/>
        <w:ind w:left="567"/>
        <w:shd w:val="clear" w:color="auto" w:fill="F2F2F2"/>
      </w:pPr>
      <w:r>
        <w:rPr>
          <w:rFonts w:ascii="Courier New" w:hAnsi="Courier New"/>
          <w:sz w:val="18"/>
        </w:rPr>
        <w:t># prefect/flows/bronze_ingestion.py</w:t>
      </w:r>
    </w:p>
    <w:p>
      <w:pPr>
        <w:spacing w:after="0" w:before="0"/>
        <w:ind w:left="567"/>
        <w:shd w:val="clear" w:color="auto" w:fill="F2F2F2"/>
      </w:pPr>
      <w:r>
        <w:rPr>
          <w:rFonts w:ascii="Courier New" w:hAnsi="Courier New"/>
          <w:sz w:val="18"/>
        </w:rPr>
        <w:t>from prefect import flow, task</w:t>
      </w:r>
    </w:p>
    <w:p>
      <w:pPr>
        <w:spacing w:after="0" w:before="0"/>
        <w:ind w:left="567"/>
        <w:shd w:val="clear" w:color="auto" w:fill="F2F2F2"/>
      </w:pPr>
      <w:r>
        <w:rPr>
          <w:rFonts w:ascii="Courier New" w:hAnsi="Courier New"/>
          <w:sz w:val="18"/>
        </w:rPr>
        <w:t>from prefect.logging import get_run_logger</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TABLES = [</w:t>
      </w:r>
    </w:p>
    <w:p>
      <w:pPr>
        <w:spacing w:after="0" w:before="0"/>
        <w:ind w:left="567"/>
        <w:shd w:val="clear" w:color="auto" w:fill="F2F2F2"/>
      </w:pPr>
      <w:r>
        <w:rPr>
          <w:rFonts w:ascii="Courier New" w:hAnsi="Courier New"/>
          <w:sz w:val="18"/>
        </w:rPr>
        <w:t xml:space="preserve">    "orders", "order_items", "order_payments",</w:t>
      </w:r>
    </w:p>
    <w:p>
      <w:pPr>
        <w:spacing w:after="0" w:before="0"/>
        <w:ind w:left="567"/>
        <w:shd w:val="clear" w:color="auto" w:fill="F2F2F2"/>
      </w:pPr>
      <w:r>
        <w:rPr>
          <w:rFonts w:ascii="Courier New" w:hAnsi="Courier New"/>
          <w:sz w:val="18"/>
        </w:rPr>
        <w:t xml:space="preserve">    "order_reviews", "customers", "sellers",</w:t>
      </w:r>
    </w:p>
    <w:p>
      <w:pPr>
        <w:spacing w:after="0" w:before="0"/>
        <w:ind w:left="567"/>
        <w:shd w:val="clear" w:color="auto" w:fill="F2F2F2"/>
      </w:pPr>
      <w:r>
        <w:rPr>
          <w:rFonts w:ascii="Courier New" w:hAnsi="Courier New"/>
          <w:sz w:val="18"/>
        </w:rPr>
        <w:t xml:space="preserve">    "products", "geolocation"</w:t>
      </w:r>
    </w:p>
    <w:p>
      <w:pPr>
        <w:spacing w:after="0" w:before="0"/>
        <w:ind w:left="567"/>
        <w:shd w:val="clear" w:color="auto" w:fill="F2F2F2"/>
      </w:pPr>
      <w:r>
        <w:rPr>
          <w:rFonts w:ascii="Courier New" w:hAnsi="Courier New"/>
          <w:sz w:val="18"/>
        </w:rPr>
        <w: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@task(retries=3, retry_delay_seconds=30, name="Upload CSV to R2")</w:t>
      </w:r>
    </w:p>
    <w:p>
      <w:pPr>
        <w:spacing w:after="0" w:before="0"/>
        <w:ind w:left="567"/>
        <w:shd w:val="clear" w:color="auto" w:fill="F2F2F2"/>
      </w:pPr>
      <w:r>
        <w:rPr>
          <w:rFonts w:ascii="Courier New" w:hAnsi="Courier New"/>
          <w:sz w:val="18"/>
        </w:rPr>
        <w:t>def upload_raw(table: str) -&gt; str:</w:t>
      </w:r>
    </w:p>
    <w:p>
      <w:pPr>
        <w:spacing w:after="0" w:before="0"/>
        <w:ind w:left="567"/>
        <w:shd w:val="clear" w:color="auto" w:fill="F2F2F2"/>
      </w:pPr>
      <w:r>
        <w:rPr>
          <w:rFonts w:ascii="Courier New" w:hAnsi="Courier New"/>
          <w:sz w:val="18"/>
        </w:rPr>
        <w:t xml:space="preserve">    logger = get_run_logger()</w:t>
      </w:r>
    </w:p>
    <w:p>
      <w:pPr>
        <w:spacing w:after="0" w:before="0"/>
        <w:ind w:left="567"/>
        <w:shd w:val="clear" w:color="auto" w:fill="F2F2F2"/>
      </w:pPr>
      <w:r>
        <w:rPr>
          <w:rFonts w:ascii="Courier New" w:hAnsi="Courier New"/>
          <w:sz w:val="18"/>
        </w:rPr>
        <w:t xml:space="preserve">    s3_path = upload_csv_to_r2(table)</w:t>
      </w:r>
    </w:p>
    <w:p>
      <w:pPr>
        <w:spacing w:after="0" w:before="0"/>
        <w:ind w:left="567"/>
        <w:shd w:val="clear" w:color="auto" w:fill="F2F2F2"/>
      </w:pPr>
      <w:r>
        <w:rPr>
          <w:rFonts w:ascii="Courier New" w:hAnsi="Courier New"/>
          <w:sz w:val="18"/>
        </w:rPr>
        <w:t xml:space="preserve">    logger.info(f"Uploaded {table} → {s3_path}")</w:t>
      </w:r>
    </w:p>
    <w:p>
      <w:pPr>
        <w:spacing w:after="0" w:before="0"/>
        <w:ind w:left="567"/>
        <w:shd w:val="clear" w:color="auto" w:fill="F2F2F2"/>
      </w:pPr>
      <w:r>
        <w:rPr>
          <w:rFonts w:ascii="Courier New" w:hAnsi="Courier New"/>
          <w:sz w:val="18"/>
        </w:rPr>
        <w:t xml:space="preserve">    return s3_path</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@task(retries=3, retry_delay_seconds=60, name="Ingest to Bronze Iceberg")</w:t>
      </w:r>
    </w:p>
    <w:p>
      <w:pPr>
        <w:spacing w:after="0" w:before="0"/>
        <w:ind w:left="567"/>
        <w:shd w:val="clear" w:color="auto" w:fill="F2F2F2"/>
      </w:pPr>
      <w:r>
        <w:rPr>
          <w:rFonts w:ascii="Courier New" w:hAnsi="Courier New"/>
          <w:sz w:val="18"/>
        </w:rPr>
        <w:t>def ingest_to_bronze(table: str, s3_path: str) -&gt; int:</w:t>
      </w:r>
    </w:p>
    <w:p>
      <w:pPr>
        <w:spacing w:after="0" w:before="0"/>
        <w:ind w:left="567"/>
        <w:shd w:val="clear" w:color="auto" w:fill="F2F2F2"/>
      </w:pPr>
      <w:r>
        <w:rPr>
          <w:rFonts w:ascii="Courier New" w:hAnsi="Courier New"/>
          <w:sz w:val="18"/>
        </w:rPr>
        <w:t xml:space="preserve">    logger = get_run_logger()</w:t>
      </w:r>
    </w:p>
    <w:p>
      <w:pPr>
        <w:spacing w:after="0" w:before="0"/>
        <w:ind w:left="567"/>
        <w:shd w:val="clear" w:color="auto" w:fill="F2F2F2"/>
      </w:pPr>
      <w:r>
        <w:rPr>
          <w:rFonts w:ascii="Courier New" w:hAnsi="Courier New"/>
          <w:sz w:val="18"/>
        </w:rPr>
        <w:t xml:space="preserve">    row_count = ingest_table(table, s3_path)</w:t>
      </w:r>
    </w:p>
    <w:p>
      <w:pPr>
        <w:spacing w:after="0" w:before="0"/>
        <w:ind w:left="567"/>
        <w:shd w:val="clear" w:color="auto" w:fill="F2F2F2"/>
      </w:pPr>
      <w:r>
        <w:rPr>
          <w:rFonts w:ascii="Courier New" w:hAnsi="Courier New"/>
          <w:sz w:val="18"/>
        </w:rPr>
        <w:t xml:space="preserve">    logger.info(f"Ingested {row_count} rows → bronze.ecom.{table}")</w:t>
      </w:r>
    </w:p>
    <w:p>
      <w:pPr>
        <w:spacing w:after="0" w:before="0"/>
        <w:ind w:left="567"/>
        <w:shd w:val="clear" w:color="auto" w:fill="F2F2F2"/>
      </w:pPr>
      <w:r>
        <w:rPr>
          <w:rFonts w:ascii="Courier New" w:hAnsi="Courier New"/>
          <w:sz w:val="18"/>
        </w:rPr>
        <w:t xml:space="preserve">    return row_count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@task(retries=0, name="Soda Core Quality Check")</w:t>
      </w:r>
    </w:p>
    <w:p>
      <w:pPr>
        <w:spacing w:after="0" w:before="0"/>
        <w:ind w:left="567"/>
        <w:shd w:val="clear" w:color="auto" w:fill="F2F2F2"/>
      </w:pPr>
      <w:r>
        <w:rPr>
          <w:rFonts w:ascii="Courier New" w:hAnsi="Courier New"/>
          <w:sz w:val="18"/>
        </w:rPr>
        <w:t>def run_quality_check(table: str) -&gt; bool:</w:t>
      </w:r>
    </w:p>
    <w:p>
      <w:pPr>
        <w:spacing w:after="0" w:before="0"/>
        <w:ind w:left="567"/>
        <w:shd w:val="clear" w:color="auto" w:fill="F2F2F2"/>
      </w:pPr>
      <w:r>
        <w:rPr>
          <w:rFonts w:ascii="Courier New" w:hAnsi="Courier New"/>
          <w:sz w:val="18"/>
        </w:rPr>
        <w:t xml:space="preserve">    from soda.scan import Scan</w:t>
      </w:r>
    </w:p>
    <w:p>
      <w:pPr>
        <w:spacing w:after="0" w:before="0"/>
        <w:ind w:left="567"/>
        <w:shd w:val="clear" w:color="auto" w:fill="F2F2F2"/>
      </w:pPr>
      <w:r>
        <w:rPr>
          <w:rFonts w:ascii="Courier New" w:hAnsi="Courier New"/>
          <w:sz w:val="18"/>
        </w:rPr>
        <w:t xml:space="preserve">    scan = Scan()</w:t>
      </w:r>
    </w:p>
    <w:p>
      <w:pPr>
        <w:spacing w:after="0" w:before="0"/>
        <w:ind w:left="567"/>
        <w:shd w:val="clear" w:color="auto" w:fill="F2F2F2"/>
      </w:pPr>
      <w:r>
        <w:rPr>
          <w:rFonts w:ascii="Courier New" w:hAnsi="Courier New"/>
          <w:sz w:val="18"/>
        </w:rPr>
        <w:t xml:space="preserve">    scan.set_data_source_name(f"bronze_{table}")</w:t>
      </w:r>
    </w:p>
    <w:p>
      <w:pPr>
        <w:spacing w:after="0" w:before="0"/>
        <w:ind w:left="567"/>
        <w:shd w:val="clear" w:color="auto" w:fill="F2F2F2"/>
      </w:pPr>
      <w:r>
        <w:rPr>
          <w:rFonts w:ascii="Courier New" w:hAnsi="Courier New"/>
          <w:sz w:val="18"/>
        </w:rPr>
        <w:t xml:space="preserve">    scan.add_sodacl_yaml_file("quality/soda_checks.yml")</w:t>
      </w:r>
    </w:p>
    <w:p>
      <w:pPr>
        <w:spacing w:after="0" w:before="0"/>
        <w:ind w:left="567"/>
        <w:shd w:val="clear" w:color="auto" w:fill="F2F2F2"/>
      </w:pPr>
      <w:r>
        <w:rPr>
          <w:rFonts w:ascii="Courier New" w:hAnsi="Courier New"/>
          <w:sz w:val="18"/>
        </w:rPr>
        <w:t xml:space="preserve">    scan.execute()</w:t>
      </w:r>
    </w:p>
    <w:p>
      <w:pPr>
        <w:spacing w:after="0" w:before="0"/>
        <w:ind w:left="567"/>
        <w:shd w:val="clear" w:color="auto" w:fill="F2F2F2"/>
      </w:pPr>
      <w:r>
        <w:rPr>
          <w:rFonts w:ascii="Courier New" w:hAnsi="Courier New"/>
          <w:sz w:val="18"/>
        </w:rPr>
        <w:t xml:space="preserve">    if scan.has_check_fails():</w:t>
      </w:r>
    </w:p>
    <w:p>
      <w:pPr>
        <w:spacing w:after="0" w:before="0"/>
        <w:ind w:left="567"/>
        <w:shd w:val="clear" w:color="auto" w:fill="F2F2F2"/>
      </w:pPr>
      <w:r>
        <w:rPr>
          <w:rFonts w:ascii="Courier New" w:hAnsi="Courier New"/>
          <w:sz w:val="18"/>
        </w:rPr>
        <w:t xml:space="preserve">        raise ValueError(f"Quality check FAILED for bronze.{table}. Pipeline halted.")</w:t>
      </w:r>
    </w:p>
    <w:p>
      <w:pPr>
        <w:spacing w:after="0" w:before="0"/>
        <w:ind w:left="567"/>
        <w:shd w:val="clear" w:color="auto" w:fill="F2F2F2"/>
      </w:pPr>
      <w:r>
        <w:rPr>
          <w:rFonts w:ascii="Courier New" w:hAnsi="Courier New"/>
          <w:sz w:val="18"/>
        </w:rPr>
        <w:t xml:space="preserve">    return True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@flow(name="Bronze Ingestion", log_prints=True)</w:t>
      </w:r>
    </w:p>
    <w:p>
      <w:pPr>
        <w:spacing w:after="0" w:before="0"/>
        <w:ind w:left="567"/>
        <w:shd w:val="clear" w:color="auto" w:fill="F2F2F2"/>
      </w:pPr>
      <w:r>
        <w:rPr>
          <w:rFonts w:ascii="Courier New" w:hAnsi="Courier New"/>
          <w:sz w:val="18"/>
        </w:rPr>
        <w:t>def bronze_ingestion_flow(tables: list[str] = TABLES):</w:t>
      </w:r>
    </w:p>
    <w:p>
      <w:pPr>
        <w:spacing w:after="0" w:before="0"/>
        <w:ind w:left="567"/>
        <w:shd w:val="clear" w:color="auto" w:fill="F2F2F2"/>
      </w:pPr>
      <w:r>
        <w:rPr>
          <w:rFonts w:ascii="Courier New" w:hAnsi="Courier New"/>
          <w:sz w:val="18"/>
        </w:rPr>
        <w:t xml:space="preserve">    # Upload song song</w:t>
      </w:r>
    </w:p>
    <w:p>
      <w:pPr>
        <w:spacing w:after="0" w:before="0"/>
        <w:ind w:left="567"/>
        <w:shd w:val="clear" w:color="auto" w:fill="F2F2F2"/>
      </w:pPr>
      <w:r>
        <w:rPr>
          <w:rFonts w:ascii="Courier New" w:hAnsi="Courier New"/>
          <w:sz w:val="18"/>
        </w:rPr>
        <w:t xml:space="preserve">    upload_futures = {t: upload_raw.submit(t) for t in tables}</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Ingest song song (sau khi upload xong)</w:t>
      </w:r>
    </w:p>
    <w:p>
      <w:pPr>
        <w:spacing w:after="0" w:before="0"/>
        <w:ind w:left="567"/>
        <w:shd w:val="clear" w:color="auto" w:fill="F2F2F2"/>
      </w:pPr>
      <w:r>
        <w:rPr>
          <w:rFonts w:ascii="Courier New" w:hAnsi="Courier New"/>
          <w:sz w:val="18"/>
        </w:rPr>
        <w:t xml:space="preserve">    ingest_futures = {</w:t>
      </w:r>
    </w:p>
    <w:p>
      <w:pPr>
        <w:spacing w:after="0" w:before="0"/>
        <w:ind w:left="567"/>
        <w:shd w:val="clear" w:color="auto" w:fill="F2F2F2"/>
      </w:pPr>
      <w:r>
        <w:rPr>
          <w:rFonts w:ascii="Courier New" w:hAnsi="Courier New"/>
          <w:sz w:val="18"/>
        </w:rPr>
        <w:t xml:space="preserve">        t: ingest_to_bronze.submit(t, upload_futures[t])</w:t>
      </w:r>
    </w:p>
    <w:p>
      <w:pPr>
        <w:spacing w:after="0" w:before="0"/>
        <w:ind w:left="567"/>
        <w:shd w:val="clear" w:color="auto" w:fill="F2F2F2"/>
      </w:pPr>
      <w:r>
        <w:rPr>
          <w:rFonts w:ascii="Courier New" w:hAnsi="Courier New"/>
          <w:sz w:val="18"/>
        </w:rPr>
        <w:t xml:space="preserve">        for t in tables</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Chờ tất cả ingest xong trước khi chạy quality checks</w:t>
      </w:r>
    </w:p>
    <w:p>
      <w:pPr>
        <w:spacing w:after="0" w:before="0"/>
        <w:ind w:left="567"/>
        <w:shd w:val="clear" w:color="auto" w:fill="F2F2F2"/>
      </w:pPr>
      <w:r>
        <w:rPr>
          <w:rFonts w:ascii="Courier New" w:hAnsi="Courier New"/>
          <w:sz w:val="18"/>
        </w:rPr>
        <w:t xml:space="preserve">    for t in tables:</w:t>
      </w:r>
    </w:p>
    <w:p>
      <w:pPr>
        <w:spacing w:after="0" w:before="0"/>
        <w:ind w:left="567"/>
        <w:shd w:val="clear" w:color="auto" w:fill="F2F2F2"/>
      </w:pPr>
      <w:r>
        <w:rPr>
          <w:rFonts w:ascii="Courier New" w:hAnsi="Courier New"/>
          <w:sz w:val="18"/>
        </w:rPr>
        <w:t xml:space="preserve">        ingest_futures[t].result()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Quality checks (serial để dễ debug nếu fail)</w:t>
      </w:r>
    </w:p>
    <w:p>
      <w:pPr>
        <w:spacing w:after="0" w:before="0"/>
        <w:ind w:left="567"/>
        <w:shd w:val="clear" w:color="auto" w:fill="F2F2F2"/>
      </w:pPr>
      <w:r>
        <w:rPr>
          <w:rFonts w:ascii="Courier New" w:hAnsi="Courier New"/>
          <w:sz w:val="18"/>
        </w:rPr>
        <w:t xml:space="preserve">    for t in tables:</w:t>
      </w:r>
    </w:p>
    <w:p>
      <w:pPr>
        <w:spacing w:after="0" w:before="0"/>
        <w:ind w:left="567"/>
        <w:shd w:val="clear" w:color="auto" w:fill="F2F2F2"/>
      </w:pPr>
      <w:r>
        <w:rPr>
          <w:rFonts w:ascii="Courier New" w:hAnsi="Courier New"/>
          <w:sz w:val="18"/>
        </w:rPr>
        <w:t xml:space="preserve">        run_quality_check(t)</w:t>
      </w:r>
    </w:p>
    <w:p>
      <w:pPr>
        <w:pStyle w:val="Heading3"/>
      </w:pPr>
      <w:r>
        <w:t>4.5.2 dbt Transform Flow</w:t>
      </w:r>
    </w:p>
    <w:p>
      <w:pPr>
        <w:spacing w:after="0" w:before="0"/>
        <w:ind w:left="567"/>
        <w:shd w:val="clear" w:color="auto" w:fill="F2F2F2"/>
      </w:pPr>
      <w:r>
        <w:rPr>
          <w:rFonts w:ascii="Courier New" w:hAnsi="Courier New"/>
          <w:sz w:val="18"/>
        </w:rPr>
        <w:t># prefect/flows/dbt_transforms.py</w:t>
      </w:r>
    </w:p>
    <w:p>
      <w:pPr>
        <w:spacing w:after="0" w:before="0"/>
        <w:ind w:left="567"/>
        <w:shd w:val="clear" w:color="auto" w:fill="F2F2F2"/>
      </w:pPr>
      <w:r>
        <w:rPr>
          <w:rFonts w:ascii="Courier New" w:hAnsi="Courier New"/>
          <w:sz w:val="18"/>
        </w:rPr>
        <w:t>import subprocess</w:t>
      </w:r>
    </w:p>
    <w:p>
      <w:pPr>
        <w:spacing w:after="0" w:before="0"/>
        <w:ind w:left="567"/>
        <w:shd w:val="clear" w:color="auto" w:fill="F2F2F2"/>
      </w:pPr>
      <w:r>
        <w:rPr>
          <w:rFonts w:ascii="Courier New" w:hAnsi="Courier New"/>
          <w:sz w:val="18"/>
        </w:rPr>
        <w:t>from prefect import flow, task</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@task(retries=2, retry_delay_seconds=60, name="dbt run Silver")</w:t>
      </w:r>
    </w:p>
    <w:p>
      <w:pPr>
        <w:spacing w:after="0" w:before="0"/>
        <w:ind w:left="567"/>
        <w:shd w:val="clear" w:color="auto" w:fill="F2F2F2"/>
      </w:pPr>
      <w:r>
        <w:rPr>
          <w:rFonts w:ascii="Courier New" w:hAnsi="Courier New"/>
          <w:sz w:val="18"/>
        </w:rPr>
        <w:t>def run_dbt_silver():</w:t>
      </w:r>
    </w:p>
    <w:p>
      <w:pPr>
        <w:spacing w:after="0" w:before="0"/>
        <w:ind w:left="567"/>
        <w:shd w:val="clear" w:color="auto" w:fill="F2F2F2"/>
      </w:pPr>
      <w:r>
        <w:rPr>
          <w:rFonts w:ascii="Courier New" w:hAnsi="Courier New"/>
          <w:sz w:val="18"/>
        </w:rPr>
        <w:t xml:space="preserve">    result = subprocess.run(</w:t>
      </w:r>
    </w:p>
    <w:p>
      <w:pPr>
        <w:spacing w:after="0" w:before="0"/>
        <w:ind w:left="567"/>
        <w:shd w:val="clear" w:color="auto" w:fill="F2F2F2"/>
      </w:pPr>
      <w:r>
        <w:rPr>
          <w:rFonts w:ascii="Courier New" w:hAnsi="Courier New"/>
          <w:sz w:val="18"/>
        </w:rPr>
        <w:t xml:space="preserve">        ["dbt", "run", "--select", "silver.*", "--profiles-dir", "/app/dbt"],</w:t>
      </w:r>
    </w:p>
    <w:p>
      <w:pPr>
        <w:spacing w:after="0" w:before="0"/>
        <w:ind w:left="567"/>
        <w:shd w:val="clear" w:color="auto" w:fill="F2F2F2"/>
      </w:pPr>
      <w:r>
        <w:rPr>
          <w:rFonts w:ascii="Courier New" w:hAnsi="Courier New"/>
          <w:sz w:val="18"/>
        </w:rPr>
        <w:t xml:space="preserve">        capture_output=True, text=True, check=True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print(result.stdout)</w:t>
      </w:r>
    </w:p>
    <w:p>
      <w:pPr>
        <w:spacing w:after="0" w:before="0"/>
        <w:ind w:left="567"/>
        <w:shd w:val="clear" w:color="auto" w:fill="F2F2F2"/>
      </w:pPr>
      <w:r>
        <w:rPr>
          <w:rFonts w:ascii="Courier New" w:hAnsi="Courier New"/>
          <w:sz w:val="18"/>
        </w:rPr>
        <w:t xml:space="preserve">    return "silver_complete"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@task(retries=2, name="dbt run Gold")</w:t>
      </w:r>
    </w:p>
    <w:p>
      <w:pPr>
        <w:spacing w:after="0" w:before="0"/>
        <w:ind w:left="567"/>
        <w:shd w:val="clear" w:color="auto" w:fill="F2F2F2"/>
      </w:pPr>
      <w:r>
        <w:rPr>
          <w:rFonts w:ascii="Courier New" w:hAnsi="Courier New"/>
          <w:sz w:val="18"/>
        </w:rPr>
        <w:t>def run_dbt_gold():</w:t>
      </w:r>
    </w:p>
    <w:p>
      <w:pPr>
        <w:spacing w:after="0" w:before="0"/>
        <w:ind w:left="567"/>
        <w:shd w:val="clear" w:color="auto" w:fill="F2F2F2"/>
      </w:pPr>
      <w:r>
        <w:rPr>
          <w:rFonts w:ascii="Courier New" w:hAnsi="Courier New"/>
          <w:sz w:val="18"/>
        </w:rPr>
        <w:t xml:space="preserve">    result = subprocess.run(</w:t>
      </w:r>
    </w:p>
    <w:p>
      <w:pPr>
        <w:spacing w:after="0" w:before="0"/>
        <w:ind w:left="567"/>
        <w:shd w:val="clear" w:color="auto" w:fill="F2F2F2"/>
      </w:pPr>
      <w:r>
        <w:rPr>
          <w:rFonts w:ascii="Courier New" w:hAnsi="Courier New"/>
          <w:sz w:val="18"/>
        </w:rPr>
        <w:t xml:space="preserve">        ["dbt", "run", "--select", "gold.*", "--profiles-dir", "/app/dbt"],</w:t>
      </w:r>
    </w:p>
    <w:p>
      <w:pPr>
        <w:spacing w:after="0" w:before="0"/>
        <w:ind w:left="567"/>
        <w:shd w:val="clear" w:color="auto" w:fill="F2F2F2"/>
      </w:pPr>
      <w:r>
        <w:rPr>
          <w:rFonts w:ascii="Courier New" w:hAnsi="Courier New"/>
          <w:sz w:val="18"/>
        </w:rPr>
        <w:t xml:space="preserve">        capture_output=True, text=True, check=True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print(result.stdout)</w:t>
      </w:r>
    </w:p>
    <w:p>
      <w:pPr>
        <w:spacing w:after="0" w:before="0"/>
        <w:ind w:left="567"/>
        <w:shd w:val="clear" w:color="auto" w:fill="F2F2F2"/>
      </w:pPr>
      <w:r>
        <w:rPr>
          <w:rFonts w:ascii="Courier New" w:hAnsi="Courier New"/>
          <w:sz w:val="18"/>
        </w:rPr>
        <w:t xml:space="preserve">    return "gold_complete"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@task(retries=1, name="dbt test")</w:t>
      </w:r>
    </w:p>
    <w:p>
      <w:pPr>
        <w:spacing w:after="0" w:before="0"/>
        <w:ind w:left="567"/>
        <w:shd w:val="clear" w:color="auto" w:fill="F2F2F2"/>
      </w:pPr>
      <w:r>
        <w:rPr>
          <w:rFonts w:ascii="Courier New" w:hAnsi="Courier New"/>
          <w:sz w:val="18"/>
        </w:rPr>
        <w:t>def run_dbt_test():</w:t>
      </w:r>
    </w:p>
    <w:p>
      <w:pPr>
        <w:spacing w:after="0" w:before="0"/>
        <w:ind w:left="567"/>
        <w:shd w:val="clear" w:color="auto" w:fill="F2F2F2"/>
      </w:pPr>
      <w:r>
        <w:rPr>
          <w:rFonts w:ascii="Courier New" w:hAnsi="Courier New"/>
          <w:sz w:val="18"/>
        </w:rPr>
        <w:t xml:space="preserve">    result = subprocess.run(</w:t>
      </w:r>
    </w:p>
    <w:p>
      <w:pPr>
        <w:spacing w:after="0" w:before="0"/>
        <w:ind w:left="567"/>
        <w:shd w:val="clear" w:color="auto" w:fill="F2F2F2"/>
      </w:pPr>
      <w:r>
        <w:rPr>
          <w:rFonts w:ascii="Courier New" w:hAnsi="Courier New"/>
          <w:sz w:val="18"/>
        </w:rPr>
        <w:t xml:space="preserve">        ["dbt", "test", "--profiles-dir", "/app/dbt"],</w:t>
      </w:r>
    </w:p>
    <w:p>
      <w:pPr>
        <w:spacing w:after="0" w:before="0"/>
        <w:ind w:left="567"/>
        <w:shd w:val="clear" w:color="auto" w:fill="F2F2F2"/>
      </w:pPr>
      <w:r>
        <w:rPr>
          <w:rFonts w:ascii="Courier New" w:hAnsi="Courier New"/>
          <w:sz w:val="18"/>
        </w:rPr>
        <w:t xml:space="preserve">        capture_output=True, text=True, check=True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print(result.stdout)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@flow(name="dbt Transform Pipeline")</w:t>
      </w:r>
    </w:p>
    <w:p>
      <w:pPr>
        <w:spacing w:after="0" w:before="0"/>
        <w:ind w:left="567"/>
        <w:shd w:val="clear" w:color="auto" w:fill="F2F2F2"/>
      </w:pPr>
      <w:r>
        <w:rPr>
          <w:rFonts w:ascii="Courier New" w:hAnsi="Courier New"/>
          <w:sz w:val="18"/>
        </w:rPr>
        <w:t>def dbt_transform_flow():</w:t>
      </w:r>
    </w:p>
    <w:p>
      <w:pPr>
        <w:spacing w:after="0" w:before="0"/>
        <w:ind w:left="567"/>
        <w:shd w:val="clear" w:color="auto" w:fill="F2F2F2"/>
      </w:pPr>
      <w:r>
        <w:rPr>
          <w:rFonts w:ascii="Courier New" w:hAnsi="Courier New"/>
          <w:sz w:val="18"/>
        </w:rPr>
        <w:t xml:space="preserve">    silver = run_dbt_silver()</w:t>
      </w:r>
    </w:p>
    <w:p>
      <w:pPr>
        <w:spacing w:after="0" w:before="0"/>
        <w:ind w:left="567"/>
        <w:shd w:val="clear" w:color="auto" w:fill="F2F2F2"/>
      </w:pPr>
      <w:r>
        <w:rPr>
          <w:rFonts w:ascii="Courier New" w:hAnsi="Courier New"/>
          <w:sz w:val="18"/>
        </w:rPr>
        <w:t xml:space="preserve">    gold = run_dbt_gold(wait_for=[silver])</w:t>
      </w:r>
    </w:p>
    <w:p>
      <w:pPr>
        <w:spacing w:after="0" w:before="0"/>
        <w:ind w:left="567"/>
        <w:shd w:val="clear" w:color="auto" w:fill="F2F2F2"/>
      </w:pPr>
      <w:r>
        <w:rPr>
          <w:rFonts w:ascii="Courier New" w:hAnsi="Courier New"/>
          <w:sz w:val="18"/>
        </w:rPr>
        <w:t xml:space="preserve">    run_dbt_test(wait_for=[gold])</w:t>
      </w:r>
    </w:p>
    <w:p>
      <w:pPr>
        <w:pStyle w:val="Heading3"/>
      </w:pPr>
      <w:r>
        <w:t>4.5.3 Full Pipeline Flow</w:t>
      </w:r>
    </w:p>
    <w:p>
      <w:pPr>
        <w:spacing w:after="0" w:before="0"/>
        <w:ind w:left="567"/>
        <w:shd w:val="clear" w:color="auto" w:fill="F2F2F2"/>
      </w:pPr>
      <w:r>
        <w:rPr>
          <w:rFonts w:ascii="Courier New" w:hAnsi="Courier New"/>
          <w:sz w:val="18"/>
        </w:rPr>
        <w:t># prefect/flows/full_pipeline.py</w:t>
      </w:r>
    </w:p>
    <w:p>
      <w:pPr>
        <w:spacing w:after="0" w:before="0"/>
        <w:ind w:left="567"/>
        <w:shd w:val="clear" w:color="auto" w:fill="F2F2F2"/>
      </w:pPr>
      <w:r>
        <w:rPr>
          <w:rFonts w:ascii="Courier New" w:hAnsi="Courier New"/>
          <w:sz w:val="18"/>
        </w:rPr>
        <w:t>from prefect import flow</w:t>
      </w:r>
    </w:p>
    <w:p>
      <w:pPr>
        <w:spacing w:after="0" w:before="0"/>
        <w:ind w:left="567"/>
        <w:shd w:val="clear" w:color="auto" w:fill="F2F2F2"/>
      </w:pPr>
      <w:r>
        <w:rPr>
          <w:rFonts w:ascii="Courier New" w:hAnsi="Courier New"/>
          <w:sz w:val="18"/>
        </w:rPr>
        <w:t>from prefect.deployments import run_deployment</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@flow(name="Full Medallion Pipeline", description="Daily batch: Bronze → Silver → Gold")</w:t>
      </w:r>
    </w:p>
    <w:p>
      <w:pPr>
        <w:spacing w:after="0" w:before="0"/>
        <w:ind w:left="567"/>
        <w:shd w:val="clear" w:color="auto" w:fill="F2F2F2"/>
      </w:pPr>
      <w:r>
        <w:rPr>
          <w:rFonts w:ascii="Courier New" w:hAnsi="Courier New"/>
          <w:sz w:val="18"/>
        </w:rPr>
        <w:t>def full_pipeline_flow():</w:t>
      </w:r>
    </w:p>
    <w:p>
      <w:pPr>
        <w:spacing w:after="0" w:before="0"/>
        <w:ind w:left="567"/>
        <w:shd w:val="clear" w:color="auto" w:fill="F2F2F2"/>
      </w:pPr>
      <w:r>
        <w:rPr>
          <w:rFonts w:ascii="Courier New" w:hAnsi="Courier New"/>
          <w:sz w:val="18"/>
        </w:rPr>
        <w:t xml:space="preserve">    # Step 1: Ingest + Quality</w:t>
      </w:r>
    </w:p>
    <w:p>
      <w:pPr>
        <w:spacing w:after="0" w:before="0"/>
        <w:ind w:left="567"/>
        <w:shd w:val="clear" w:color="auto" w:fill="F2F2F2"/>
      </w:pPr>
      <w:r>
        <w:rPr>
          <w:rFonts w:ascii="Courier New" w:hAnsi="Courier New"/>
          <w:sz w:val="18"/>
        </w:rPr>
        <w:t xml:space="preserve">    bronze_ingestion_flow()</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 Step 2: Transform</w:t>
      </w:r>
    </w:p>
    <w:p>
      <w:pPr>
        <w:spacing w:after="0" w:before="0"/>
        <w:ind w:left="567"/>
        <w:shd w:val="clear" w:color="auto" w:fill="F2F2F2"/>
      </w:pPr>
      <w:r>
        <w:rPr>
          <w:rFonts w:ascii="Courier New" w:hAnsi="Courier New"/>
          <w:sz w:val="18"/>
        </w:rPr>
        <w:t xml:space="preserve">    dbt_transform_flow()</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print("Pipeline complete. Gold layer ready for analytics.")</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if __name__ == "__main__":</w:t>
      </w:r>
    </w:p>
    <w:p>
      <w:pPr>
        <w:spacing w:after="0" w:before="0"/>
        <w:ind w:left="567"/>
        <w:shd w:val="clear" w:color="auto" w:fill="F2F2F2"/>
      </w:pPr>
      <w:r>
        <w:rPr>
          <w:rFonts w:ascii="Courier New" w:hAnsi="Courier New"/>
          <w:sz w:val="18"/>
        </w:rPr>
        <w:t xml:space="preserve">    full_pipeline_flow.serve(</w:t>
      </w:r>
    </w:p>
    <w:p>
      <w:pPr>
        <w:spacing w:after="0" w:before="0"/>
        <w:ind w:left="567"/>
        <w:shd w:val="clear" w:color="auto" w:fill="F2F2F2"/>
      </w:pPr>
      <w:r>
        <w:rPr>
          <w:rFonts w:ascii="Courier New" w:hAnsi="Courier New"/>
          <w:sz w:val="18"/>
        </w:rPr>
        <w:t xml:space="preserve">        name="daily-medallion",</w:t>
      </w:r>
    </w:p>
    <w:p>
      <w:pPr>
        <w:spacing w:after="0" w:before="0"/>
        <w:ind w:left="567"/>
        <w:shd w:val="clear" w:color="auto" w:fill="F2F2F2"/>
      </w:pPr>
      <w:r>
        <w:rPr>
          <w:rFonts w:ascii="Courier New" w:hAnsi="Courier New"/>
          <w:sz w:val="18"/>
        </w:rPr>
        <w:t xml:space="preserve">        cron="0 2 * * *",      # Chạy 02:00 UTC hàng ngày</w:t>
      </w:r>
    </w:p>
    <w:p>
      <w:pPr>
        <w:spacing w:after="0" w:before="0"/>
        <w:ind w:left="567"/>
        <w:shd w:val="clear" w:color="auto" w:fill="F2F2F2"/>
      </w:pPr>
      <w:r>
        <w:rPr>
          <w:rFonts w:ascii="Courier New" w:hAnsi="Courier New"/>
          <w:sz w:val="18"/>
        </w:rPr>
        <w:t xml:space="preserve">        description="Daily Olist Medallion Pipeline"</w:t>
      </w:r>
    </w:p>
    <w:p>
      <w:pPr>
        <w:spacing w:after="0" w:before="0"/>
        <w:ind w:left="567"/>
        <w:shd w:val="clear" w:color="auto" w:fill="F2F2F2"/>
      </w:pPr>
      <w:r>
        <w:rPr>
          <w:rFonts w:ascii="Courier New" w:hAnsi="Courier New"/>
          <w:sz w:val="18"/>
        </w:rPr>
        <w:t xml:space="preserve">    )</w:t>
      </w:r>
    </w:p>
    <w:p>
      <w:pPr>
        <w:jc w:val="both"/>
      </w:pPr>
      <w:r>
        <w:rPr>
          <w:rFonts w:ascii="Times New Roman" w:hAnsi="Times New Roman"/>
          <w:b w:val="0"/>
          <w:i w:val="0"/>
          <w:sz w:val="26"/>
        </w:rPr>
        <w:t>Prefect Cloud UI hiển thị run history, task-level logs, và failure details theo thời gian thực.</w:t>
      </w:r>
    </w:p>
    <w:p>
      <w:r>
        <w:t>────────────────────────────────────────────────────────────</w:t>
      </w:r>
    </w:p>
    <w:p>
      <w:pPr>
        <w:pStyle w:val="Heading2"/>
      </w:pPr>
      <w:r>
        <w:t>4.6 Xây dựng Analytics Dashboard (Streamlit)</w:t>
      </w:r>
    </w:p>
    <w:p>
      <w:pPr>
        <w:jc w:val="both"/>
      </w:pPr>
      <w:r>
        <w:rPr>
          <w:rFonts w:ascii="Times New Roman" w:hAnsi="Times New Roman"/>
          <w:b w:val="0"/>
          <w:i w:val="0"/>
          <w:sz w:val="26"/>
        </w:rPr>
        <w:t>Dashboard kết nối DuckDB đọc trực tiếp Gold Layer từ R2:</w:t>
      </w:r>
    </w:p>
    <w:p>
      <w:pPr>
        <w:spacing w:after="0" w:before="0"/>
        <w:ind w:left="567"/>
        <w:shd w:val="clear" w:color="auto" w:fill="F2F2F2"/>
      </w:pPr>
      <w:r>
        <w:rPr>
          <w:rFonts w:ascii="Courier New" w:hAnsi="Courier New"/>
          <w:sz w:val="18"/>
        </w:rPr>
        <w:t># bi/realtime_dashboard.py</w:t>
      </w:r>
    </w:p>
    <w:p>
      <w:pPr>
        <w:spacing w:after="0" w:before="0"/>
        <w:ind w:left="567"/>
        <w:shd w:val="clear" w:color="auto" w:fill="F2F2F2"/>
      </w:pPr>
      <w:r>
        <w:rPr>
          <w:rFonts w:ascii="Courier New" w:hAnsi="Courier New"/>
          <w:sz w:val="18"/>
        </w:rPr>
        <w:t>import streamlit as st</w:t>
      </w:r>
    </w:p>
    <w:p>
      <w:pPr>
        <w:spacing w:after="0" w:before="0"/>
        <w:ind w:left="567"/>
        <w:shd w:val="clear" w:color="auto" w:fill="F2F2F2"/>
      </w:pPr>
      <w:r>
        <w:rPr>
          <w:rFonts w:ascii="Courier New" w:hAnsi="Courier New"/>
          <w:sz w:val="18"/>
        </w:rPr>
        <w:t>import duckdb</w:t>
      </w:r>
    </w:p>
    <w:p>
      <w:pPr>
        <w:spacing w:after="0" w:before="0"/>
        <w:ind w:left="567"/>
        <w:shd w:val="clear" w:color="auto" w:fill="F2F2F2"/>
      </w:pPr>
      <w:r>
        <w:rPr>
          <w:rFonts w:ascii="Courier New" w:hAnsi="Courier New"/>
          <w:sz w:val="18"/>
        </w:rPr>
        <w:t>import plotly.express as px</w:t>
      </w:r>
    </w:p>
    <w:p>
      <w:pPr>
        <w:spacing w:after="0" w:before="0"/>
        <w:ind w:left="567"/>
        <w:shd w:val="clear" w:color="auto" w:fill="F2F2F2"/>
      </w:pPr>
      <w:r>
        <w:rPr>
          <w:rFonts w:ascii="Courier New" w:hAnsi="Courier New"/>
          <w:sz w:val="18"/>
        </w:rPr>
        <w:t>import os</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st.set_page_config(page_title="Olist Analytics Dashboard", layout="wide")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@st.cache_resource</w:t>
      </w:r>
    </w:p>
    <w:p>
      <w:pPr>
        <w:spacing w:after="0" w:before="0"/>
        <w:ind w:left="567"/>
        <w:shd w:val="clear" w:color="auto" w:fill="F2F2F2"/>
      </w:pPr>
      <w:r>
        <w:rPr>
          <w:rFonts w:ascii="Courier New" w:hAnsi="Courier New"/>
          <w:sz w:val="18"/>
        </w:rPr>
        <w:t>def get_duckdb_conn():</w:t>
      </w:r>
    </w:p>
    <w:p>
      <w:pPr>
        <w:spacing w:after="0" w:before="0"/>
        <w:ind w:left="567"/>
        <w:shd w:val="clear" w:color="auto" w:fill="F2F2F2"/>
      </w:pPr>
      <w:r>
        <w:rPr>
          <w:rFonts w:ascii="Courier New" w:hAnsi="Courier New"/>
          <w:sz w:val="18"/>
        </w:rPr>
        <w:t xml:space="preserve">    conn = duckdb.connect(":memory:")</w:t>
      </w:r>
    </w:p>
    <w:p>
      <w:pPr>
        <w:spacing w:after="0" w:before="0"/>
        <w:ind w:left="567"/>
        <w:shd w:val="clear" w:color="auto" w:fill="F2F2F2"/>
      </w:pPr>
      <w:r>
        <w:rPr>
          <w:rFonts w:ascii="Courier New" w:hAnsi="Courier New"/>
          <w:sz w:val="18"/>
        </w:rPr>
        <w:t xml:space="preserve">    conn.execute(f"""</w:t>
      </w:r>
    </w:p>
    <w:p>
      <w:pPr>
        <w:spacing w:after="0" w:before="0"/>
        <w:ind w:left="567"/>
        <w:shd w:val="clear" w:color="auto" w:fill="F2F2F2"/>
      </w:pPr>
      <w:r>
        <w:rPr>
          <w:rFonts w:ascii="Courier New" w:hAnsi="Courier New"/>
          <w:sz w:val="18"/>
        </w:rPr>
        <w:t xml:space="preserve">        INSTALL httpfs; LOAD httpfs; INSTALL iceberg; LOAD iceberg;</w:t>
      </w:r>
    </w:p>
    <w:p>
      <w:pPr>
        <w:spacing w:after="0" w:before="0"/>
        <w:ind w:left="567"/>
        <w:shd w:val="clear" w:color="auto" w:fill="F2F2F2"/>
      </w:pPr>
      <w:r>
        <w:rPr>
          <w:rFonts w:ascii="Courier New" w:hAnsi="Courier New"/>
          <w:sz w:val="18"/>
        </w:rPr>
        <w:t xml:space="preserve">        SET s3_endpoint = '{os.environ["S3_ENDPOINT"]}';</w:t>
      </w:r>
    </w:p>
    <w:p>
      <w:pPr>
        <w:spacing w:after="0" w:before="0"/>
        <w:ind w:left="567"/>
        <w:shd w:val="clear" w:color="auto" w:fill="F2F2F2"/>
      </w:pPr>
      <w:r>
        <w:rPr>
          <w:rFonts w:ascii="Courier New" w:hAnsi="Courier New"/>
          <w:sz w:val="18"/>
        </w:rPr>
        <w:t xml:space="preserve">        SET s3_access_key_id = '{os.environ["AWS_ACCESS_KEY_ID"]}';</w:t>
      </w:r>
    </w:p>
    <w:p>
      <w:pPr>
        <w:spacing w:after="0" w:before="0"/>
        <w:ind w:left="567"/>
        <w:shd w:val="clear" w:color="auto" w:fill="F2F2F2"/>
      </w:pPr>
      <w:r>
        <w:rPr>
          <w:rFonts w:ascii="Courier New" w:hAnsi="Courier New"/>
          <w:sz w:val="18"/>
        </w:rPr>
        <w:t xml:space="preserve">        SET s3_secret_access_key = '{os.environ["AWS_SECRET_ACCESS_KEY"]}';</w:t>
      </w:r>
    </w:p>
    <w:p>
      <w:pPr>
        <w:spacing w:after="0" w:before="0"/>
        <w:ind w:left="567"/>
        <w:shd w:val="clear" w:color="auto" w:fill="F2F2F2"/>
      </w:pPr>
      <w:r>
        <w:rPr>
          <w:rFonts w:ascii="Courier New" w:hAnsi="Courier New"/>
          <w:sz w:val="18"/>
        </w:rPr>
        <w:t xml:space="preserve">        SET s3_url_style = 'path';</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return conn</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@st.cache_data(ttl=300)  # Cache 5 phút</w:t>
      </w:r>
    </w:p>
    <w:p>
      <w:pPr>
        <w:spacing w:after="0" w:before="0"/>
        <w:ind w:left="567"/>
        <w:shd w:val="clear" w:color="auto" w:fill="F2F2F2"/>
      </w:pPr>
      <w:r>
        <w:rPr>
          <w:rFonts w:ascii="Courier New" w:hAnsi="Courier New"/>
          <w:sz w:val="18"/>
        </w:rPr>
        <w:t>def load_monthly_revenue(_conn):</w:t>
      </w:r>
    </w:p>
    <w:p>
      <w:pPr>
        <w:spacing w:after="0" w:before="0"/>
        <w:ind w:left="567"/>
        <w:shd w:val="clear" w:color="auto" w:fill="F2F2F2"/>
      </w:pPr>
      <w:r>
        <w:rPr>
          <w:rFonts w:ascii="Courier New" w:hAnsi="Courier New"/>
          <w:sz w:val="18"/>
        </w:rPr>
        <w:t xml:space="preserve">    return _conn.execute("""</w:t>
      </w:r>
    </w:p>
    <w:p>
      <w:pPr>
        <w:spacing w:after="0" w:before="0"/>
        <w:ind w:left="567"/>
        <w:shd w:val="clear" w:color="auto" w:fill="F2F2F2"/>
      </w:pPr>
      <w:r>
        <w:rPr>
          <w:rFonts w:ascii="Courier New" w:hAnsi="Courier New"/>
          <w:sz w:val="18"/>
        </w:rPr>
        <w:t xml:space="preserve">        SELECT</w:t>
      </w:r>
    </w:p>
    <w:p>
      <w:pPr>
        <w:spacing w:after="0" w:before="0"/>
        <w:ind w:left="567"/>
        <w:shd w:val="clear" w:color="auto" w:fill="F2F2F2"/>
      </w:pPr>
      <w:r>
        <w:rPr>
          <w:rFonts w:ascii="Courier New" w:hAnsi="Courier New"/>
          <w:sz w:val="18"/>
        </w:rPr>
        <w:t xml:space="preserve">            DATE_TRUNC('month', order_date) AS month,</w:t>
      </w:r>
    </w:p>
    <w:p>
      <w:pPr>
        <w:spacing w:after="0" w:before="0"/>
        <w:ind w:left="567"/>
        <w:shd w:val="clear" w:color="auto" w:fill="F2F2F2"/>
      </w:pPr>
      <w:r>
        <w:rPr>
          <w:rFonts w:ascii="Courier New" w:hAnsi="Courier New"/>
          <w:sz w:val="18"/>
        </w:rPr>
        <w:t xml:space="preserve">            SUM(net_revenue) AS revenue,</w:t>
      </w:r>
    </w:p>
    <w:p>
      <w:pPr>
        <w:spacing w:after="0" w:before="0"/>
        <w:ind w:left="567"/>
        <w:shd w:val="clear" w:color="auto" w:fill="F2F2F2"/>
      </w:pPr>
      <w:r>
        <w:rPr>
          <w:rFonts w:ascii="Courier New" w:hAnsi="Courier New"/>
          <w:sz w:val="18"/>
        </w:rPr>
        <w:t xml:space="preserve">            COUNT(DISTINCT order_id) AS orders</w:t>
      </w:r>
    </w:p>
    <w:p>
      <w:pPr>
        <w:spacing w:after="0" w:before="0"/>
        <w:ind w:left="567"/>
        <w:shd w:val="clear" w:color="auto" w:fill="F2F2F2"/>
      </w:pPr>
      <w:r>
        <w:rPr>
          <w:rFonts w:ascii="Courier New" w:hAnsi="Courier New"/>
          <w:sz w:val="18"/>
        </w:rPr>
        <w:t xml:space="preserve">        FROM read_parquet('s3://olist-lakehouse/gold/fct_orders/data/**/*.parquet')</w:t>
      </w:r>
    </w:p>
    <w:p>
      <w:pPr>
        <w:spacing w:after="0" w:before="0"/>
        <w:ind w:left="567"/>
        <w:shd w:val="clear" w:color="auto" w:fill="F2F2F2"/>
      </w:pPr>
      <w:r>
        <w:rPr>
          <w:rFonts w:ascii="Courier New" w:hAnsi="Courier New"/>
          <w:sz w:val="18"/>
        </w:rPr>
        <w:t xml:space="preserve">        WHERE order_status = 'delivered'</w:t>
      </w:r>
    </w:p>
    <w:p>
      <w:pPr>
        <w:spacing w:after="0" w:before="0"/>
        <w:ind w:left="567"/>
        <w:shd w:val="clear" w:color="auto" w:fill="F2F2F2"/>
      </w:pPr>
      <w:r>
        <w:rPr>
          <w:rFonts w:ascii="Courier New" w:hAnsi="Courier New"/>
          <w:sz w:val="18"/>
        </w:rPr>
        <w:t xml:space="preserve">        GROUP BY 1 ORDER BY 1</w:t>
      </w:r>
    </w:p>
    <w:p>
      <w:pPr>
        <w:spacing w:after="0" w:before="0"/>
        <w:ind w:left="567"/>
        <w:shd w:val="clear" w:color="auto" w:fill="F2F2F2"/>
      </w:pPr>
      <w:r>
        <w:rPr>
          <w:rFonts w:ascii="Courier New" w:hAnsi="Courier New"/>
          <w:sz w:val="18"/>
        </w:rPr>
        <w:t xml:space="preserve">    """).df()</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def main():</w:t>
      </w:r>
    </w:p>
    <w:p>
      <w:pPr>
        <w:spacing w:after="0" w:before="0"/>
        <w:ind w:left="567"/>
        <w:shd w:val="clear" w:color="auto" w:fill="F2F2F2"/>
      </w:pPr>
      <w:r>
        <w:rPr>
          <w:rFonts w:ascii="Courier New" w:hAnsi="Courier New"/>
          <w:sz w:val="18"/>
        </w:rPr>
        <w:t xml:space="preserve">    conn = get_duckdb_conn()</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st.title("Olist E-Commerce Analytics Dashboard")</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tab1, tab2, tab3 = st.tabs(["Revenue", "Sellers", "Customers"])</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with tab1:</w:t>
      </w:r>
    </w:p>
    <w:p>
      <w:pPr>
        <w:spacing w:after="0" w:before="0"/>
        <w:ind w:left="567"/>
        <w:shd w:val="clear" w:color="auto" w:fill="F2F2F2"/>
      </w:pPr>
      <w:r>
        <w:rPr>
          <w:rFonts w:ascii="Courier New" w:hAnsi="Courier New"/>
          <w:sz w:val="18"/>
        </w:rPr>
        <w:t xml:space="preserve">        st.subheader("Monthly Revenue Trend")</w:t>
      </w:r>
    </w:p>
    <w:p>
      <w:pPr>
        <w:spacing w:after="0" w:before="0"/>
        <w:ind w:left="567"/>
        <w:shd w:val="clear" w:color="auto" w:fill="F2F2F2"/>
      </w:pPr>
      <w:r>
        <w:rPr>
          <w:rFonts w:ascii="Courier New" w:hAnsi="Courier New"/>
          <w:sz w:val="18"/>
        </w:rPr>
        <w:t xml:space="preserve">        df_revenue = load_monthly_revenue(conn)</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col1, col2, col3 = st.columns(3)</w:t>
      </w:r>
    </w:p>
    <w:p>
      <w:pPr>
        <w:spacing w:after="0" w:before="0"/>
        <w:ind w:left="567"/>
        <w:shd w:val="clear" w:color="auto" w:fill="F2F2F2"/>
      </w:pPr>
      <w:r>
        <w:rPr>
          <w:rFonts w:ascii="Courier New" w:hAnsi="Courier New"/>
          <w:sz w:val="18"/>
        </w:rPr>
        <w:t xml:space="preserve">        col1.metric("Total Revenue", f"R$ {df_revenue['revenue'].sum():,.0f}")</w:t>
      </w:r>
    </w:p>
    <w:p>
      <w:pPr>
        <w:spacing w:after="0" w:before="0"/>
        <w:ind w:left="567"/>
        <w:shd w:val="clear" w:color="auto" w:fill="F2F2F2"/>
      </w:pPr>
      <w:r>
        <w:rPr>
          <w:rFonts w:ascii="Courier New" w:hAnsi="Courier New"/>
          <w:sz w:val="18"/>
        </w:rPr>
        <w:t xml:space="preserve">        col2.metric("Total Orders", f"{df_revenue['orders'].sum():,}")</w:t>
      </w:r>
    </w:p>
    <w:p>
      <w:pPr>
        <w:spacing w:after="0" w:before="0"/>
        <w:ind w:left="567"/>
        <w:shd w:val="clear" w:color="auto" w:fill="F2F2F2"/>
      </w:pPr>
      <w:r>
        <w:rPr>
          <w:rFonts w:ascii="Courier New" w:hAnsi="Courier New"/>
          <w:sz w:val="18"/>
        </w:rPr>
        <w:t xml:space="preserve">        col3.metric("Avg Order Value",</w:t>
      </w:r>
    </w:p>
    <w:p>
      <w:pPr>
        <w:spacing w:after="0" w:before="0"/>
        <w:ind w:left="567"/>
        <w:shd w:val="clear" w:color="auto" w:fill="F2F2F2"/>
      </w:pPr>
      <w:r>
        <w:rPr>
          <w:rFonts w:ascii="Courier New" w:hAnsi="Courier New"/>
          <w:sz w:val="18"/>
        </w:rPr>
        <w:t xml:space="preserve">                    f"R$ {df_revenue['revenue'].sum()/df_revenue['orders'].sum():,.2f}")</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fig = px.line(df_revenue, x="month", y="revenue",</w:t>
      </w:r>
    </w:p>
    <w:p>
      <w:pPr>
        <w:spacing w:after="0" w:before="0"/>
        <w:ind w:left="567"/>
        <w:shd w:val="clear" w:color="auto" w:fill="F2F2F2"/>
      </w:pPr>
      <w:r>
        <w:rPr>
          <w:rFonts w:ascii="Courier New" w:hAnsi="Courier New"/>
          <w:sz w:val="18"/>
        </w:rPr>
        <w:t xml:space="preserve">                      title="Monthly Revenue (R$)",</w:t>
      </w:r>
    </w:p>
    <w:p>
      <w:pPr>
        <w:spacing w:after="0" w:before="0"/>
        <w:ind w:left="567"/>
        <w:shd w:val="clear" w:color="auto" w:fill="F2F2F2"/>
      </w:pPr>
      <w:r>
        <w:rPr>
          <w:rFonts w:ascii="Courier New" w:hAnsi="Courier New"/>
          <w:sz w:val="18"/>
        </w:rPr>
        <w:t xml:space="preserve">                      labels={"revenue": "Revenue (R$)", "month": "Month"})</w:t>
      </w:r>
    </w:p>
    <w:p>
      <w:pPr>
        <w:spacing w:after="0" w:before="0"/>
        <w:ind w:left="567"/>
        <w:shd w:val="clear" w:color="auto" w:fill="F2F2F2"/>
      </w:pPr>
      <w:r>
        <w:rPr>
          <w:rFonts w:ascii="Courier New" w:hAnsi="Courier New"/>
          <w:sz w:val="18"/>
        </w:rPr>
        <w:t xml:space="preserve">        st.plotly_chart(fig, use_container_width=True)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with tab2:</w:t>
      </w:r>
    </w:p>
    <w:p>
      <w:pPr>
        <w:spacing w:after="0" w:before="0"/>
        <w:ind w:left="567"/>
        <w:shd w:val="clear" w:color="auto" w:fill="F2F2F2"/>
      </w:pPr>
      <w:r>
        <w:rPr>
          <w:rFonts w:ascii="Courier New" w:hAnsi="Courier New"/>
          <w:sz w:val="18"/>
        </w:rPr>
        <w:t xml:space="preserve">        st.subheader("Seller Performance")</w:t>
      </w:r>
    </w:p>
    <w:p>
      <w:pPr>
        <w:spacing w:after="0" w:before="0"/>
        <w:ind w:left="567"/>
        <w:shd w:val="clear" w:color="auto" w:fill="F2F2F2"/>
      </w:pPr>
      <w:r>
        <w:rPr>
          <w:rFonts w:ascii="Courier New" w:hAnsi="Courier New"/>
          <w:sz w:val="18"/>
        </w:rPr>
        <w:t xml:space="preserve">        df_sellers = conn.execute("""</w:t>
      </w:r>
    </w:p>
    <w:p>
      <w:pPr>
        <w:spacing w:after="0" w:before="0"/>
        <w:ind w:left="567"/>
        <w:shd w:val="clear" w:color="auto" w:fill="F2F2F2"/>
      </w:pPr>
      <w:r>
        <w:rPr>
          <w:rFonts w:ascii="Courier New" w:hAnsi="Courier New"/>
          <w:sz w:val="18"/>
        </w:rPr>
        <w:t xml:space="preserve">            SELECT seller_id, seller_state, total_orders, total_revenue,</w:t>
      </w:r>
    </w:p>
    <w:p>
      <w:pPr>
        <w:spacing w:after="0" w:before="0"/>
        <w:ind w:left="567"/>
        <w:shd w:val="clear" w:color="auto" w:fill="F2F2F2"/>
      </w:pPr>
      <w:r>
        <w:rPr>
          <w:rFonts w:ascii="Courier New" w:hAnsi="Courier New"/>
          <w:sz w:val="18"/>
        </w:rPr>
        <w:t xml:space="preserve">                   ROUND(avg_review_score, 2) AS avg_score,</w:t>
      </w:r>
    </w:p>
    <w:p>
      <w:pPr>
        <w:spacing w:after="0" w:before="0"/>
        <w:ind w:left="567"/>
        <w:shd w:val="clear" w:color="auto" w:fill="F2F2F2"/>
      </w:pPr>
      <w:r>
        <w:rPr>
          <w:rFonts w:ascii="Courier New" w:hAnsi="Courier New"/>
          <w:sz w:val="18"/>
        </w:rPr>
        <w:t xml:space="preserve">                   ROUND(on_time_delivery_rate * 100, 1) AS on_time_pct</w:t>
      </w:r>
    </w:p>
    <w:p>
      <w:pPr>
        <w:spacing w:after="0" w:before="0"/>
        <w:ind w:left="567"/>
        <w:shd w:val="clear" w:color="auto" w:fill="F2F2F2"/>
      </w:pPr>
      <w:r>
        <w:rPr>
          <w:rFonts w:ascii="Courier New" w:hAnsi="Courier New"/>
          <w:sz w:val="18"/>
        </w:rPr>
        <w:t xml:space="preserve">            FROM read_parquet('s3://olist-lakehouse/gold/dim_sellers/data/*.parquet')</w:t>
      </w:r>
    </w:p>
    <w:p>
      <w:pPr>
        <w:spacing w:after="0" w:before="0"/>
        <w:ind w:left="567"/>
        <w:shd w:val="clear" w:color="auto" w:fill="F2F2F2"/>
      </w:pPr>
      <w:r>
        <w:rPr>
          <w:rFonts w:ascii="Courier New" w:hAnsi="Courier New"/>
          <w:sz w:val="18"/>
        </w:rPr>
        <w:t xml:space="preserve">            ORDER BY total_revenue DESC LIMIT 20</w:t>
      </w:r>
    </w:p>
    <w:p>
      <w:pPr>
        <w:spacing w:after="0" w:before="0"/>
        <w:ind w:left="567"/>
        <w:shd w:val="clear" w:color="auto" w:fill="F2F2F2"/>
      </w:pPr>
      <w:r>
        <w:rPr>
          <w:rFonts w:ascii="Courier New" w:hAnsi="Courier New"/>
          <w:sz w:val="18"/>
        </w:rPr>
        <w:t xml:space="preserve">        """).df()</w:t>
      </w:r>
    </w:p>
    <w:p>
      <w:pPr>
        <w:spacing w:after="0" w:before="0"/>
        <w:ind w:left="567"/>
        <w:shd w:val="clear" w:color="auto" w:fill="F2F2F2"/>
      </w:pPr>
      <w:r>
        <w:rPr>
          <w:rFonts w:ascii="Courier New" w:hAnsi="Courier New"/>
          <w:sz w:val="18"/>
        </w:rPr>
        <w:t xml:space="preserve">        st.dataframe(df_sellers, use_container_width=True)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with tab3:</w:t>
      </w:r>
    </w:p>
    <w:p>
      <w:pPr>
        <w:spacing w:after="0" w:before="0"/>
        <w:ind w:left="567"/>
        <w:shd w:val="clear" w:color="auto" w:fill="F2F2F2"/>
      </w:pPr>
      <w:r>
        <w:rPr>
          <w:rFonts w:ascii="Courier New" w:hAnsi="Courier New"/>
          <w:sz w:val="18"/>
        </w:rPr>
        <w:t xml:space="preserve">        st.subheader("Customer Analytics")</w:t>
      </w:r>
    </w:p>
    <w:p>
      <w:pPr>
        <w:spacing w:after="0" w:before="0"/>
        <w:ind w:left="567"/>
        <w:shd w:val="clear" w:color="auto" w:fill="F2F2F2"/>
      </w:pPr>
      <w:r>
        <w:rPr>
          <w:rFonts w:ascii="Courier New" w:hAnsi="Courier New"/>
          <w:sz w:val="18"/>
        </w:rPr>
        <w:t xml:space="preserve">        df_cust = conn.execute("""</w:t>
      </w:r>
    </w:p>
    <w:p>
      <w:pPr>
        <w:spacing w:after="0" w:before="0"/>
        <w:ind w:left="567"/>
        <w:shd w:val="clear" w:color="auto" w:fill="F2F2F2"/>
      </w:pPr>
      <w:r>
        <w:rPr>
          <w:rFonts w:ascii="Courier New" w:hAnsi="Courier New"/>
          <w:sz w:val="18"/>
        </w:rPr>
        <w:t xml:space="preserve">            SELECT customer_state,</w:t>
      </w:r>
    </w:p>
    <w:p>
      <w:pPr>
        <w:spacing w:after="0" w:before="0"/>
        <w:ind w:left="567"/>
        <w:shd w:val="clear" w:color="auto" w:fill="F2F2F2"/>
      </w:pPr>
      <w:r>
        <w:rPr>
          <w:rFonts w:ascii="Courier New" w:hAnsi="Courier New"/>
          <w:sz w:val="18"/>
        </w:rPr>
        <w:t xml:space="preserve">                   COUNT(*) AS customer_count,</w:t>
      </w:r>
    </w:p>
    <w:p>
      <w:pPr>
        <w:spacing w:after="0" w:before="0"/>
        <w:ind w:left="567"/>
        <w:shd w:val="clear" w:color="auto" w:fill="F2F2F2"/>
      </w:pPr>
      <w:r>
        <w:rPr>
          <w:rFonts w:ascii="Courier New" w:hAnsi="Courier New"/>
          <w:sz w:val="18"/>
        </w:rPr>
        <w:t xml:space="preserve">                   AVG(total_spend) AS avg_ltv,</w:t>
      </w:r>
    </w:p>
    <w:p>
      <w:pPr>
        <w:spacing w:after="0" w:before="0"/>
        <w:ind w:left="567"/>
        <w:shd w:val="clear" w:color="auto" w:fill="F2F2F2"/>
      </w:pPr>
      <w:r>
        <w:rPr>
          <w:rFonts w:ascii="Courier New" w:hAnsi="Courier New"/>
          <w:sz w:val="18"/>
        </w:rPr>
        <w:t xml:space="preserve">                   SUM(CASE WHEN is_repeat_customer THEN 1 ELSE 0 END) * 100.0</w:t>
      </w:r>
    </w:p>
    <w:p>
      <w:pPr>
        <w:spacing w:after="0" w:before="0"/>
        <w:ind w:left="567"/>
        <w:shd w:val="clear" w:color="auto" w:fill="F2F2F2"/>
      </w:pPr>
      <w:r>
        <w:rPr>
          <w:rFonts w:ascii="Courier New" w:hAnsi="Courier New"/>
          <w:sz w:val="18"/>
        </w:rPr>
        <w:t xml:space="preserve">                       / COUNT(*) AS repeat_rate</w:t>
      </w:r>
    </w:p>
    <w:p>
      <w:pPr>
        <w:spacing w:after="0" w:before="0"/>
        <w:ind w:left="567"/>
        <w:shd w:val="clear" w:color="auto" w:fill="F2F2F2"/>
      </w:pPr>
      <w:r>
        <w:rPr>
          <w:rFonts w:ascii="Courier New" w:hAnsi="Courier New"/>
          <w:sz w:val="18"/>
        </w:rPr>
        <w:t xml:space="preserve">            FROM read_parquet('s3://olist-lakehouse/gold/dim_customers/data/*.parquet')</w:t>
      </w:r>
    </w:p>
    <w:p>
      <w:pPr>
        <w:spacing w:after="0" w:before="0"/>
        <w:ind w:left="567"/>
        <w:shd w:val="clear" w:color="auto" w:fill="F2F2F2"/>
      </w:pPr>
      <w:r>
        <w:rPr>
          <w:rFonts w:ascii="Courier New" w:hAnsi="Courier New"/>
          <w:sz w:val="18"/>
        </w:rPr>
        <w:t xml:space="preserve">            GROUP BY customer_state ORDER BY customer_count DESC</w:t>
      </w:r>
    </w:p>
    <w:p>
      <w:pPr>
        <w:spacing w:after="0" w:before="0"/>
        <w:ind w:left="567"/>
        <w:shd w:val="clear" w:color="auto" w:fill="F2F2F2"/>
      </w:pPr>
      <w:r>
        <w:rPr>
          <w:rFonts w:ascii="Courier New" w:hAnsi="Courier New"/>
          <w:sz w:val="18"/>
        </w:rPr>
        <w:t xml:space="preserve">        """).df()</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 xml:space="preserve">        fig = px.bar(df_cust.head(10), x="customer_state", y="customer_count",</w:t>
      </w:r>
    </w:p>
    <w:p>
      <w:pPr>
        <w:spacing w:after="0" w:before="0"/>
        <w:ind w:left="567"/>
        <w:shd w:val="clear" w:color="auto" w:fill="F2F2F2"/>
      </w:pPr>
      <w:r>
        <w:rPr>
          <w:rFonts w:ascii="Courier New" w:hAnsi="Courier New"/>
          <w:sz w:val="18"/>
        </w:rPr>
        <w:t xml:space="preserve">                     title="Top 10 States by Customer Count",</w:t>
      </w:r>
    </w:p>
    <w:p>
      <w:pPr>
        <w:spacing w:after="0" w:before="0"/>
        <w:ind w:left="567"/>
        <w:shd w:val="clear" w:color="auto" w:fill="F2F2F2"/>
      </w:pPr>
      <w:r>
        <w:rPr>
          <w:rFonts w:ascii="Courier New" w:hAnsi="Courier New"/>
          <w:sz w:val="18"/>
        </w:rPr>
        <w:t xml:space="preserve">                     color="repeat_rate",</w:t>
      </w:r>
    </w:p>
    <w:p>
      <w:pPr>
        <w:spacing w:after="0" w:before="0"/>
        <w:ind w:left="567"/>
        <w:shd w:val="clear" w:color="auto" w:fill="F2F2F2"/>
      </w:pPr>
      <w:r>
        <w:rPr>
          <w:rFonts w:ascii="Courier New" w:hAnsi="Courier New"/>
          <w:sz w:val="18"/>
        </w:rPr>
        <w:t xml:space="preserve">                     color_continuous_scale="RdYlGn")</w:t>
      </w:r>
    </w:p>
    <w:p>
      <w:pPr>
        <w:spacing w:after="0" w:before="0"/>
        <w:ind w:left="567"/>
        <w:shd w:val="clear" w:color="auto" w:fill="F2F2F2"/>
      </w:pPr>
      <w:r>
        <w:rPr>
          <w:rFonts w:ascii="Courier New" w:hAnsi="Courier New"/>
          <w:sz w:val="18"/>
        </w:rPr>
        <w:t xml:space="preserve">        st.plotly_chart(fig, use_container_width=True)</w:t>
      </w:r>
    </w:p>
    <w:p>
      <w:pPr>
        <w:spacing w:after="0" w:before="0"/>
        <w:ind w:left="567"/>
        <w:shd w:val="clear" w:color="auto" w:fill="F2F2F2"/>
      </w:pPr>
      <w:r>
        <w:rPr>
          <w:rFonts w:ascii="Courier New" w:hAnsi="Courier New"/>
          <w:sz w:val="18"/>
        </w:rPr>
        <w:t xml:space="preserve"> </w:t>
      </w:r>
    </w:p>
    <w:p>
      <w:pPr>
        <w:spacing w:after="0" w:before="0"/>
        <w:ind w:left="567"/>
        <w:shd w:val="clear" w:color="auto" w:fill="F2F2F2"/>
      </w:pPr>
      <w:r>
        <w:rPr>
          <w:rFonts w:ascii="Courier New" w:hAnsi="Courier New"/>
          <w:sz w:val="18"/>
        </w:rPr>
        <w:t>if __name__ == "__main__":</w:t>
      </w:r>
    </w:p>
    <w:p>
      <w:pPr>
        <w:spacing w:after="0" w:before="0"/>
        <w:ind w:left="567"/>
        <w:shd w:val="clear" w:color="auto" w:fill="F2F2F2"/>
      </w:pPr>
      <w:r>
        <w:rPr>
          <w:rFonts w:ascii="Courier New" w:hAnsi="Courier New"/>
          <w:sz w:val="18"/>
        </w:rPr>
        <w:t xml:space="preserve">    main()</w:t>
      </w:r>
    </w:p>
    <w:p>
      <w:pPr>
        <w:jc w:val="both"/>
      </w:pPr>
      <w:r>
        <w:rPr>
          <w:rFonts w:ascii="Times New Roman" w:hAnsi="Times New Roman"/>
          <w:b w:val="0"/>
          <w:i w:val="0"/>
          <w:sz w:val="26"/>
        </w:rPr>
        <w:t xml:space="preserve">Dashboard chạy bằng </w:t>
      </w:r>
      <w:r>
        <w:rPr>
          <w:rFonts w:ascii="Courier New" w:hAnsi="Courier New"/>
          <w:b w:val="0"/>
          <w:i w:val="0"/>
          <w:sz w:val="20"/>
        </w:rPr>
        <w:t>streamlit run bi/realtime_dashboard.py</w:t>
      </w:r>
      <w:r>
        <w:rPr>
          <w:rFonts w:ascii="Times New Roman" w:hAnsi="Times New Roman"/>
          <w:b w:val="0"/>
          <w:i w:val="0"/>
          <w:sz w:val="26"/>
        </w:rPr>
        <w:t xml:space="preserve">, accessible tại </w:t>
      </w:r>
      <w:r>
        <w:rPr>
          <w:rFonts w:ascii="Courier New" w:hAnsi="Courier New"/>
          <w:b w:val="0"/>
          <w:i w:val="0"/>
          <w:sz w:val="20"/>
        </w:rPr>
        <w:t>http://localhost:8501</w:t>
      </w:r>
      <w:r>
        <w:rPr>
          <w:rFonts w:ascii="Times New Roman" w:hAnsi="Times New Roman"/>
          <w:b w:val="0"/>
          <w:i w:val="0"/>
          <w:sz w:val="26"/>
        </w:rPr>
        <w:t>.</w:t>
      </w:r>
    </w:p>
    <w:p>
      <w:r>
        <w:t>────────────────────────────────────────────────────────────</w:t>
      </w:r>
    </w:p>
    <w:p>
      <w:r>
        <w:rPr>
          <w:rFonts w:ascii="Times New Roman" w:hAnsi="Times New Roman"/>
          <w:i/>
          <w:sz w:val="24"/>
        </w:rPr>
        <w:t>Kết quả vận hành và đánh giá hiệu năng của hệ thống đã triển khai được trình bày trong Chương 5.</w:t>
      </w:r>
    </w:p>
    <w:p>
      <w:r>
        <w:br w:type="page"/>
      </w:r>
    </w:p>
    <w:p>
      <w:pPr>
        <w:pStyle w:val="Heading1"/>
      </w:pPr>
      <w:r>
        <w:t>CHƯƠNG 5. ĐÁNH GIÁ HỆ THỐNG</w:t>
      </w:r>
    </w:p>
    <w:p>
      <w:pPr>
        <w:pStyle w:val="Heading2"/>
      </w:pPr>
      <w:r>
        <w:t>5.1 Kết quả đạt được</w:t>
      </w:r>
    </w:p>
    <w:p>
      <w:pPr>
        <w:jc w:val="both"/>
      </w:pPr>
      <w:r>
        <w:rPr>
          <w:rFonts w:ascii="Times New Roman" w:hAnsi="Times New Roman"/>
          <w:b w:val="0"/>
          <w:i w:val="0"/>
          <w:sz w:val="26"/>
        </w:rPr>
        <w:t>Sau quá trình triển khai, hệ thống đã đáp ứng toàn bộ functional requirements đề ra trong Chương 3. Bảng dưới đây tóm tắt kết quả theo từng thành phần:</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Thành phần</w:t>
            </w:r>
          </w:p>
        </w:tc>
        <w:tc>
          <w:tcPr>
            <w:tcW w:type="dxa" w:w="3135"/>
          </w:tcPr>
          <w:p>
            <w:r>
              <w:rPr>
                <w:rFonts w:ascii="Times New Roman" w:hAnsi="Times New Roman"/>
                <w:b/>
                <w:sz w:val="22"/>
              </w:rPr>
              <w:t>FR</w:t>
            </w:r>
          </w:p>
        </w:tc>
        <w:tc>
          <w:tcPr>
            <w:tcW w:type="dxa" w:w="3135"/>
          </w:tcPr>
          <w:p>
            <w:r>
              <w:rPr>
                <w:rFonts w:ascii="Times New Roman" w:hAnsi="Times New Roman"/>
                <w:b/>
                <w:sz w:val="22"/>
              </w:rPr>
              <w:t>Kết quả</w:t>
            </w:r>
          </w:p>
        </w:tc>
      </w:tr>
      <w:tr>
        <w:tc>
          <w:tcPr>
            <w:tcW w:type="dxa" w:w="3135"/>
          </w:tcPr>
          <w:p>
            <w:r>
              <w:rPr>
                <w:rFonts w:ascii="Times New Roman" w:hAnsi="Times New Roman"/>
                <w:sz w:val="22"/>
              </w:rPr>
              <w:t>Bronze Batch Ingestion</w:t>
            </w:r>
          </w:p>
        </w:tc>
        <w:tc>
          <w:tcPr>
            <w:tcW w:type="dxa" w:w="3135"/>
          </w:tcPr>
          <w:p>
            <w:r>
              <w:rPr>
                <w:rFonts w:ascii="Times New Roman" w:hAnsi="Times New Roman"/>
                <w:sz w:val="22"/>
              </w:rPr>
              <w:t>FR-01</w:t>
            </w:r>
          </w:p>
        </w:tc>
        <w:tc>
          <w:tcPr>
            <w:tcW w:type="dxa" w:w="3135"/>
          </w:tcPr>
          <w:p>
            <w:r>
              <w:rPr>
                <w:rFonts w:ascii="Times New Roman" w:hAnsi="Times New Roman"/>
                <w:sz w:val="22"/>
              </w:rPr>
              <w:t>10 bảng CSV → Iceberg, ~100K đơn hàng + ~1M geolocation records</w:t>
            </w:r>
          </w:p>
        </w:tc>
      </w:tr>
      <w:tr>
        <w:tc>
          <w:tcPr>
            <w:tcW w:type="dxa" w:w="3135"/>
          </w:tcPr>
          <w:p>
            <w:r>
              <w:rPr>
                <w:rFonts w:ascii="Times New Roman" w:hAnsi="Times New Roman"/>
                <w:sz w:val="22"/>
              </w:rPr>
              <w:t>Bronze Streaming Ingestion</w:t>
            </w:r>
          </w:p>
        </w:tc>
        <w:tc>
          <w:tcPr>
            <w:tcW w:type="dxa" w:w="3135"/>
          </w:tcPr>
          <w:p>
            <w:r>
              <w:rPr>
                <w:rFonts w:ascii="Times New Roman" w:hAnsi="Times New Roman"/>
                <w:sz w:val="22"/>
              </w:rPr>
              <w:t>FR-02</w:t>
            </w:r>
          </w:p>
        </w:tc>
        <w:tc>
          <w:tcPr>
            <w:tcW w:type="dxa" w:w="3135"/>
          </w:tcPr>
          <w:p>
            <w:r>
              <w:rPr>
                <w:rFonts w:ascii="Times New Roman" w:hAnsi="Times New Roman"/>
                <w:sz w:val="22"/>
              </w:rPr>
              <w:t>Replay 100K đơn hàng qua Redpanda, consumer ghi vào Iceberg liên tục</w:t>
            </w:r>
          </w:p>
        </w:tc>
      </w:tr>
      <w:tr>
        <w:tc>
          <w:tcPr>
            <w:tcW w:type="dxa" w:w="3135"/>
          </w:tcPr>
          <w:p>
            <w:r>
              <w:rPr>
                <w:rFonts w:ascii="Times New Roman" w:hAnsi="Times New Roman"/>
                <w:sz w:val="22"/>
              </w:rPr>
              <w:t>Data Quality Checks</w:t>
            </w:r>
          </w:p>
        </w:tc>
        <w:tc>
          <w:tcPr>
            <w:tcW w:type="dxa" w:w="3135"/>
          </w:tcPr>
          <w:p>
            <w:r>
              <w:rPr>
                <w:rFonts w:ascii="Times New Roman" w:hAnsi="Times New Roman"/>
                <w:sz w:val="22"/>
              </w:rPr>
              <w:t>FR-03</w:t>
            </w:r>
          </w:p>
        </w:tc>
        <w:tc>
          <w:tcPr>
            <w:tcW w:type="dxa" w:w="3135"/>
          </w:tcPr>
          <w:p>
            <w:r>
              <w:rPr>
                <w:rFonts w:ascii="Times New Roman" w:hAnsi="Times New Roman"/>
                <w:sz w:val="22"/>
              </w:rPr>
              <w:t>Soda Core checks pass trên tất cả Bronze tables (0 null key, 0 duplicate)</w:t>
            </w:r>
          </w:p>
        </w:tc>
      </w:tr>
      <w:tr>
        <w:tc>
          <w:tcPr>
            <w:tcW w:type="dxa" w:w="3135"/>
          </w:tcPr>
          <w:p>
            <w:r>
              <w:rPr>
                <w:rFonts w:ascii="Times New Roman" w:hAnsi="Times New Roman"/>
                <w:sz w:val="22"/>
              </w:rPr>
              <w:t>Silver Transformation</w:t>
            </w:r>
          </w:p>
        </w:tc>
        <w:tc>
          <w:tcPr>
            <w:tcW w:type="dxa" w:w="3135"/>
          </w:tcPr>
          <w:p>
            <w:r>
              <w:rPr>
                <w:rFonts w:ascii="Times New Roman" w:hAnsi="Times New Roman"/>
                <w:sz w:val="22"/>
              </w:rPr>
              <w:t>FR-04</w:t>
            </w:r>
          </w:p>
        </w:tc>
        <w:tc>
          <w:tcPr>
            <w:tcW w:type="dxa" w:w="3135"/>
          </w:tcPr>
          <w:p>
            <w:r>
              <w:rPr>
                <w:rFonts w:ascii="Times New Roman" w:hAnsi="Times New Roman"/>
                <w:sz w:val="22"/>
              </w:rPr>
              <w:t>7 stg models + 2 int models, tất cả dbt tests pass</w:t>
            </w:r>
          </w:p>
        </w:tc>
      </w:tr>
      <w:tr>
        <w:tc>
          <w:tcPr>
            <w:tcW w:type="dxa" w:w="3135"/>
          </w:tcPr>
          <w:p>
            <w:r>
              <w:rPr>
                <w:rFonts w:ascii="Times New Roman" w:hAnsi="Times New Roman"/>
                <w:sz w:val="22"/>
              </w:rPr>
              <w:t>Gold Transformation</w:t>
            </w:r>
          </w:p>
        </w:tc>
        <w:tc>
          <w:tcPr>
            <w:tcW w:type="dxa" w:w="3135"/>
          </w:tcPr>
          <w:p>
            <w:r>
              <w:rPr>
                <w:rFonts w:ascii="Times New Roman" w:hAnsi="Times New Roman"/>
                <w:sz w:val="22"/>
              </w:rPr>
              <w:t>FR-04</w:t>
            </w:r>
          </w:p>
        </w:tc>
        <w:tc>
          <w:tcPr>
            <w:tcW w:type="dxa" w:w="3135"/>
          </w:tcPr>
          <w:p>
            <w:r>
              <w:rPr>
                <w:rFonts w:ascii="Times New Roman" w:hAnsi="Times New Roman"/>
                <w:sz w:val="22"/>
              </w:rPr>
              <w:t>4 Gold tables (fct_orders, dim_sellers, dim_customers, fct_funnel), partition theo tháng</w:t>
            </w:r>
          </w:p>
        </w:tc>
      </w:tr>
      <w:tr>
        <w:tc>
          <w:tcPr>
            <w:tcW w:type="dxa" w:w="3135"/>
          </w:tcPr>
          <w:p>
            <w:r>
              <w:rPr>
                <w:rFonts w:ascii="Times New Roman" w:hAnsi="Times New Roman"/>
                <w:sz w:val="22"/>
              </w:rPr>
              <w:t>Pipeline Orchestration</w:t>
            </w:r>
          </w:p>
        </w:tc>
        <w:tc>
          <w:tcPr>
            <w:tcW w:type="dxa" w:w="3135"/>
          </w:tcPr>
          <w:p>
            <w:r>
              <w:rPr>
                <w:rFonts w:ascii="Times New Roman" w:hAnsi="Times New Roman"/>
                <w:sz w:val="22"/>
              </w:rPr>
              <w:t>FR-05</w:t>
            </w:r>
          </w:p>
        </w:tc>
        <w:tc>
          <w:tcPr>
            <w:tcW w:type="dxa" w:w="3135"/>
          </w:tcPr>
          <w:p>
            <w:r>
              <w:rPr>
                <w:rFonts w:ascii="Times New Roman" w:hAnsi="Times New Roman"/>
                <w:sz w:val="22"/>
              </w:rPr>
              <w:t>Prefect full pipeline flow chạy end-to-end, run history hiển thị trên Cloud UI</w:t>
            </w:r>
          </w:p>
        </w:tc>
      </w:tr>
      <w:tr>
        <w:tc>
          <w:tcPr>
            <w:tcW w:type="dxa" w:w="3135"/>
          </w:tcPr>
          <w:p>
            <w:r>
              <w:rPr>
                <w:rFonts w:ascii="Times New Roman" w:hAnsi="Times New Roman"/>
                <w:sz w:val="22"/>
              </w:rPr>
              <w:t>Analytics Dashboard</w:t>
            </w:r>
          </w:p>
        </w:tc>
        <w:tc>
          <w:tcPr>
            <w:tcW w:type="dxa" w:w="3135"/>
          </w:tcPr>
          <w:p>
            <w:r>
              <w:rPr>
                <w:rFonts w:ascii="Times New Roman" w:hAnsi="Times New Roman"/>
                <w:sz w:val="22"/>
              </w:rPr>
              <w:t>FR-06</w:t>
            </w:r>
          </w:p>
        </w:tc>
        <w:tc>
          <w:tcPr>
            <w:tcW w:type="dxa" w:w="3135"/>
          </w:tcPr>
          <w:p>
            <w:r>
              <w:rPr>
                <w:rFonts w:ascii="Times New Roman" w:hAnsi="Times New Roman"/>
                <w:sz w:val="22"/>
              </w:rPr>
              <w:t>Streamlit 3-tab dashboard với 8 biểu đồ từ Gold Layer</w:t>
            </w:r>
          </w:p>
        </w:tc>
      </w:tr>
      <w:tr>
        <w:tc>
          <w:tcPr>
            <w:tcW w:type="dxa" w:w="3135"/>
          </w:tcPr>
          <w:p>
            <w:r>
              <w:rPr>
                <w:rFonts w:ascii="Times New Roman" w:hAnsi="Times New Roman"/>
                <w:sz w:val="22"/>
              </w:rPr>
              <w:t>Containerized Deployment</w:t>
            </w:r>
          </w:p>
        </w:tc>
        <w:tc>
          <w:tcPr>
            <w:tcW w:type="dxa" w:w="3135"/>
          </w:tcPr>
          <w:p>
            <w:r>
              <w:rPr>
                <w:rFonts w:ascii="Times New Roman" w:hAnsi="Times New Roman"/>
                <w:sz w:val="22"/>
              </w:rPr>
              <w:t>FR-07</w:t>
            </w:r>
          </w:p>
        </w:tc>
        <w:tc>
          <w:tcPr>
            <w:tcW w:type="dxa" w:w="3135"/>
          </w:tcPr>
          <w:p>
            <w:r>
              <w:rPr>
                <w:rFonts w:ascii="Times New Roman" w:hAnsi="Times New Roman"/>
                <w:sz w:val="22"/>
              </w:rPr>
              <w:t>`docker compose up` khởi động toàn bộ 6 services, healthy trong ~60 giây</w:t>
            </w:r>
          </w:p>
        </w:tc>
      </w:tr>
    </w:tbl>
    <w:p/>
    <w:p>
      <w:pPr>
        <w:pStyle w:val="Heading3"/>
      </w:pPr>
      <w:r>
        <w:t>5.1.1 Iceberg Tables đã tạo</w:t>
      </w:r>
    </w:p>
    <w:p>
      <w:pPr>
        <w:jc w:val="both"/>
      </w:pPr>
      <w:r>
        <w:rPr>
          <w:rFonts w:ascii="Times New Roman" w:hAnsi="Times New Roman"/>
          <w:b w:val="0"/>
          <w:i w:val="0"/>
          <w:sz w:val="26"/>
        </w:rPr>
        <w:t>Sau khi chạy full pipeline, R2 bucket có cấu trúc:</w:t>
      </w:r>
    </w:p>
    <w:p>
      <w:pPr>
        <w:spacing w:after="0" w:before="0"/>
        <w:ind w:left="567"/>
        <w:shd w:val="clear" w:color="auto" w:fill="F2F2F2"/>
      </w:pPr>
      <w:r>
        <w:rPr>
          <w:rFonts w:ascii="Courier New" w:hAnsi="Courier New"/>
          <w:sz w:val="18"/>
        </w:rPr>
        <w:t>s3://olist-lakehouse/</w:t>
      </w:r>
    </w:p>
    <w:p>
      <w:pPr>
        <w:spacing w:after="0" w:before="0"/>
        <w:ind w:left="567"/>
        <w:shd w:val="clear" w:color="auto" w:fill="F2F2F2"/>
      </w:pPr>
      <w:r>
        <w:rPr>
          <w:rFonts w:ascii="Courier New" w:hAnsi="Courier New"/>
          <w:sz w:val="18"/>
        </w:rPr>
        <w:t>├── bronze/</w:t>
      </w:r>
    </w:p>
    <w:p>
      <w:pPr>
        <w:spacing w:after="0" w:before="0"/>
        <w:ind w:left="567"/>
        <w:shd w:val="clear" w:color="auto" w:fill="F2F2F2"/>
      </w:pPr>
      <w:r>
        <w:rPr>
          <w:rFonts w:ascii="Courier New" w:hAnsi="Courier New"/>
          <w:sz w:val="18"/>
        </w:rPr>
        <w:t>│   ├── ecom/</w:t>
      </w:r>
    </w:p>
    <w:p>
      <w:pPr>
        <w:spacing w:after="0" w:before="0"/>
        <w:ind w:left="567"/>
        <w:shd w:val="clear" w:color="auto" w:fill="F2F2F2"/>
      </w:pPr>
      <w:r>
        <w:rPr>
          <w:rFonts w:ascii="Courier New" w:hAnsi="Courier New"/>
          <w:sz w:val="18"/>
        </w:rPr>
        <w:t>│   │   ├── orders/          (data/*.parquet + metadata/)</w:t>
      </w:r>
    </w:p>
    <w:p>
      <w:pPr>
        <w:spacing w:after="0" w:before="0"/>
        <w:ind w:left="567"/>
        <w:shd w:val="clear" w:color="auto" w:fill="F2F2F2"/>
      </w:pPr>
      <w:r>
        <w:rPr>
          <w:rFonts w:ascii="Courier New" w:hAnsi="Courier New"/>
          <w:sz w:val="18"/>
        </w:rPr>
        <w:t>│   │   ├── order_items/</w:t>
      </w:r>
    </w:p>
    <w:p>
      <w:pPr>
        <w:spacing w:after="0" w:before="0"/>
        <w:ind w:left="567"/>
        <w:shd w:val="clear" w:color="auto" w:fill="F2F2F2"/>
      </w:pPr>
      <w:r>
        <w:rPr>
          <w:rFonts w:ascii="Courier New" w:hAnsi="Courier New"/>
          <w:sz w:val="18"/>
        </w:rPr>
        <w:t>│   │   ├── order_payments/</w:t>
      </w:r>
    </w:p>
    <w:p>
      <w:pPr>
        <w:spacing w:after="0" w:before="0"/>
        <w:ind w:left="567"/>
        <w:shd w:val="clear" w:color="auto" w:fill="F2F2F2"/>
      </w:pPr>
      <w:r>
        <w:rPr>
          <w:rFonts w:ascii="Courier New" w:hAnsi="Courier New"/>
          <w:sz w:val="18"/>
        </w:rPr>
        <w:t>│   │   ├── order_reviews/</w:t>
      </w:r>
    </w:p>
    <w:p>
      <w:pPr>
        <w:spacing w:after="0" w:before="0"/>
        <w:ind w:left="567"/>
        <w:shd w:val="clear" w:color="auto" w:fill="F2F2F2"/>
      </w:pPr>
      <w:r>
        <w:rPr>
          <w:rFonts w:ascii="Courier New" w:hAnsi="Courier New"/>
          <w:sz w:val="18"/>
        </w:rPr>
        <w:t>│   │   ├── customers/</w:t>
      </w:r>
    </w:p>
    <w:p>
      <w:pPr>
        <w:spacing w:after="0" w:before="0"/>
        <w:ind w:left="567"/>
        <w:shd w:val="clear" w:color="auto" w:fill="F2F2F2"/>
      </w:pPr>
      <w:r>
        <w:rPr>
          <w:rFonts w:ascii="Courier New" w:hAnsi="Courier New"/>
          <w:sz w:val="18"/>
        </w:rPr>
        <w:t>│   │   ├── sellers/</w:t>
      </w:r>
    </w:p>
    <w:p>
      <w:pPr>
        <w:spacing w:after="0" w:before="0"/>
        <w:ind w:left="567"/>
        <w:shd w:val="clear" w:color="auto" w:fill="F2F2F2"/>
      </w:pPr>
      <w:r>
        <w:rPr>
          <w:rFonts w:ascii="Courier New" w:hAnsi="Courier New"/>
          <w:sz w:val="18"/>
        </w:rPr>
        <w:t>│   │   ├── products/</w:t>
      </w:r>
    </w:p>
    <w:p>
      <w:pPr>
        <w:spacing w:after="0" w:before="0"/>
        <w:ind w:left="567"/>
        <w:shd w:val="clear" w:color="auto" w:fill="F2F2F2"/>
      </w:pPr>
      <w:r>
        <w:rPr>
          <w:rFonts w:ascii="Courier New" w:hAnsi="Courier New"/>
          <w:sz w:val="18"/>
        </w:rPr>
        <w:t>│   │   └── geolocation/</w:t>
      </w:r>
    </w:p>
    <w:p>
      <w:pPr>
        <w:spacing w:after="0" w:before="0"/>
        <w:ind w:left="567"/>
        <w:shd w:val="clear" w:color="auto" w:fill="F2F2F2"/>
      </w:pPr>
      <w:r>
        <w:rPr>
          <w:rFonts w:ascii="Courier New" w:hAnsi="Courier New"/>
          <w:sz w:val="18"/>
        </w:rPr>
        <w:t>│   └── marketing/</w:t>
      </w:r>
    </w:p>
    <w:p>
      <w:pPr>
        <w:spacing w:after="0" w:before="0"/>
        <w:ind w:left="567"/>
        <w:shd w:val="clear" w:color="auto" w:fill="F2F2F2"/>
      </w:pPr>
      <w:r>
        <w:rPr>
          <w:rFonts w:ascii="Courier New" w:hAnsi="Courier New"/>
          <w:sz w:val="18"/>
        </w:rPr>
        <w:t>│       ├── leads/</w:t>
      </w:r>
    </w:p>
    <w:p>
      <w:pPr>
        <w:spacing w:after="0" w:before="0"/>
        <w:ind w:left="567"/>
        <w:shd w:val="clear" w:color="auto" w:fill="F2F2F2"/>
      </w:pPr>
      <w:r>
        <w:rPr>
          <w:rFonts w:ascii="Courier New" w:hAnsi="Courier New"/>
          <w:sz w:val="18"/>
        </w:rPr>
        <w:t>│       └── deals/</w:t>
      </w:r>
    </w:p>
    <w:p>
      <w:pPr>
        <w:spacing w:after="0" w:before="0"/>
        <w:ind w:left="567"/>
        <w:shd w:val="clear" w:color="auto" w:fill="F2F2F2"/>
      </w:pPr>
      <w:r>
        <w:rPr>
          <w:rFonts w:ascii="Courier New" w:hAnsi="Courier New"/>
          <w:sz w:val="18"/>
        </w:rPr>
        <w:t>├── silver/</w:t>
      </w:r>
    </w:p>
    <w:p>
      <w:pPr>
        <w:spacing w:after="0" w:before="0"/>
        <w:ind w:left="567"/>
        <w:shd w:val="clear" w:color="auto" w:fill="F2F2F2"/>
      </w:pPr>
      <w:r>
        <w:rPr>
          <w:rFonts w:ascii="Courier New" w:hAnsi="Courier New"/>
          <w:sz w:val="18"/>
        </w:rPr>
        <w:t>│   ├── stg_orders/</w:t>
      </w:r>
    </w:p>
    <w:p>
      <w:pPr>
        <w:spacing w:after="0" w:before="0"/>
        <w:ind w:left="567"/>
        <w:shd w:val="clear" w:color="auto" w:fill="F2F2F2"/>
      </w:pPr>
      <w:r>
        <w:rPr>
          <w:rFonts w:ascii="Courier New" w:hAnsi="Courier New"/>
          <w:sz w:val="18"/>
        </w:rPr>
        <w:t>│   ├── stg_sellers/</w:t>
      </w:r>
    </w:p>
    <w:p>
      <w:pPr>
        <w:spacing w:after="0" w:before="0"/>
        <w:ind w:left="567"/>
        <w:shd w:val="clear" w:color="auto" w:fill="F2F2F2"/>
      </w:pPr>
      <w:r>
        <w:rPr>
          <w:rFonts w:ascii="Courier New" w:hAnsi="Courier New"/>
          <w:sz w:val="18"/>
        </w:rPr>
        <w:t>│   └── ...</w:t>
      </w:r>
    </w:p>
    <w:p>
      <w:pPr>
        <w:spacing w:after="0" w:before="0"/>
        <w:ind w:left="567"/>
        <w:shd w:val="clear" w:color="auto" w:fill="F2F2F2"/>
      </w:pPr>
      <w:r>
        <w:rPr>
          <w:rFonts w:ascii="Courier New" w:hAnsi="Courier New"/>
          <w:sz w:val="18"/>
        </w:rPr>
        <w:t>└── gold/</w:t>
      </w:r>
    </w:p>
    <w:p>
      <w:pPr>
        <w:spacing w:after="0" w:before="0"/>
        <w:ind w:left="567"/>
        <w:shd w:val="clear" w:color="auto" w:fill="F2F2F2"/>
      </w:pPr>
      <w:r>
        <w:rPr>
          <w:rFonts w:ascii="Courier New" w:hAnsi="Courier New"/>
          <w:sz w:val="18"/>
        </w:rPr>
        <w:t xml:space="preserve">    ├── fct_orders/</w:t>
      </w:r>
    </w:p>
    <w:p>
      <w:pPr>
        <w:spacing w:after="0" w:before="0"/>
        <w:ind w:left="567"/>
        <w:shd w:val="clear" w:color="auto" w:fill="F2F2F2"/>
      </w:pPr>
      <w:r>
        <w:rPr>
          <w:rFonts w:ascii="Courier New" w:hAnsi="Courier New"/>
          <w:sz w:val="18"/>
        </w:rPr>
        <w:t xml:space="preserve">    │   └── data/</w:t>
      </w:r>
    </w:p>
    <w:p>
      <w:pPr>
        <w:spacing w:after="0" w:before="0"/>
        <w:ind w:left="567"/>
        <w:shd w:val="clear" w:color="auto" w:fill="F2F2F2"/>
      </w:pPr>
      <w:r>
        <w:rPr>
          <w:rFonts w:ascii="Courier New" w:hAnsi="Courier New"/>
          <w:sz w:val="18"/>
        </w:rPr>
        <w:t xml:space="preserve">    │       ├── order_date_month=2016-09/</w:t>
      </w:r>
    </w:p>
    <w:p>
      <w:pPr>
        <w:spacing w:after="0" w:before="0"/>
        <w:ind w:left="567"/>
        <w:shd w:val="clear" w:color="auto" w:fill="F2F2F2"/>
      </w:pPr>
      <w:r>
        <w:rPr>
          <w:rFonts w:ascii="Courier New" w:hAnsi="Courier New"/>
          <w:sz w:val="18"/>
        </w:rPr>
        <w:t xml:space="preserve">    │       ├── order_date_month=2016-10/</w:t>
      </w:r>
    </w:p>
    <w:p>
      <w:pPr>
        <w:spacing w:after="0" w:before="0"/>
        <w:ind w:left="567"/>
        <w:shd w:val="clear" w:color="auto" w:fill="F2F2F2"/>
      </w:pPr>
      <w:r>
        <w:rPr>
          <w:rFonts w:ascii="Courier New" w:hAnsi="Courier New"/>
          <w:sz w:val="18"/>
        </w:rPr>
        <w:t xml:space="preserve">    │       └── ... (26 partitions)</w:t>
      </w:r>
    </w:p>
    <w:p>
      <w:pPr>
        <w:spacing w:after="0" w:before="0"/>
        <w:ind w:left="567"/>
        <w:shd w:val="clear" w:color="auto" w:fill="F2F2F2"/>
      </w:pPr>
      <w:r>
        <w:rPr>
          <w:rFonts w:ascii="Courier New" w:hAnsi="Courier New"/>
          <w:sz w:val="18"/>
        </w:rPr>
        <w:t xml:space="preserve">    ├── dim_sellers/</w:t>
      </w:r>
    </w:p>
    <w:p>
      <w:pPr>
        <w:spacing w:after="0" w:before="0"/>
        <w:ind w:left="567"/>
        <w:shd w:val="clear" w:color="auto" w:fill="F2F2F2"/>
      </w:pPr>
      <w:r>
        <w:rPr>
          <w:rFonts w:ascii="Courier New" w:hAnsi="Courier New"/>
          <w:sz w:val="18"/>
        </w:rPr>
        <w:t xml:space="preserve">    ├── dim_customers/</w:t>
      </w:r>
    </w:p>
    <w:p>
      <w:pPr>
        <w:spacing w:after="0" w:before="0"/>
        <w:ind w:left="567"/>
        <w:shd w:val="clear" w:color="auto" w:fill="F2F2F2"/>
      </w:pPr>
      <w:r>
        <w:rPr>
          <w:rFonts w:ascii="Courier New" w:hAnsi="Courier New"/>
          <w:sz w:val="18"/>
        </w:rPr>
        <w:t xml:space="preserve">    └── fct_funnel/</w:t>
      </w:r>
    </w:p>
    <w:p>
      <w:pPr>
        <w:pStyle w:val="Heading3"/>
      </w:pPr>
      <w:r>
        <w:t>5.1.2 Prefect Pipeline Run</w:t>
      </w:r>
    </w:p>
    <w:p>
      <w:pPr>
        <w:jc w:val="both"/>
      </w:pPr>
      <w:r>
        <w:rPr>
          <w:rFonts w:ascii="Times New Roman" w:hAnsi="Times New Roman"/>
          <w:b w:val="0"/>
          <w:i w:val="0"/>
          <w:sz w:val="26"/>
        </w:rPr>
        <w:t>Kết quả một full pipeline run điển hình:</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Task</w:t>
            </w:r>
          </w:p>
        </w:tc>
        <w:tc>
          <w:tcPr>
            <w:tcW w:type="dxa" w:w="3135"/>
          </w:tcPr>
          <w:p>
            <w:r>
              <w:rPr>
                <w:rFonts w:ascii="Times New Roman" w:hAnsi="Times New Roman"/>
                <w:b/>
                <w:sz w:val="22"/>
              </w:rPr>
              <w:t>Thời gian</w:t>
            </w:r>
          </w:p>
        </w:tc>
        <w:tc>
          <w:tcPr>
            <w:tcW w:type="dxa" w:w="3135"/>
          </w:tcPr>
          <w:p>
            <w:r>
              <w:rPr>
                <w:rFonts w:ascii="Times New Roman" w:hAnsi="Times New Roman"/>
                <w:b/>
                <w:sz w:val="22"/>
              </w:rPr>
              <w:t>Trạng thái</w:t>
            </w:r>
          </w:p>
        </w:tc>
      </w:tr>
      <w:tr>
        <w:tc>
          <w:tcPr>
            <w:tcW w:type="dxa" w:w="3135"/>
          </w:tcPr>
          <w:p>
            <w:r>
              <w:rPr>
                <w:rFonts w:ascii="Times New Roman" w:hAnsi="Times New Roman"/>
                <w:sz w:val="22"/>
              </w:rPr>
              <w:t>Upload 10 tables to R2 (parallel)</w:t>
            </w:r>
          </w:p>
        </w:tc>
        <w:tc>
          <w:tcPr>
            <w:tcW w:type="dxa" w:w="3135"/>
          </w:tcPr>
          <w:p>
            <w:r>
              <w:rPr>
                <w:rFonts w:ascii="Times New Roman" w:hAnsi="Times New Roman"/>
                <w:sz w:val="22"/>
              </w:rPr>
              <w:t>~45 giây</w:t>
            </w:r>
          </w:p>
        </w:tc>
        <w:tc>
          <w:tcPr>
            <w:tcW w:type="dxa" w:w="3135"/>
          </w:tcPr>
          <w:p>
            <w:r>
              <w:rPr>
                <w:rFonts w:ascii="Times New Roman" w:hAnsi="Times New Roman"/>
                <w:sz w:val="22"/>
              </w:rPr>
              <w:t>Completed</w:t>
            </w:r>
          </w:p>
        </w:tc>
      </w:tr>
      <w:tr>
        <w:tc>
          <w:tcPr>
            <w:tcW w:type="dxa" w:w="3135"/>
          </w:tcPr>
          <w:p>
            <w:r>
              <w:rPr>
                <w:rFonts w:ascii="Times New Roman" w:hAnsi="Times New Roman"/>
                <w:sz w:val="22"/>
              </w:rPr>
              <w:t>Ingest 10 tables to Bronze (parallel)</w:t>
            </w:r>
          </w:p>
        </w:tc>
        <w:tc>
          <w:tcPr>
            <w:tcW w:type="dxa" w:w="3135"/>
          </w:tcPr>
          <w:p>
            <w:r>
              <w:rPr>
                <w:rFonts w:ascii="Times New Roman" w:hAnsi="Times New Roman"/>
                <w:sz w:val="22"/>
              </w:rPr>
              <w:t>~90 giây</w:t>
            </w:r>
          </w:p>
        </w:tc>
        <w:tc>
          <w:tcPr>
            <w:tcW w:type="dxa" w:w="3135"/>
          </w:tcPr>
          <w:p>
            <w:r>
              <w:rPr>
                <w:rFonts w:ascii="Times New Roman" w:hAnsi="Times New Roman"/>
                <w:sz w:val="22"/>
              </w:rPr>
              <w:t>Completed</w:t>
            </w:r>
          </w:p>
        </w:tc>
      </w:tr>
      <w:tr>
        <w:tc>
          <w:tcPr>
            <w:tcW w:type="dxa" w:w="3135"/>
          </w:tcPr>
          <w:p>
            <w:r>
              <w:rPr>
                <w:rFonts w:ascii="Times New Roman" w:hAnsi="Times New Roman"/>
                <w:sz w:val="22"/>
              </w:rPr>
              <w:t>Soda Core quality checks (10 tables)</w:t>
            </w:r>
          </w:p>
        </w:tc>
        <w:tc>
          <w:tcPr>
            <w:tcW w:type="dxa" w:w="3135"/>
          </w:tcPr>
          <w:p>
            <w:r>
              <w:rPr>
                <w:rFonts w:ascii="Times New Roman" w:hAnsi="Times New Roman"/>
                <w:sz w:val="22"/>
              </w:rPr>
              <w:t>~30 giây</w:t>
            </w:r>
          </w:p>
        </w:tc>
        <w:tc>
          <w:tcPr>
            <w:tcW w:type="dxa" w:w="3135"/>
          </w:tcPr>
          <w:p>
            <w:r>
              <w:rPr>
                <w:rFonts w:ascii="Times New Roman" w:hAnsi="Times New Roman"/>
                <w:sz w:val="22"/>
              </w:rPr>
              <w:t>All Passed</w:t>
            </w:r>
          </w:p>
        </w:tc>
      </w:tr>
      <w:tr>
        <w:tc>
          <w:tcPr>
            <w:tcW w:type="dxa" w:w="3135"/>
          </w:tcPr>
          <w:p>
            <w:r>
              <w:rPr>
                <w:rFonts w:ascii="Times New Roman" w:hAnsi="Times New Roman"/>
                <w:sz w:val="22"/>
              </w:rPr>
              <w:t>dbt run Silver (7 models)</w:t>
            </w:r>
          </w:p>
        </w:tc>
        <w:tc>
          <w:tcPr>
            <w:tcW w:type="dxa" w:w="3135"/>
          </w:tcPr>
          <w:p>
            <w:r>
              <w:rPr>
                <w:rFonts w:ascii="Times New Roman" w:hAnsi="Times New Roman"/>
                <w:sz w:val="22"/>
              </w:rPr>
              <w:t>~120 giây</w:t>
            </w:r>
          </w:p>
        </w:tc>
        <w:tc>
          <w:tcPr>
            <w:tcW w:type="dxa" w:w="3135"/>
          </w:tcPr>
          <w:p>
            <w:r>
              <w:rPr>
                <w:rFonts w:ascii="Times New Roman" w:hAnsi="Times New Roman"/>
                <w:sz w:val="22"/>
              </w:rPr>
              <w:t>Completed</w:t>
            </w:r>
          </w:p>
        </w:tc>
      </w:tr>
      <w:tr>
        <w:tc>
          <w:tcPr>
            <w:tcW w:type="dxa" w:w="3135"/>
          </w:tcPr>
          <w:p>
            <w:r>
              <w:rPr>
                <w:rFonts w:ascii="Times New Roman" w:hAnsi="Times New Roman"/>
                <w:sz w:val="22"/>
              </w:rPr>
              <w:t>dbt run Gold (4 models)</w:t>
            </w:r>
          </w:p>
        </w:tc>
        <w:tc>
          <w:tcPr>
            <w:tcW w:type="dxa" w:w="3135"/>
          </w:tcPr>
          <w:p>
            <w:r>
              <w:rPr>
                <w:rFonts w:ascii="Times New Roman" w:hAnsi="Times New Roman"/>
                <w:sz w:val="22"/>
              </w:rPr>
              <w:t>~60 giây</w:t>
            </w:r>
          </w:p>
        </w:tc>
        <w:tc>
          <w:tcPr>
            <w:tcW w:type="dxa" w:w="3135"/>
          </w:tcPr>
          <w:p>
            <w:r>
              <w:rPr>
                <w:rFonts w:ascii="Times New Roman" w:hAnsi="Times New Roman"/>
                <w:sz w:val="22"/>
              </w:rPr>
              <w:t>Completed</w:t>
            </w:r>
          </w:p>
        </w:tc>
      </w:tr>
      <w:tr>
        <w:tc>
          <w:tcPr>
            <w:tcW w:type="dxa" w:w="3135"/>
          </w:tcPr>
          <w:p>
            <w:r>
              <w:rPr>
                <w:rFonts w:ascii="Times New Roman" w:hAnsi="Times New Roman"/>
                <w:sz w:val="22"/>
              </w:rPr>
              <w:t>dbt test</w:t>
            </w:r>
          </w:p>
        </w:tc>
        <w:tc>
          <w:tcPr>
            <w:tcW w:type="dxa" w:w="3135"/>
          </w:tcPr>
          <w:p>
            <w:r>
              <w:rPr>
                <w:rFonts w:ascii="Times New Roman" w:hAnsi="Times New Roman"/>
                <w:sz w:val="22"/>
              </w:rPr>
              <w:t>~45 giây</w:t>
            </w:r>
          </w:p>
        </w:tc>
        <w:tc>
          <w:tcPr>
            <w:tcW w:type="dxa" w:w="3135"/>
          </w:tcPr>
          <w:p>
            <w:r>
              <w:rPr>
                <w:rFonts w:ascii="Times New Roman" w:hAnsi="Times New Roman"/>
                <w:sz w:val="22"/>
              </w:rPr>
              <w:t>All Passed</w:t>
            </w:r>
          </w:p>
        </w:tc>
      </w:tr>
      <w:tr>
        <w:tc>
          <w:tcPr>
            <w:tcW w:type="dxa" w:w="3135"/>
          </w:tcPr>
          <w:p>
            <w:r>
              <w:rPr>
                <w:rFonts w:ascii="Times New Roman" w:hAnsi="Times New Roman"/>
                <w:sz w:val="22"/>
              </w:rPr>
              <w:t>**Tổng**</w:t>
            </w:r>
          </w:p>
        </w:tc>
        <w:tc>
          <w:tcPr>
            <w:tcW w:type="dxa" w:w="3135"/>
          </w:tcPr>
          <w:p>
            <w:r>
              <w:rPr>
                <w:rFonts w:ascii="Times New Roman" w:hAnsi="Times New Roman"/>
                <w:sz w:val="22"/>
              </w:rPr>
              <w:t>**~6–7 phút**</w:t>
            </w:r>
          </w:p>
        </w:tc>
        <w:tc>
          <w:tcPr>
            <w:tcW w:type="dxa" w:w="3135"/>
          </w:tcPr>
          <w:p>
            <w:r>
              <w:rPr>
                <w:rFonts w:ascii="Times New Roman" w:hAnsi="Times New Roman"/>
                <w:sz w:val="22"/>
              </w:rPr>
              <w:t>**Completed**</w:t>
            </w:r>
          </w:p>
        </w:tc>
      </w:tr>
    </w:tbl>
    <w:p/>
    <w:p>
      <w:pPr>
        <w:jc w:val="both"/>
      </w:pPr>
      <w:r>
        <w:rPr>
          <w:rFonts w:ascii="Times New Roman" w:hAnsi="Times New Roman"/>
          <w:b w:val="0"/>
          <w:i w:val="0"/>
          <w:sz w:val="26"/>
        </w:rPr>
        <w:t>Thời gian pipeline ~6–7 phút là chấp nhận được cho daily batch job trên dataset 200MB. Bottleneck chính là Iceberg write (tạo metadata + upload Parquet files lên R2 qua network).</w:t>
      </w:r>
    </w:p>
    <w:p>
      <w:r>
        <w:t>────────────────────────────────────────────────────────────</w:t>
      </w:r>
    </w:p>
    <w:p>
      <w:pPr>
        <w:pStyle w:val="Heading2"/>
      </w:pPr>
      <w:r>
        <w:t>5.2 Đánh giá hiệu năng</w:t>
      </w:r>
    </w:p>
    <w:p>
      <w:pPr>
        <w:pStyle w:val="Heading3"/>
      </w:pPr>
      <w:r>
        <w:t>5.2.1 Query Performance (DuckDB trên Gold Layer)</w:t>
      </w:r>
    </w:p>
    <w:p>
      <w:pPr>
        <w:jc w:val="both"/>
      </w:pPr>
      <w:r>
        <w:rPr>
          <w:rFonts w:ascii="Times New Roman" w:hAnsi="Times New Roman"/>
          <w:b w:val="0"/>
          <w:i w:val="0"/>
          <w:sz w:val="26"/>
        </w:rPr>
        <w:t>Benchmark thực hiện trên machine 4 CPU / 16GB RAM, DuckDB đọc Gold Parquet files từ R2 qua HTTPS:</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Query</w:t>
            </w:r>
          </w:p>
        </w:tc>
        <w:tc>
          <w:tcPr>
            <w:tcW w:type="dxa" w:w="3135"/>
          </w:tcPr>
          <w:p>
            <w:r>
              <w:rPr>
                <w:rFonts w:ascii="Times New Roman" w:hAnsi="Times New Roman"/>
                <w:b/>
                <w:sz w:val="22"/>
              </w:rPr>
              <w:t>Mô tả</w:t>
            </w:r>
          </w:p>
        </w:tc>
        <w:tc>
          <w:tcPr>
            <w:tcW w:type="dxa" w:w="3135"/>
          </w:tcPr>
          <w:p>
            <w:r>
              <w:rPr>
                <w:rFonts w:ascii="Times New Roman" w:hAnsi="Times New Roman"/>
                <w:b/>
                <w:sz w:val="22"/>
              </w:rPr>
              <w:t>Thời gian</w:t>
            </w:r>
          </w:p>
        </w:tc>
      </w:tr>
      <w:tr>
        <w:tc>
          <w:tcPr>
            <w:tcW w:type="dxa" w:w="3135"/>
          </w:tcPr>
          <w:p>
            <w:r>
              <w:rPr>
                <w:rFonts w:ascii="Times New Roman" w:hAnsi="Times New Roman"/>
                <w:sz w:val="22"/>
              </w:rPr>
              <w:t>Q1 — Simple aggregate</w:t>
            </w:r>
          </w:p>
        </w:tc>
        <w:tc>
          <w:tcPr>
            <w:tcW w:type="dxa" w:w="3135"/>
          </w:tcPr>
          <w:p>
            <w:r>
              <w:rPr>
                <w:rFonts w:ascii="Times New Roman" w:hAnsi="Times New Roman"/>
                <w:sz w:val="22"/>
              </w:rPr>
              <w:t>`SELECT SUM(net_revenue) FROM fct_orders WHERE order_status='delivered'`</w:t>
            </w:r>
          </w:p>
        </w:tc>
        <w:tc>
          <w:tcPr>
            <w:tcW w:type="dxa" w:w="3135"/>
          </w:tcPr>
          <w:p>
            <w:r>
              <w:rPr>
                <w:rFonts w:ascii="Times New Roman" w:hAnsi="Times New Roman"/>
                <w:sz w:val="22"/>
              </w:rPr>
              <w:t>0.8 giây</w:t>
            </w:r>
          </w:p>
        </w:tc>
      </w:tr>
      <w:tr>
        <w:tc>
          <w:tcPr>
            <w:tcW w:type="dxa" w:w="3135"/>
          </w:tcPr>
          <w:p>
            <w:r>
              <w:rPr>
                <w:rFonts w:ascii="Times New Roman" w:hAnsi="Times New Roman"/>
                <w:sz w:val="22"/>
              </w:rPr>
              <w:t>Q2 — Monthly revenue</w:t>
            </w:r>
          </w:p>
        </w:tc>
        <w:tc>
          <w:tcPr>
            <w:tcW w:type="dxa" w:w="3135"/>
          </w:tcPr>
          <w:p>
            <w:r>
              <w:rPr>
                <w:rFonts w:ascii="Times New Roman" w:hAnsi="Times New Roman"/>
                <w:sz w:val="22"/>
              </w:rPr>
              <w:t>GROUP BY order_date, tổng hợp 26 tháng</w:t>
            </w:r>
          </w:p>
        </w:tc>
        <w:tc>
          <w:tcPr>
            <w:tcW w:type="dxa" w:w="3135"/>
          </w:tcPr>
          <w:p>
            <w:r>
              <w:rPr>
                <w:rFonts w:ascii="Times New Roman" w:hAnsi="Times New Roman"/>
                <w:sz w:val="22"/>
              </w:rPr>
              <w:t>1.2 giây</w:t>
            </w:r>
          </w:p>
        </w:tc>
      </w:tr>
      <w:tr>
        <w:tc>
          <w:tcPr>
            <w:tcW w:type="dxa" w:w="3135"/>
          </w:tcPr>
          <w:p>
            <w:r>
              <w:rPr>
                <w:rFonts w:ascii="Times New Roman" w:hAnsi="Times New Roman"/>
                <w:sz w:val="22"/>
              </w:rPr>
              <w:t>Q3 — Multi-table join</w:t>
            </w:r>
          </w:p>
        </w:tc>
        <w:tc>
          <w:tcPr>
            <w:tcW w:type="dxa" w:w="3135"/>
          </w:tcPr>
          <w:p>
            <w:r>
              <w:rPr>
                <w:rFonts w:ascii="Times New Roman" w:hAnsi="Times New Roman"/>
                <w:sz w:val="22"/>
              </w:rPr>
              <w:t>`fct_orders JOIN dim_sellers JOIN dim_customers`, filter by state</w:t>
            </w:r>
          </w:p>
        </w:tc>
        <w:tc>
          <w:tcPr>
            <w:tcW w:type="dxa" w:w="3135"/>
          </w:tcPr>
          <w:p>
            <w:r>
              <w:rPr>
                <w:rFonts w:ascii="Times New Roman" w:hAnsi="Times New Roman"/>
                <w:sz w:val="22"/>
              </w:rPr>
              <w:t>2.4 giây</w:t>
            </w:r>
          </w:p>
        </w:tc>
      </w:tr>
      <w:tr>
        <w:tc>
          <w:tcPr>
            <w:tcW w:type="dxa" w:w="3135"/>
          </w:tcPr>
          <w:p>
            <w:r>
              <w:rPr>
                <w:rFonts w:ascii="Times New Roman" w:hAnsi="Times New Roman"/>
                <w:sz w:val="22"/>
              </w:rPr>
              <w:t>Q4 — Window function</w:t>
            </w:r>
          </w:p>
        </w:tc>
        <w:tc>
          <w:tcPr>
            <w:tcW w:type="dxa" w:w="3135"/>
          </w:tcPr>
          <w:p>
            <w:r>
              <w:rPr>
                <w:rFonts w:ascii="Times New Roman" w:hAnsi="Times New Roman"/>
                <w:sz w:val="22"/>
              </w:rPr>
              <w:t>Monthly revenue YoY comparison với LAG()</w:t>
            </w:r>
          </w:p>
        </w:tc>
        <w:tc>
          <w:tcPr>
            <w:tcW w:type="dxa" w:w="3135"/>
          </w:tcPr>
          <w:p>
            <w:r>
              <w:rPr>
                <w:rFonts w:ascii="Times New Roman" w:hAnsi="Times New Roman"/>
                <w:sz w:val="22"/>
              </w:rPr>
              <w:t>1.9 giây</w:t>
            </w:r>
          </w:p>
        </w:tc>
      </w:tr>
      <w:tr>
        <w:tc>
          <w:tcPr>
            <w:tcW w:type="dxa" w:w="3135"/>
          </w:tcPr>
          <w:p>
            <w:r>
              <w:rPr>
                <w:rFonts w:ascii="Times New Roman" w:hAnsi="Times New Roman"/>
                <w:sz w:val="22"/>
              </w:rPr>
              <w:t>Q5 — Top-N sellers</w:t>
            </w:r>
          </w:p>
        </w:tc>
        <w:tc>
          <w:tcPr>
            <w:tcW w:type="dxa" w:w="3135"/>
          </w:tcPr>
          <w:p>
            <w:r>
              <w:rPr>
                <w:rFonts w:ascii="Times New Roman" w:hAnsi="Times New Roman"/>
                <w:sz w:val="22"/>
              </w:rPr>
              <w:t>Rank sellers by revenue, filter top 10</w:t>
            </w:r>
          </w:p>
        </w:tc>
        <w:tc>
          <w:tcPr>
            <w:tcW w:type="dxa" w:w="3135"/>
          </w:tcPr>
          <w:p>
            <w:r>
              <w:rPr>
                <w:rFonts w:ascii="Times New Roman" w:hAnsi="Times New Roman"/>
                <w:sz w:val="22"/>
              </w:rPr>
              <w:t>1.5 giây</w:t>
            </w:r>
          </w:p>
        </w:tc>
      </w:tr>
    </w:tbl>
    <w:p/>
    <w:p>
      <w:pPr>
        <w:jc w:val="both"/>
      </w:pPr>
      <w:r>
        <w:rPr>
          <w:rFonts w:ascii="Times New Roman" w:hAnsi="Times New Roman"/>
          <w:b w:val="0"/>
          <w:i w:val="0"/>
          <w:sz w:val="26"/>
        </w:rPr>
        <w:t>Tất cả queries đáp ứng NFR-04 (&lt; 5 giây). Thời gian chủ yếu là network latency đọc files từ R2 (~1–2 giây overhead) chứ không phải CPU/memory bottleneck — khi chạy local với files cached, queries &lt; 0.2 giây.</w:t>
      </w:r>
    </w:p>
    <w:p>
      <w:pPr>
        <w:jc w:val="both"/>
      </w:pPr>
      <w:r>
        <w:rPr>
          <w:rFonts w:ascii="Times New Roman" w:hAnsi="Times New Roman"/>
          <w:b/>
          <w:i w:val="0"/>
          <w:sz w:val="26"/>
        </w:rPr>
        <w:t>Hiệu quả Partition Pruning</w:t>
      </w:r>
      <w:r>
        <w:rPr>
          <w:rFonts w:ascii="Times New Roman" w:hAnsi="Times New Roman"/>
          <w:b w:val="0"/>
          <w:i w:val="0"/>
          <w:sz w:val="26"/>
        </w:rPr>
        <w:t xml:space="preserve">: Query có filter </w:t>
      </w:r>
      <w:r>
        <w:rPr>
          <w:rFonts w:ascii="Courier New" w:hAnsi="Courier New"/>
          <w:b w:val="0"/>
          <w:i w:val="0"/>
          <w:sz w:val="20"/>
        </w:rPr>
        <w:t>WHERE order_date BETWEEN '2018-01-01' AND '2018-06-30'</w:t>
      </w:r>
      <w:r>
        <w:rPr>
          <w:rFonts w:ascii="Times New Roman" w:hAnsi="Times New Roman"/>
          <w:b w:val="0"/>
          <w:i w:val="0"/>
          <w:sz w:val="26"/>
        </w:rPr>
        <w:t xml:space="preserve"> chỉ đọc 6/26 partitions (23% data), so với không có partition filter phải đọc toàn bộ. DuckDB tự động áp dụng partition pruning nhờ Iceberg metadata.</w:t>
      </w:r>
    </w:p>
    <w:p>
      <w:pPr>
        <w:pStyle w:val="Heading3"/>
      </w:pPr>
      <w:r>
        <w:t>5.2.2 Streaming Throughput</w:t>
      </w:r>
    </w:p>
    <w:p>
      <w:pPr>
        <w:jc w:val="both"/>
      </w:pPr>
      <w:r>
        <w:rPr>
          <w:rFonts w:ascii="Times New Roman" w:hAnsi="Times New Roman"/>
          <w:b w:val="0"/>
          <w:i w:val="0"/>
          <w:sz w:val="26"/>
        </w:rPr>
        <w:t>Benchmark streaming pipeline trên local Docker Compose:</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Metric</w:t>
            </w:r>
          </w:p>
        </w:tc>
        <w:tc>
          <w:tcPr>
            <w:tcW w:type="dxa" w:w="4702"/>
          </w:tcPr>
          <w:p>
            <w:r>
              <w:rPr>
                <w:rFonts w:ascii="Times New Roman" w:hAnsi="Times New Roman"/>
                <w:b/>
                <w:sz w:val="22"/>
              </w:rPr>
              <w:t>Kết quả</w:t>
            </w:r>
          </w:p>
        </w:tc>
      </w:tr>
      <w:tr>
        <w:tc>
          <w:tcPr>
            <w:tcW w:type="dxa" w:w="4702"/>
          </w:tcPr>
          <w:p>
            <w:r>
              <w:rPr>
                <w:rFonts w:ascii="Times New Roman" w:hAnsi="Times New Roman"/>
                <w:sz w:val="22"/>
              </w:rPr>
              <w:t>Producer throughput</w:t>
            </w:r>
          </w:p>
        </w:tc>
        <w:tc>
          <w:tcPr>
            <w:tcW w:type="dxa" w:w="4702"/>
          </w:tcPr>
          <w:p>
            <w:r>
              <w:rPr>
                <w:rFonts w:ascii="Times New Roman" w:hAnsi="Times New Roman"/>
                <w:sz w:val="22"/>
              </w:rPr>
              <w:t>~2,000 messages/giây (khi không có sleep delay)</w:t>
            </w:r>
          </w:p>
        </w:tc>
      </w:tr>
      <w:tr>
        <w:tc>
          <w:tcPr>
            <w:tcW w:type="dxa" w:w="4702"/>
          </w:tcPr>
          <w:p>
            <w:r>
              <w:rPr>
                <w:rFonts w:ascii="Times New Roman" w:hAnsi="Times New Roman"/>
                <w:sz w:val="22"/>
              </w:rPr>
              <w:t>Consumer batch latency (100 msgs)</w:t>
            </w:r>
          </w:p>
        </w:tc>
        <w:tc>
          <w:tcPr>
            <w:tcW w:type="dxa" w:w="4702"/>
          </w:tcPr>
          <w:p>
            <w:r>
              <w:rPr>
                <w:rFonts w:ascii="Times New Roman" w:hAnsi="Times New Roman"/>
                <w:sz w:val="22"/>
              </w:rPr>
              <w:t>~1.5–2 giây (bao gồm Iceberg append + R2 write)</w:t>
            </w:r>
          </w:p>
        </w:tc>
      </w:tr>
      <w:tr>
        <w:tc>
          <w:tcPr>
            <w:tcW w:type="dxa" w:w="4702"/>
          </w:tcPr>
          <w:p>
            <w:r>
              <w:rPr>
                <w:rFonts w:ascii="Times New Roman" w:hAnsi="Times New Roman"/>
                <w:sz w:val="22"/>
              </w:rPr>
              <w:t>End-to-end latency (produce → Bronze visible)</w:t>
            </w:r>
          </w:p>
        </w:tc>
        <w:tc>
          <w:tcPr>
            <w:tcW w:type="dxa" w:w="4702"/>
          </w:tcPr>
          <w:p>
            <w:r>
              <w:rPr>
                <w:rFonts w:ascii="Times New Roman" w:hAnsi="Times New Roman"/>
                <w:sz w:val="22"/>
              </w:rPr>
              <w:t>~3–5 giây</w:t>
            </w:r>
          </w:p>
        </w:tc>
      </w:tr>
      <w:tr>
        <w:tc>
          <w:tcPr>
            <w:tcW w:type="dxa" w:w="4702"/>
          </w:tcPr>
          <w:p>
            <w:r>
              <w:rPr>
                <w:rFonts w:ascii="Times New Roman" w:hAnsi="Times New Roman"/>
                <w:sz w:val="22"/>
              </w:rPr>
              <w:t>Messages processed trong 1 phút (replay mode)</w:t>
            </w:r>
          </w:p>
        </w:tc>
        <w:tc>
          <w:tcPr>
            <w:tcW w:type="dxa" w:w="4702"/>
          </w:tcPr>
          <w:p>
            <w:r>
              <w:rPr>
                <w:rFonts w:ascii="Times New Roman" w:hAnsi="Times New Roman"/>
                <w:sz w:val="22"/>
              </w:rPr>
              <w:t>~120 events (tương đương 120 ngày lịch sử khi SPEED_FACTOR=86400)</w:t>
            </w:r>
          </w:p>
        </w:tc>
      </w:tr>
    </w:tbl>
    <w:p/>
    <w:p>
      <w:pPr>
        <w:jc w:val="both"/>
      </w:pPr>
      <w:r>
        <w:rPr>
          <w:rFonts w:ascii="Times New Roman" w:hAnsi="Times New Roman"/>
          <w:b w:val="0"/>
          <w:i w:val="0"/>
          <w:sz w:val="26"/>
        </w:rPr>
        <w:t>End-to-end latency ~3–5 giây đáp ứng yêu cầu "near-realtime" cho use case e-commerce monitoring.</w:t>
      </w:r>
    </w:p>
    <w:p>
      <w:pPr>
        <w:pStyle w:val="Heading3"/>
      </w:pPr>
      <w:r>
        <w:t>5.2.3 Pipeline Reliability</w:t>
      </w:r>
    </w:p>
    <w:p>
      <w:pPr>
        <w:jc w:val="both"/>
      </w:pPr>
      <w:r>
        <w:rPr>
          <w:rFonts w:ascii="Times New Roman" w:hAnsi="Times New Roman"/>
          <w:b w:val="0"/>
          <w:i w:val="0"/>
          <w:sz w:val="26"/>
        </w:rPr>
        <w:t>Kiểm tra retry mechanism bằng cách inject lỗi nhân tạo:</w:t>
      </w:r>
    </w:p>
    <w:p>
      <w:pPr>
        <w:jc w:val="both"/>
      </w:pPr>
      <w:r>
        <w:rPr>
          <w:rFonts w:ascii="Times New Roman" w:hAnsi="Times New Roman"/>
          <w:b/>
          <w:i w:val="0"/>
          <w:sz w:val="26"/>
        </w:rPr>
        <w:t>Test 1 — Network timeout khi upload R2</w:t>
      </w:r>
      <w:r>
        <w:rPr>
          <w:rFonts w:ascii="Times New Roman" w:hAnsi="Times New Roman"/>
          <w:b w:val="0"/>
          <w:i w:val="0"/>
          <w:sz w:val="26"/>
        </w:rPr>
        <w:t xml:space="preserve">: Task </w:t>
      </w:r>
      <w:r>
        <w:rPr>
          <w:rFonts w:ascii="Courier New" w:hAnsi="Courier New"/>
          <w:b w:val="0"/>
          <w:i w:val="0"/>
          <w:sz w:val="20"/>
        </w:rPr>
        <w:t>upload_raw</w:t>
      </w:r>
      <w:r>
        <w:rPr>
          <w:rFonts w:ascii="Times New Roman" w:hAnsi="Times New Roman"/>
          <w:b w:val="0"/>
          <w:i w:val="0"/>
          <w:sz w:val="26"/>
        </w:rPr>
        <w:t xml:space="preserve"> fail lần 1, Prefect tự động retry sau 30 giây, thành công lần 2. Flow tiếp tục bình thường.</w:t>
      </w:r>
    </w:p>
    <w:p>
      <w:pPr>
        <w:jc w:val="both"/>
      </w:pPr>
      <w:r>
        <w:rPr>
          <w:rFonts w:ascii="Times New Roman" w:hAnsi="Times New Roman"/>
          <w:b/>
          <w:i w:val="0"/>
          <w:sz w:val="26"/>
        </w:rPr>
        <w:t>Test 2 — Redpanda restart giữa chừng</w:t>
      </w:r>
      <w:r>
        <w:rPr>
          <w:rFonts w:ascii="Times New Roman" w:hAnsi="Times New Roman"/>
          <w:b w:val="0"/>
          <w:i w:val="0"/>
          <w:sz w:val="26"/>
        </w:rPr>
        <w:t>: Consumer mất kết nối, reconnect sau ~5 giây (confluent-kafka auto reconnect), đọc lại từ last committed offset. Không mất message.</w:t>
      </w:r>
    </w:p>
    <w:p>
      <w:pPr>
        <w:jc w:val="both"/>
      </w:pPr>
      <w:r>
        <w:rPr>
          <w:rFonts w:ascii="Times New Roman" w:hAnsi="Times New Roman"/>
          <w:b/>
          <w:i w:val="0"/>
          <w:sz w:val="26"/>
        </w:rPr>
        <w:t>Test 3 — dbt model syntax error</w:t>
      </w:r>
      <w:r>
        <w:rPr>
          <w:rFonts w:ascii="Times New Roman" w:hAnsi="Times New Roman"/>
          <w:b w:val="0"/>
          <w:i w:val="0"/>
          <w:sz w:val="26"/>
        </w:rPr>
        <w:t xml:space="preserve">: Task </w:t>
      </w:r>
      <w:r>
        <w:rPr>
          <w:rFonts w:ascii="Courier New" w:hAnsi="Courier New"/>
          <w:b w:val="0"/>
          <w:i w:val="0"/>
          <w:sz w:val="20"/>
        </w:rPr>
        <w:t>run_dbt_silver</w:t>
      </w:r>
      <w:r>
        <w:rPr>
          <w:rFonts w:ascii="Times New Roman" w:hAnsi="Times New Roman"/>
          <w:b w:val="0"/>
          <w:i w:val="0"/>
          <w:sz w:val="26"/>
        </w:rPr>
        <w:t xml:space="preserve"> fail sau 2 retries, Prefect flow fail và gửi notification. Gold layer không bị ảnh hưởng (chưa chạy đến).</w:t>
      </w:r>
    </w:p>
    <w:p>
      <w:pPr>
        <w:jc w:val="both"/>
      </w:pPr>
      <w:r>
        <w:rPr>
          <w:rFonts w:ascii="Times New Roman" w:hAnsi="Times New Roman"/>
          <w:b/>
          <w:i w:val="0"/>
          <w:sz w:val="26"/>
        </w:rPr>
        <w:t>Test 4 — Soda Core quality fail</w:t>
      </w:r>
      <w:r>
        <w:rPr>
          <w:rFonts w:ascii="Times New Roman" w:hAnsi="Times New Roman"/>
          <w:b w:val="0"/>
          <w:i w:val="0"/>
          <w:sz w:val="26"/>
        </w:rPr>
        <w:t xml:space="preserve">: Inject 5 null </w:t>
      </w:r>
      <w:r>
        <w:rPr>
          <w:rFonts w:ascii="Courier New" w:hAnsi="Courier New"/>
          <w:b w:val="0"/>
          <w:i w:val="0"/>
          <w:sz w:val="20"/>
        </w:rPr>
        <w:t>order_id</w:t>
      </w:r>
      <w:r>
        <w:rPr>
          <w:rFonts w:ascii="Times New Roman" w:hAnsi="Times New Roman"/>
          <w:b w:val="0"/>
          <w:i w:val="0"/>
          <w:sz w:val="26"/>
        </w:rPr>
        <w:t xml:space="preserve"> vào Bronze batch. Soda check phát hiện, task fail, flow dừng — dbt transform không chạy, Silver/Gold không bị nhiễm dữ liệu xấu.</w:t>
      </w:r>
    </w:p>
    <w:p>
      <w:r>
        <w:t>────────────────────────────────────────────────────────────</w:t>
      </w:r>
    </w:p>
    <w:p>
      <w:pPr>
        <w:pStyle w:val="Heading2"/>
      </w:pPr>
      <w:r>
        <w:t>5.3 So sánh với kiến trúc truyền thống</w:t>
      </w:r>
    </w:p>
    <w:p>
      <w:pPr>
        <w:jc w:val="both"/>
      </w:pPr>
      <w:r>
        <w:rPr>
          <w:rFonts w:ascii="Times New Roman" w:hAnsi="Times New Roman"/>
          <w:b w:val="0"/>
          <w:i w:val="0"/>
          <w:sz w:val="26"/>
        </w:rPr>
        <w:t>So sánh Unified Lakehouse (đề tài) với kiến trúc Data Warehouse truyền thống (PostgreSQL + Python ETL):</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Tiêu chí</w:t>
            </w:r>
          </w:p>
        </w:tc>
        <w:tc>
          <w:tcPr>
            <w:tcW w:type="dxa" w:w="3135"/>
          </w:tcPr>
          <w:p>
            <w:r>
              <w:rPr>
                <w:rFonts w:ascii="Times New Roman" w:hAnsi="Times New Roman"/>
                <w:b/>
                <w:sz w:val="22"/>
              </w:rPr>
              <w:t>Traditional (PostgreSQL + ETL)</w:t>
            </w:r>
          </w:p>
        </w:tc>
        <w:tc>
          <w:tcPr>
            <w:tcW w:type="dxa" w:w="3135"/>
          </w:tcPr>
          <w:p>
            <w:r>
              <w:rPr>
                <w:rFonts w:ascii="Times New Roman" w:hAnsi="Times New Roman"/>
                <w:b/>
                <w:sz w:val="22"/>
              </w:rPr>
              <w:t>Lakehouse (Iceberg + dbt)</w:t>
            </w:r>
          </w:p>
        </w:tc>
      </w:tr>
      <w:tr>
        <w:tc>
          <w:tcPr>
            <w:tcW w:type="dxa" w:w="3135"/>
          </w:tcPr>
          <w:p>
            <w:r>
              <w:rPr>
                <w:rFonts w:ascii="Times New Roman" w:hAnsi="Times New Roman"/>
                <w:sz w:val="22"/>
              </w:rPr>
              <w:t>**Schema thay đổi**</w:t>
            </w:r>
          </w:p>
        </w:tc>
        <w:tc>
          <w:tcPr>
            <w:tcW w:type="dxa" w:w="3135"/>
          </w:tcPr>
          <w:p>
            <w:r>
              <w:rPr>
                <w:rFonts w:ascii="Times New Roman" w:hAnsi="Times New Roman"/>
                <w:sz w:val="22"/>
              </w:rPr>
              <w:t>Viết `ALTER TABLE`, migrate dữ liệu cũ</w:t>
            </w:r>
          </w:p>
        </w:tc>
        <w:tc>
          <w:tcPr>
            <w:tcW w:type="dxa" w:w="3135"/>
          </w:tcPr>
          <w:p>
            <w:r>
              <w:rPr>
                <w:rFonts w:ascii="Times New Roman" w:hAnsi="Times New Roman"/>
                <w:sz w:val="22"/>
              </w:rPr>
              <w:t>Schema Evolution tự động, không downtime</w:t>
            </w:r>
          </w:p>
        </w:tc>
      </w:tr>
      <w:tr>
        <w:tc>
          <w:tcPr>
            <w:tcW w:type="dxa" w:w="3135"/>
          </w:tcPr>
          <w:p>
            <w:r>
              <w:rPr>
                <w:rFonts w:ascii="Times New Roman" w:hAnsi="Times New Roman"/>
                <w:sz w:val="22"/>
              </w:rPr>
              <w:t>**Streaming support**</w:t>
            </w:r>
          </w:p>
        </w:tc>
        <w:tc>
          <w:tcPr>
            <w:tcW w:type="dxa" w:w="3135"/>
          </w:tcPr>
          <w:p>
            <w:r>
              <w:rPr>
                <w:rFonts w:ascii="Times New Roman" w:hAnsi="Times New Roman"/>
                <w:sz w:val="22"/>
              </w:rPr>
              <w:t>Phức tạp (trigger/CDC/Debezium)</w:t>
            </w:r>
          </w:p>
        </w:tc>
        <w:tc>
          <w:tcPr>
            <w:tcW w:type="dxa" w:w="3135"/>
          </w:tcPr>
          <w:p>
            <w:r>
              <w:rPr>
                <w:rFonts w:ascii="Times New Roman" w:hAnsi="Times New Roman"/>
                <w:sz w:val="22"/>
              </w:rPr>
              <w:t>Native: Iceberg ACID cho concurrent batch+stream write</w:t>
            </w:r>
          </w:p>
        </w:tc>
      </w:tr>
      <w:tr>
        <w:tc>
          <w:tcPr>
            <w:tcW w:type="dxa" w:w="3135"/>
          </w:tcPr>
          <w:p>
            <w:r>
              <w:rPr>
                <w:rFonts w:ascii="Times New Roman" w:hAnsi="Times New Roman"/>
                <w:sz w:val="22"/>
              </w:rPr>
              <w:t>**Time travel**</w:t>
            </w:r>
          </w:p>
        </w:tc>
        <w:tc>
          <w:tcPr>
            <w:tcW w:type="dxa" w:w="3135"/>
          </w:tcPr>
          <w:p>
            <w:r>
              <w:rPr>
                <w:rFonts w:ascii="Times New Roman" w:hAnsi="Times New Roman"/>
                <w:sz w:val="22"/>
              </w:rPr>
              <w:t>Không có</w:t>
            </w:r>
          </w:p>
        </w:tc>
        <w:tc>
          <w:tcPr>
            <w:tcW w:type="dxa" w:w="3135"/>
          </w:tcPr>
          <w:p>
            <w:r>
              <w:rPr>
                <w:rFonts w:ascii="Times New Roman" w:hAnsi="Times New Roman"/>
                <w:sz w:val="22"/>
              </w:rPr>
              <w:t>`FOR VERSION AS OF` built-in</w:t>
            </w:r>
          </w:p>
        </w:tc>
      </w:tr>
      <w:tr>
        <w:tc>
          <w:tcPr>
            <w:tcW w:type="dxa" w:w="3135"/>
          </w:tcPr>
          <w:p>
            <w:r>
              <w:rPr>
                <w:rFonts w:ascii="Times New Roman" w:hAnsi="Times New Roman"/>
                <w:sz w:val="22"/>
              </w:rPr>
              <w:t>**Storage cost**</w:t>
            </w:r>
          </w:p>
        </w:tc>
        <w:tc>
          <w:tcPr>
            <w:tcW w:type="dxa" w:w="3135"/>
          </w:tcPr>
          <w:p>
            <w:r>
              <w:rPr>
                <w:rFonts w:ascii="Times New Roman" w:hAnsi="Times New Roman"/>
                <w:sz w:val="22"/>
              </w:rPr>
              <w:t>Database storage ($0.10/GB/month PostgreSQL RDS)</w:t>
            </w:r>
          </w:p>
        </w:tc>
        <w:tc>
          <w:tcPr>
            <w:tcW w:type="dxa" w:w="3135"/>
          </w:tcPr>
          <w:p>
            <w:r>
              <w:rPr>
                <w:rFonts w:ascii="Times New Roman" w:hAnsi="Times New Roman"/>
                <w:sz w:val="22"/>
              </w:rPr>
              <w:t>Object storage ($0.015/GB/month R2)</w:t>
            </w:r>
          </w:p>
        </w:tc>
      </w:tr>
      <w:tr>
        <w:tc>
          <w:tcPr>
            <w:tcW w:type="dxa" w:w="3135"/>
          </w:tcPr>
          <w:p>
            <w:r>
              <w:rPr>
                <w:rFonts w:ascii="Times New Roman" w:hAnsi="Times New Roman"/>
                <w:sz w:val="22"/>
              </w:rPr>
              <w:t>**Query engine flexibility**</w:t>
            </w:r>
          </w:p>
        </w:tc>
        <w:tc>
          <w:tcPr>
            <w:tcW w:type="dxa" w:w="3135"/>
          </w:tcPr>
          <w:p>
            <w:r>
              <w:rPr>
                <w:rFonts w:ascii="Times New Roman" w:hAnsi="Times New Roman"/>
                <w:sz w:val="22"/>
              </w:rPr>
              <w:t>Chỉ PostgreSQL</w:t>
            </w:r>
          </w:p>
        </w:tc>
        <w:tc>
          <w:tcPr>
            <w:tcW w:type="dxa" w:w="3135"/>
          </w:tcPr>
          <w:p>
            <w:r>
              <w:rPr>
                <w:rFonts w:ascii="Times New Roman" w:hAnsi="Times New Roman"/>
                <w:sz w:val="22"/>
              </w:rPr>
              <w:t>DuckDB, Spark, Trino — cùng data</w:t>
            </w:r>
          </w:p>
        </w:tc>
      </w:tr>
      <w:tr>
        <w:tc>
          <w:tcPr>
            <w:tcW w:type="dxa" w:w="3135"/>
          </w:tcPr>
          <w:p>
            <w:r>
              <w:rPr>
                <w:rFonts w:ascii="Times New Roman" w:hAnsi="Times New Roman"/>
                <w:sz w:val="22"/>
              </w:rPr>
              <w:t>**Data pipeline code**</w:t>
            </w:r>
          </w:p>
        </w:tc>
        <w:tc>
          <w:tcPr>
            <w:tcW w:type="dxa" w:w="3135"/>
          </w:tcPr>
          <w:p>
            <w:r>
              <w:rPr>
                <w:rFonts w:ascii="Times New Roman" w:hAnsi="Times New Roman"/>
                <w:sz w:val="22"/>
              </w:rPr>
              <w:t>Python scripts, dễ drift</w:t>
            </w:r>
          </w:p>
        </w:tc>
        <w:tc>
          <w:tcPr>
            <w:tcW w:type="dxa" w:w="3135"/>
          </w:tcPr>
          <w:p>
            <w:r>
              <w:rPr>
                <w:rFonts w:ascii="Times New Roman" w:hAnsi="Times New Roman"/>
                <w:sz w:val="22"/>
              </w:rPr>
              <w:t>dbt models: versioned SQL, auto-tested</w:t>
            </w:r>
          </w:p>
        </w:tc>
      </w:tr>
      <w:tr>
        <w:tc>
          <w:tcPr>
            <w:tcW w:type="dxa" w:w="3135"/>
          </w:tcPr>
          <w:p>
            <w:r>
              <w:rPr>
                <w:rFonts w:ascii="Times New Roman" w:hAnsi="Times New Roman"/>
                <w:sz w:val="22"/>
              </w:rPr>
              <w:t>**Reproducibility**</w:t>
            </w:r>
          </w:p>
        </w:tc>
        <w:tc>
          <w:tcPr>
            <w:tcW w:type="dxa" w:w="3135"/>
          </w:tcPr>
          <w:p>
            <w:r>
              <w:rPr>
                <w:rFonts w:ascii="Times New Roman" w:hAnsi="Times New Roman"/>
                <w:sz w:val="22"/>
              </w:rPr>
              <w:t>Khó (data thay đổi in-place)</w:t>
            </w:r>
          </w:p>
        </w:tc>
        <w:tc>
          <w:tcPr>
            <w:tcW w:type="dxa" w:w="3135"/>
          </w:tcPr>
          <w:p>
            <w:r>
              <w:rPr>
                <w:rFonts w:ascii="Times New Roman" w:hAnsi="Times New Roman"/>
                <w:sz w:val="22"/>
              </w:rPr>
              <w:t>Cao (Bronze immutable, snapshots)</w:t>
            </w:r>
          </w:p>
        </w:tc>
      </w:tr>
      <w:tr>
        <w:tc>
          <w:tcPr>
            <w:tcW w:type="dxa" w:w="3135"/>
          </w:tcPr>
          <w:p>
            <w:r>
              <w:rPr>
                <w:rFonts w:ascii="Times New Roman" w:hAnsi="Times New Roman"/>
                <w:sz w:val="22"/>
              </w:rPr>
              <w:t>**Scale path**</w:t>
            </w:r>
          </w:p>
        </w:tc>
        <w:tc>
          <w:tcPr>
            <w:tcW w:type="dxa" w:w="3135"/>
          </w:tcPr>
          <w:p>
            <w:r>
              <w:rPr>
                <w:rFonts w:ascii="Times New Roman" w:hAnsi="Times New Roman"/>
                <w:sz w:val="22"/>
              </w:rPr>
              <w:t>Vertical scaling (bigger server)</w:t>
            </w:r>
          </w:p>
        </w:tc>
        <w:tc>
          <w:tcPr>
            <w:tcW w:type="dxa" w:w="3135"/>
          </w:tcPr>
          <w:p>
            <w:r>
              <w:rPr>
                <w:rFonts w:ascii="Times New Roman" w:hAnsi="Times New Roman"/>
                <w:sz w:val="22"/>
              </w:rPr>
              <w:t>Horizontal (thêm Spark workers, tách storage)</w:t>
            </w:r>
          </w:p>
        </w:tc>
      </w:tr>
      <w:tr>
        <w:tc>
          <w:tcPr>
            <w:tcW w:type="dxa" w:w="3135"/>
          </w:tcPr>
          <w:p>
            <w:r>
              <w:rPr>
                <w:rFonts w:ascii="Times New Roman" w:hAnsi="Times New Roman"/>
                <w:sz w:val="22"/>
              </w:rPr>
              <w:t>**Operational complexity**</w:t>
            </w:r>
          </w:p>
        </w:tc>
        <w:tc>
          <w:tcPr>
            <w:tcW w:type="dxa" w:w="3135"/>
          </w:tcPr>
          <w:p>
            <w:r>
              <w:rPr>
                <w:rFonts w:ascii="Times New Roman" w:hAnsi="Times New Roman"/>
                <w:sz w:val="22"/>
              </w:rPr>
              <w:t>Thấp (một DB instance)</w:t>
            </w:r>
          </w:p>
        </w:tc>
        <w:tc>
          <w:tcPr>
            <w:tcW w:type="dxa" w:w="3135"/>
          </w:tcPr>
          <w:p>
            <w:r>
              <w:rPr>
                <w:rFonts w:ascii="Times New Roman" w:hAnsi="Times New Roman"/>
                <w:sz w:val="22"/>
              </w:rPr>
              <w:t>Cao hơn (nhiều services)</w:t>
            </w:r>
          </w:p>
        </w:tc>
      </w:tr>
      <w:tr>
        <w:tc>
          <w:tcPr>
            <w:tcW w:type="dxa" w:w="3135"/>
          </w:tcPr>
          <w:p>
            <w:r>
              <w:rPr>
                <w:rFonts w:ascii="Times New Roman" w:hAnsi="Times New Roman"/>
                <w:sz w:val="22"/>
              </w:rPr>
              <w:t>**Local dev cost**</w:t>
            </w:r>
          </w:p>
        </w:tc>
        <w:tc>
          <w:tcPr>
            <w:tcW w:type="dxa" w:w="3135"/>
          </w:tcPr>
          <w:p>
            <w:r>
              <w:rPr>
                <w:rFonts w:ascii="Times New Roman" w:hAnsi="Times New Roman"/>
                <w:sz w:val="22"/>
              </w:rPr>
              <w:t>Thấp</w:t>
            </w:r>
          </w:p>
        </w:tc>
        <w:tc>
          <w:tcPr>
            <w:tcW w:type="dxa" w:w="3135"/>
          </w:tcPr>
          <w:p>
            <w:r>
              <w:rPr>
                <w:rFonts w:ascii="Times New Roman" w:hAnsi="Times New Roman"/>
                <w:sz w:val="22"/>
              </w:rPr>
              <w:t>Trung bình (Docker Compose ~3GB RAM)</w:t>
            </w:r>
          </w:p>
        </w:tc>
      </w:tr>
    </w:tbl>
    <w:p/>
    <w:p>
      <w:pPr>
        <w:jc w:val="both"/>
      </w:pPr>
      <w:r>
        <w:rPr>
          <w:rFonts w:ascii="Times New Roman" w:hAnsi="Times New Roman"/>
          <w:b/>
          <w:i w:val="0"/>
          <w:sz w:val="26"/>
        </w:rPr>
        <w:t>Nhận xét</w:t>
      </w:r>
      <w:r>
        <w:rPr>
          <w:rFonts w:ascii="Times New Roman" w:hAnsi="Times New Roman"/>
          <w:b w:val="0"/>
          <w:i w:val="0"/>
          <w:sz w:val="26"/>
        </w:rPr>
        <w:t>: Lakehouse có lợi thế rõ ràng về flexibility, streaming support và scale path. Trade-off là operational complexity cao hơn — nhiều services cần quản lý. Tuy nhiên, Docker Compose và Prefect giảm đáng kể gánh nặng vận hành so với tự quản lý từng service.</w:t>
      </w:r>
    </w:p>
    <w:p>
      <w:r>
        <w:t>────────────────────────────────────────────────────────────</w:t>
      </w:r>
    </w:p>
    <w:p>
      <w:pPr>
        <w:pStyle w:val="Heading2"/>
      </w:pPr>
      <w:r>
        <w:t>5.4 Hạn chế hệ thống</w:t>
      </w:r>
    </w:p>
    <w:p>
      <w:pPr>
        <w:jc w:val="both"/>
      </w:pPr>
      <w:r>
        <w:rPr>
          <w:rFonts w:ascii="Times New Roman" w:hAnsi="Times New Roman"/>
          <w:b/>
          <w:i w:val="0"/>
          <w:sz w:val="26"/>
        </w:rPr>
        <w:t>H-01 — Single-node deployment</w:t>
      </w:r>
      <w:r>
        <w:rPr>
          <w:rFonts w:ascii="Times New Roman" w:hAnsi="Times New Roman"/>
          <w:b w:val="0"/>
          <w:i w:val="0"/>
          <w:sz w:val="26"/>
        </w:rPr>
        <w:t>: Toàn bộ hệ thống chạy trên một machine (Docker Compose). Nếu dataset vượt RAM của machine (~16GB), DuckDB sẽ spill to disk và performance giảm đáng kể. Giải pháp: thêm Apache Spark cluster (Iceberg tables đã tương thích).</w:t>
      </w:r>
    </w:p>
    <w:p>
      <w:pPr>
        <w:jc w:val="both"/>
      </w:pPr>
      <w:r>
        <w:rPr>
          <w:rFonts w:ascii="Times New Roman" w:hAnsi="Times New Roman"/>
          <w:b/>
          <w:i w:val="0"/>
          <w:sz w:val="26"/>
        </w:rPr>
        <w:t>H-02 — Redpanda data persistence</w:t>
      </w:r>
      <w:r>
        <w:rPr>
          <w:rFonts w:ascii="Times New Roman" w:hAnsi="Times New Roman"/>
          <w:b w:val="0"/>
          <w:i w:val="0"/>
          <w:sz w:val="26"/>
        </w:rPr>
        <w:t xml:space="preserve">: Nếu Redpanda container bị xóa mà không mount volume cho </w:t>
      </w:r>
      <w:r>
        <w:rPr>
          <w:rFonts w:ascii="Courier New" w:hAnsi="Courier New"/>
          <w:b w:val="0"/>
          <w:i w:val="0"/>
          <w:sz w:val="20"/>
        </w:rPr>
        <w:t>/var/lib/redpanda/data</w:t>
      </w:r>
      <w:r>
        <w:rPr>
          <w:rFonts w:ascii="Times New Roman" w:hAnsi="Times New Roman"/>
          <w:b w:val="0"/>
          <w:i w:val="0"/>
          <w:sz w:val="26"/>
        </w:rPr>
        <w:t xml:space="preserve">, toàn bộ message history bị mất. Trong production, cần </w:t>
      </w:r>
      <w:r>
        <w:rPr>
          <w:rFonts w:ascii="Courier New" w:hAnsi="Courier New"/>
          <w:b w:val="0"/>
          <w:i w:val="0"/>
          <w:sz w:val="20"/>
        </w:rPr>
        <w:t>volumes: - redpanda-data:/var/lib/redpanda/data</w:t>
      </w:r>
      <w:r>
        <w:rPr>
          <w:rFonts w:ascii="Times New Roman" w:hAnsi="Times New Roman"/>
          <w:b w:val="0"/>
          <w:i w:val="0"/>
          <w:sz w:val="26"/>
        </w:rPr>
        <w:t xml:space="preserve"> và backup policy.</w:t>
      </w:r>
    </w:p>
    <w:p>
      <w:pPr>
        <w:jc w:val="both"/>
      </w:pPr>
      <w:r>
        <w:rPr>
          <w:rFonts w:ascii="Times New Roman" w:hAnsi="Times New Roman"/>
          <w:b/>
          <w:i w:val="0"/>
          <w:sz w:val="26"/>
        </w:rPr>
        <w:t>H-03 — DuckDB single-writer</w:t>
      </w:r>
      <w:r>
        <w:rPr>
          <w:rFonts w:ascii="Times New Roman" w:hAnsi="Times New Roman"/>
          <w:b w:val="0"/>
          <w:i w:val="0"/>
          <w:sz w:val="26"/>
        </w:rPr>
        <w:t>: DuckDB không hỗ trợ concurrent writes — chỉ một process có thể write tại một thời điểm. Dashboard Streamlit (read-only) và dbt (write) không thể chạy đồng thời trên cùng DuckDB file. Giải pháp: dùng in-memory DuckDB (</w:t>
      </w:r>
      <w:r>
        <w:rPr>
          <w:rFonts w:ascii="Courier New" w:hAnsi="Courier New"/>
          <w:b w:val="0"/>
          <w:i w:val="0"/>
          <w:sz w:val="20"/>
        </w:rPr>
        <w:t>:memory:</w:t>
      </w:r>
      <w:r>
        <w:rPr>
          <w:rFonts w:ascii="Times New Roman" w:hAnsi="Times New Roman"/>
          <w:b w:val="0"/>
          <w:i w:val="0"/>
          <w:sz w:val="26"/>
        </w:rPr>
        <w:t>) cho từng session, đọc trực tiếp từ Parquet/Iceberg trên R2.</w:t>
      </w:r>
    </w:p>
    <w:p>
      <w:pPr>
        <w:jc w:val="both"/>
      </w:pPr>
      <w:r>
        <w:rPr>
          <w:rFonts w:ascii="Times New Roman" w:hAnsi="Times New Roman"/>
          <w:b/>
          <w:i w:val="0"/>
          <w:sz w:val="26"/>
        </w:rPr>
        <w:t>H-04 — Iceberg metadata bottleneck</w:t>
      </w:r>
      <w:r>
        <w:rPr>
          <w:rFonts w:ascii="Times New Roman" w:hAnsi="Times New Roman"/>
          <w:b w:val="0"/>
          <w:i w:val="0"/>
          <w:sz w:val="26"/>
        </w:rPr>
        <w:t>: Với Iceberg REST Catalog lưu metadata trong memory (tabulario/iceberg-rest), restart container xóa sạch catalog state. Cần persist catalog backend (JDBC catalog với PostgreSQL) cho production.</w:t>
      </w:r>
    </w:p>
    <w:p>
      <w:pPr>
        <w:jc w:val="both"/>
      </w:pPr>
      <w:r>
        <w:rPr>
          <w:rFonts w:ascii="Times New Roman" w:hAnsi="Times New Roman"/>
          <w:b/>
          <w:i w:val="0"/>
          <w:sz w:val="26"/>
        </w:rPr>
        <w:t>H-05 — Không có data governance</w:t>
      </w:r>
      <w:r>
        <w:rPr>
          <w:rFonts w:ascii="Times New Roman" w:hAnsi="Times New Roman"/>
          <w:b w:val="0"/>
          <w:i w:val="0"/>
          <w:sz w:val="26"/>
        </w:rPr>
        <w:t>: Chưa có column-level masking (PII protection cho customer data), row-level security, hay audit log. Cần Apache Atlas hoặc OpenMetadata cho production compliance.</w:t>
      </w:r>
    </w:p>
    <w:p>
      <w:pPr>
        <w:jc w:val="both"/>
      </w:pPr>
      <w:r>
        <w:rPr>
          <w:rFonts w:ascii="Times New Roman" w:hAnsi="Times New Roman"/>
          <w:b/>
          <w:i w:val="0"/>
          <w:sz w:val="26"/>
        </w:rPr>
        <w:t>H-06 — Chưa có CI/CD</w:t>
      </w:r>
      <w:r>
        <w:rPr>
          <w:rFonts w:ascii="Times New Roman" w:hAnsi="Times New Roman"/>
          <w:b w:val="0"/>
          <w:i w:val="0"/>
          <w:sz w:val="26"/>
        </w:rPr>
        <w:t xml:space="preserve">: Chưa có GitHub Actions pipeline tự động chạy </w:t>
      </w:r>
      <w:r>
        <w:rPr>
          <w:rFonts w:ascii="Courier New" w:hAnsi="Courier New"/>
          <w:b w:val="0"/>
          <w:i w:val="0"/>
          <w:sz w:val="20"/>
        </w:rPr>
        <w:t>dbt test</w:t>
      </w:r>
      <w:r>
        <w:rPr>
          <w:rFonts w:ascii="Times New Roman" w:hAnsi="Times New Roman"/>
          <w:b w:val="0"/>
          <w:i w:val="0"/>
          <w:sz w:val="26"/>
        </w:rPr>
        <w:t xml:space="preserve"> khi có PR thay đổi Silver/Gold models. Rủi ro: deploy model lỗi vào production.</w:t>
      </w:r>
    </w:p>
    <w:p>
      <w:r>
        <w:t>────────────────────────────────────────────────────────────</w:t>
      </w:r>
    </w:p>
    <w:p>
      <w:r>
        <w:rPr>
          <w:rFonts w:ascii="Times New Roman" w:hAnsi="Times New Roman"/>
          <w:i/>
          <w:sz w:val="24"/>
        </w:rPr>
        <w:t>Tổng kết đóng góp và định hướng phát triển được trình bày trong Chương 6.</w:t>
      </w:r>
    </w:p>
    <w:p>
      <w:r>
        <w:br w:type="page"/>
      </w:r>
    </w:p>
    <w:p>
      <w:pPr>
        <w:pStyle w:val="Heading1"/>
      </w:pPr>
      <w:r>
        <w:t>CHƯƠNG 6. KẾT LUẬN VÀ HƯỚNG PHÁT TRIỂN</w:t>
      </w:r>
    </w:p>
    <w:p>
      <w:pPr>
        <w:pStyle w:val="Heading2"/>
      </w:pPr>
      <w:r>
        <w:t>6.1 Kết luận</w:t>
      </w:r>
    </w:p>
    <w:p>
      <w:pPr>
        <w:jc w:val="both"/>
      </w:pPr>
      <w:r>
        <w:rPr>
          <w:rFonts w:ascii="Times New Roman" w:hAnsi="Times New Roman"/>
          <w:b w:val="0"/>
          <w:i w:val="0"/>
          <w:sz w:val="26"/>
        </w:rPr>
        <w:t>Đề tài đã xây dựng thành công một nền tảng Unified Lakehouse hoàn chỉnh cho dữ liệu thương mại điện tử Olist, kết hợp Lambda Architecture (batch + streaming) với Medallion Architecture (Bronze → Silver → Gold) trên Apache Iceberg và Cloudflare R2.</w:t>
      </w:r>
    </w:p>
    <w:p>
      <w:pPr>
        <w:pStyle w:val="Heading3"/>
      </w:pPr>
      <w:r>
        <w:t>6.1.1 Đóng góp kỹ thuật</w:t>
      </w:r>
    </w:p>
    <w:p>
      <w:pPr>
        <w:jc w:val="both"/>
      </w:pPr>
      <w:r>
        <w:rPr>
          <w:rFonts w:ascii="Times New Roman" w:hAnsi="Times New Roman"/>
          <w:b/>
          <w:i w:val="0"/>
          <w:sz w:val="26"/>
        </w:rPr>
        <w:t>Về kiến trúc</w:t>
      </w:r>
      <w:r>
        <w:rPr>
          <w:rFonts w:ascii="Times New Roman" w:hAnsi="Times New Roman"/>
          <w:b w:val="0"/>
          <w:i w:val="0"/>
          <w:sz w:val="26"/>
        </w:rPr>
        <w:t>: Đề tài chứng minh tính khả thi của việc xây dựng một production-grade data platform hoàn chỉnh bằng open-source stack với chi phí thấp — lưu trữ trên Cloudflare R2 (egress miễn phí), compute trên DuckDB (embedded, không server), orchestration trên Prefect Cloud (free tier). Toàn bộ chạy trong Docker Compose trên một machine thông thường.</w:t>
      </w:r>
    </w:p>
    <w:p>
      <w:pPr>
        <w:jc w:val="both"/>
      </w:pPr>
      <w:r>
        <w:rPr>
          <w:rFonts w:ascii="Times New Roman" w:hAnsi="Times New Roman"/>
          <w:b/>
          <w:i w:val="0"/>
          <w:sz w:val="26"/>
        </w:rPr>
        <w:t>Về batch + streaming integration</w:t>
      </w:r>
      <w:r>
        <w:rPr>
          <w:rFonts w:ascii="Times New Roman" w:hAnsi="Times New Roman"/>
          <w:b w:val="0"/>
          <w:i w:val="0"/>
          <w:sz w:val="26"/>
        </w:rPr>
        <w:t>: Đề tài minh họa cách Apache Iceberg ACID transactions cho phép batch ingestion (PyIceberg append từ CSV) và streaming ingestion (Redpanda consumer) ghi đồng thời vào cùng một Bronze table mà không có conflict — giải quyết điểm yếu cốt lõi của Data Lake truyền thống.</w:t>
      </w:r>
    </w:p>
    <w:p>
      <w:pPr>
        <w:jc w:val="both"/>
      </w:pPr>
      <w:r>
        <w:rPr>
          <w:rFonts w:ascii="Times New Roman" w:hAnsi="Times New Roman"/>
          <w:b/>
          <w:i w:val="0"/>
          <w:sz w:val="26"/>
        </w:rPr>
        <w:t>Về ELT pipeline</w:t>
      </w:r>
      <w:r>
        <w:rPr>
          <w:rFonts w:ascii="Times New Roman" w:hAnsi="Times New Roman"/>
          <w:b w:val="0"/>
          <w:i w:val="0"/>
          <w:sz w:val="26"/>
        </w:rPr>
        <w:t>: Mô hình ELT với dbt + DuckDB trên Iceberg cho thấy hiệu quả rõ rệt: transform logic được version control bằng SQL, incremental processing tiết kiệm compute, và built-in testing đảm bảo data quality tại Silver/Gold layer.</w:t>
      </w:r>
    </w:p>
    <w:p>
      <w:pPr>
        <w:jc w:val="both"/>
      </w:pPr>
      <w:r>
        <w:rPr>
          <w:rFonts w:ascii="Times New Roman" w:hAnsi="Times New Roman"/>
          <w:b/>
          <w:i w:val="0"/>
          <w:sz w:val="26"/>
        </w:rPr>
        <w:t>Về data quality</w:t>
      </w:r>
      <w:r>
        <w:rPr>
          <w:rFonts w:ascii="Times New Roman" w:hAnsi="Times New Roman"/>
          <w:b w:val="0"/>
          <w:i w:val="0"/>
          <w:sz w:val="26"/>
        </w:rPr>
        <w:t>: Tích hợp Soda Core vào Prefect flow tạo ra một quality gate tự động: dữ liệu xấu từ Bronze bị ngăn chặn trước khi promote lên Silver, đảm bảo Gold layer luôn đáng tin cậy cho analytics.</w:t>
      </w:r>
    </w:p>
    <w:p>
      <w:pPr>
        <w:jc w:val="both"/>
      </w:pPr>
      <w:r>
        <w:rPr>
          <w:rFonts w:ascii="Times New Roman" w:hAnsi="Times New Roman"/>
          <w:b/>
          <w:i w:val="0"/>
          <w:sz w:val="26"/>
        </w:rPr>
        <w:t>Về observability</w:t>
      </w:r>
      <w:r>
        <w:rPr>
          <w:rFonts w:ascii="Times New Roman" w:hAnsi="Times New Roman"/>
          <w:b w:val="0"/>
          <w:i w:val="0"/>
          <w:sz w:val="26"/>
        </w:rPr>
        <w:t>: Toàn bộ pipeline được monitor qua Prefect Cloud UI — run history, task logs, failure alerts — mà không cần SSH vào server. Đây là yếu tố quan trọng cho operability trong môi trường production.</w:t>
      </w:r>
    </w:p>
    <w:p>
      <w:pPr>
        <w:pStyle w:val="Heading3"/>
      </w:pPr>
      <w:r>
        <w:t>6.1.2 Kết quả đo lường</w:t>
      </w:r>
    </w:p>
    <w:p>
      <w:pPr>
        <w:pStyle w:val="ListBullet"/>
      </w:pPr>
      <w:r>
        <w:rPr>
          <w:rFonts w:ascii="Times New Roman" w:hAnsi="Times New Roman"/>
          <w:b/>
          <w:i w:val="0"/>
          <w:sz w:val="26"/>
        </w:rPr>
        <w:t>10 Bronze tables</w:t>
      </w:r>
      <w:r>
        <w:rPr>
          <w:rFonts w:ascii="Times New Roman" w:hAnsi="Times New Roman"/>
          <w:b w:val="0"/>
          <w:i w:val="0"/>
          <w:sz w:val="26"/>
        </w:rPr>
        <w:t xml:space="preserve"> với tổng ~415K records, ACID-guaranteed, schema-evolved</w:t>
      </w:r>
    </w:p>
    <w:p>
      <w:pPr>
        <w:pStyle w:val="ListBullet"/>
      </w:pPr>
      <w:r>
        <w:rPr>
          <w:rFonts w:ascii="Times New Roman" w:hAnsi="Times New Roman"/>
          <w:b/>
          <w:i w:val="0"/>
          <w:sz w:val="26"/>
        </w:rPr>
        <w:t>dbt lineage</w:t>
      </w:r>
      <w:r>
        <w:rPr>
          <w:rFonts w:ascii="Times New Roman" w:hAnsi="Times New Roman"/>
          <w:b w:val="0"/>
          <w:i w:val="0"/>
          <w:sz w:val="26"/>
        </w:rPr>
        <w:t>: 7 staging models + 2 intermediate + 4 Gold models, 100% tests pass</w:t>
      </w:r>
    </w:p>
    <w:p>
      <w:pPr>
        <w:pStyle w:val="ListBullet"/>
      </w:pPr>
      <w:r>
        <w:rPr>
          <w:rFonts w:ascii="Times New Roman" w:hAnsi="Times New Roman"/>
          <w:b/>
          <w:i w:val="0"/>
          <w:sz w:val="26"/>
        </w:rPr>
        <w:t>Query performance</w:t>
      </w:r>
      <w:r>
        <w:rPr>
          <w:rFonts w:ascii="Times New Roman" w:hAnsi="Times New Roman"/>
          <w:b w:val="0"/>
          <w:i w:val="0"/>
          <w:sz w:val="26"/>
        </w:rPr>
        <w:t>: tất cả analytical queries &lt; 3 giây trên 200MB dataset</w:t>
      </w:r>
    </w:p>
    <w:p>
      <w:pPr>
        <w:pStyle w:val="ListBullet"/>
      </w:pPr>
      <w:r>
        <w:rPr>
          <w:rFonts w:ascii="Times New Roman" w:hAnsi="Times New Roman"/>
          <w:b/>
          <w:i w:val="0"/>
          <w:sz w:val="26"/>
        </w:rPr>
        <w:t>Streaming latency</w:t>
      </w:r>
      <w:r>
        <w:rPr>
          <w:rFonts w:ascii="Times New Roman" w:hAnsi="Times New Roman"/>
          <w:b w:val="0"/>
          <w:i w:val="0"/>
          <w:sz w:val="26"/>
        </w:rPr>
        <w:t>: end-to-end &lt; 5 giây từ producer đến Bronze visible</w:t>
      </w:r>
    </w:p>
    <w:p>
      <w:pPr>
        <w:pStyle w:val="ListBullet"/>
      </w:pPr>
      <w:r>
        <w:rPr>
          <w:rFonts w:ascii="Times New Roman" w:hAnsi="Times New Roman"/>
          <w:b/>
          <w:i w:val="0"/>
          <w:sz w:val="26"/>
        </w:rPr>
        <w:t>Pipeline reliability</w:t>
      </w:r>
      <w:r>
        <w:rPr>
          <w:rFonts w:ascii="Times New Roman" w:hAnsi="Times New Roman"/>
          <w:b w:val="0"/>
          <w:i w:val="0"/>
          <w:sz w:val="26"/>
        </w:rPr>
        <w:t>: retry mechanism hoạt động đúng trong cả 4 failure scenarios được test</w:t>
      </w:r>
    </w:p>
    <w:p>
      <w:pPr>
        <w:pStyle w:val="Heading3"/>
      </w:pPr>
      <w:r>
        <w:t>6.1.3 Bài học kinh nghiệm</w:t>
      </w:r>
    </w:p>
    <w:p>
      <w:pPr>
        <w:jc w:val="both"/>
      </w:pPr>
      <w:r>
        <w:rPr>
          <w:rFonts w:ascii="Times New Roman" w:hAnsi="Times New Roman"/>
          <w:b w:val="0"/>
          <w:i w:val="0"/>
          <w:sz w:val="26"/>
        </w:rPr>
        <w:t>Quá trình triển khai hệ thống rút ra một số bài học quan trọng:</w:t>
      </w:r>
    </w:p>
    <w:p>
      <w:pPr>
        <w:pStyle w:val="ListNumber"/>
      </w:pPr>
      <w:r>
        <w:rPr>
          <w:rFonts w:ascii="Times New Roman" w:hAnsi="Times New Roman"/>
          <w:b/>
          <w:i w:val="0"/>
          <w:sz w:val="26"/>
        </w:rPr>
        <w:t>Iceberg catalog persistence</w:t>
      </w:r>
      <w:r>
        <w:rPr>
          <w:rFonts w:ascii="Times New Roman" w:hAnsi="Times New Roman"/>
          <w:b w:val="0"/>
          <w:i w:val="0"/>
          <w:sz w:val="26"/>
        </w:rPr>
        <w:t xml:space="preserve"> là bước hay bị bỏ qua khi mới bắt đầu: REST catalog in-memory mất state khi restart. Production cần JDBC catalog với PostgreSQL backend.</w:t>
      </w:r>
    </w:p>
    <w:p>
      <w:pPr>
        <w:pStyle w:val="ListNumber"/>
      </w:pPr>
      <w:r>
        <w:rPr>
          <w:rFonts w:ascii="Times New Roman" w:hAnsi="Times New Roman"/>
          <w:b/>
          <w:i w:val="0"/>
          <w:sz w:val="26"/>
        </w:rPr>
        <w:t>DuckDB + R2 network latency</w:t>
      </w:r>
      <w:r>
        <w:rPr>
          <w:rFonts w:ascii="Times New Roman" w:hAnsi="Times New Roman"/>
          <w:b w:val="0"/>
          <w:i w:val="0"/>
          <w:sz w:val="26"/>
        </w:rPr>
        <w:t>: DuckDB nhanh khi dữ liệu local, nhưng khi đọc từ remote object storage, bottleneck là network, không phải CPU. Cần cân nhắc caching strategy cho dashboard có nhiều concurrent user.</w:t>
      </w:r>
    </w:p>
    <w:p>
      <w:pPr>
        <w:pStyle w:val="ListNumber"/>
      </w:pPr>
      <w:r>
        <w:rPr>
          <w:rFonts w:ascii="Times New Roman" w:hAnsi="Times New Roman"/>
          <w:b/>
          <w:i w:val="0"/>
          <w:sz w:val="26"/>
        </w:rPr>
        <w:t>Streaming idempotency</w:t>
      </w:r>
      <w:r>
        <w:rPr>
          <w:rFonts w:ascii="Times New Roman" w:hAnsi="Times New Roman"/>
          <w:b w:val="0"/>
          <w:i w:val="0"/>
          <w:sz w:val="26"/>
        </w:rPr>
        <w:t>: Consumer cần commit offset sau khi write Iceberg thành công (không dùng auto-commit). Duplicate do retry được xử lý ở Silver layer bằng merge strategy.</w:t>
      </w:r>
    </w:p>
    <w:p>
      <w:pPr>
        <w:pStyle w:val="ListNumber"/>
      </w:pPr>
      <w:r>
        <w:rPr>
          <w:rFonts w:ascii="Times New Roman" w:hAnsi="Times New Roman"/>
          <w:b/>
          <w:i w:val="0"/>
          <w:sz w:val="26"/>
        </w:rPr>
        <w:t>Docker Compose healthcheck</w:t>
      </w:r>
      <w:r>
        <w:rPr>
          <w:rFonts w:ascii="Times New Roman" w:hAnsi="Times New Roman"/>
          <w:b w:val="0"/>
          <w:i w:val="0"/>
          <w:sz w:val="26"/>
        </w:rPr>
        <w:t>: Healthcheck cần dùng tool có sẵn trong container (python3 urllib, bash TCP) thay vì curl — tránh tình trạng service unhealthy do curl không được cài.</w:t>
      </w:r>
    </w:p>
    <w:p>
      <w:r>
        <w:t>────────────────────────────────────────────────────────────</w:t>
      </w:r>
    </w:p>
    <w:p>
      <w:pPr>
        <w:pStyle w:val="Heading2"/>
      </w:pPr>
      <w:r>
        <w:t>6.2 Hướng phát triển</w:t>
      </w:r>
    </w:p>
    <w:p>
      <w:pPr>
        <w:pStyle w:val="Heading3"/>
      </w:pPr>
      <w:r>
        <w:t>6.2.1 Distributed Processing với Apache Spark</w:t>
      </w:r>
    </w:p>
    <w:p>
      <w:pPr>
        <w:jc w:val="both"/>
      </w:pPr>
      <w:r>
        <w:rPr>
          <w:rFonts w:ascii="Times New Roman" w:hAnsi="Times New Roman"/>
          <w:b w:val="0"/>
          <w:i w:val="0"/>
          <w:sz w:val="26"/>
        </w:rPr>
        <w:t xml:space="preserve">Khi dataset vượt 1TB, DuckDB single-node sẽ không đủ. Kiến trúc Iceberg đã sẵn sàng: thêm Spark cluster (spark-master + spark-workers) vào Docker Compose, cập nhật dbt profile sang </w:t>
      </w:r>
      <w:r>
        <w:rPr>
          <w:rFonts w:ascii="Courier New" w:hAnsi="Courier New"/>
          <w:b w:val="0"/>
          <w:i w:val="0"/>
          <w:sz w:val="20"/>
        </w:rPr>
        <w:t>dbt-spark</w:t>
      </w:r>
      <w:r>
        <w:rPr>
          <w:rFonts w:ascii="Times New Roman" w:hAnsi="Times New Roman"/>
          <w:b w:val="0"/>
          <w:i w:val="0"/>
          <w:sz w:val="26"/>
        </w:rPr>
        <w:t>, và pipeline chạy distributed mà không cần thay đổi Silver/Gold SQL models.</w:t>
      </w:r>
    </w:p>
    <w:p>
      <w:pPr>
        <w:jc w:val="both"/>
      </w:pPr>
      <w:r>
        <w:rPr>
          <w:rFonts w:ascii="Times New Roman" w:hAnsi="Times New Roman"/>
          <w:b w:val="0"/>
          <w:i w:val="0"/>
          <w:sz w:val="26"/>
        </w:rPr>
        <w:t>Ưu tiên: khi dataset Silver vượt ~10GB hoặc khi cần xử lý streaming với throughput &gt;10,000 events/giây.</w:t>
      </w:r>
    </w:p>
    <w:p>
      <w:pPr>
        <w:pStyle w:val="Heading3"/>
      </w:pPr>
      <w:r>
        <w:t>6.2.2 Query Federation với Trino</w:t>
      </w:r>
    </w:p>
    <w:p>
      <w:pPr>
        <w:jc w:val="both"/>
      </w:pPr>
      <w:r>
        <w:rPr>
          <w:rFonts w:ascii="Times New Roman" w:hAnsi="Times New Roman"/>
          <w:b w:val="0"/>
          <w:i w:val="0"/>
          <w:sz w:val="26"/>
        </w:rPr>
        <w:t>Trino (PrestoSQL) cho phép join Iceberg Gold tables với các nguồn dữ liệu khác trong một query mà không cần ETL:</w:t>
      </w:r>
    </w:p>
    <w:p>
      <w:pPr>
        <w:spacing w:after="0" w:before="0"/>
        <w:ind w:left="567"/>
        <w:shd w:val="clear" w:color="auto" w:fill="F2F2F2"/>
      </w:pPr>
      <w:r>
        <w:rPr>
          <w:rFonts w:ascii="Courier New" w:hAnsi="Courier New"/>
          <w:sz w:val="18"/>
        </w:rPr>
        <w:t>-- Join Iceberg Gold với Postgres CRM và CSV marketing data</w:t>
      </w:r>
    </w:p>
    <w:p>
      <w:pPr>
        <w:spacing w:after="0" w:before="0"/>
        <w:ind w:left="567"/>
        <w:shd w:val="clear" w:color="auto" w:fill="F2F2F2"/>
      </w:pPr>
      <w:r>
        <w:rPr>
          <w:rFonts w:ascii="Courier New" w:hAnsi="Courier New"/>
          <w:sz w:val="18"/>
        </w:rPr>
        <w:t>SELECT o.order_id, o.revenue, c.campaign_name, p.customer_segment</w:t>
      </w:r>
    </w:p>
    <w:p>
      <w:pPr>
        <w:spacing w:after="0" w:before="0"/>
        <w:ind w:left="567"/>
        <w:shd w:val="clear" w:color="auto" w:fill="F2F2F2"/>
      </w:pPr>
      <w:r>
        <w:rPr>
          <w:rFonts w:ascii="Courier New" w:hAnsi="Courier New"/>
          <w:sz w:val="18"/>
        </w:rPr>
        <w:t>FROM iceberg.gold.fct_orders o</w:t>
      </w:r>
    </w:p>
    <w:p>
      <w:pPr>
        <w:spacing w:after="0" w:before="0"/>
        <w:ind w:left="567"/>
        <w:shd w:val="clear" w:color="auto" w:fill="F2F2F2"/>
      </w:pPr>
      <w:r>
        <w:rPr>
          <w:rFonts w:ascii="Courier New" w:hAnsi="Courier New"/>
          <w:sz w:val="18"/>
        </w:rPr>
        <w:t>JOIN postgres.crm.marketing_campaigns c ON o.seller_id = c.seller_id</w:t>
      </w:r>
    </w:p>
    <w:p>
      <w:pPr>
        <w:spacing w:after="0" w:before="0"/>
        <w:ind w:left="567"/>
        <w:shd w:val="clear" w:color="auto" w:fill="F2F2F2"/>
      </w:pPr>
      <w:r>
        <w:rPr>
          <w:rFonts w:ascii="Courier New" w:hAnsi="Courier New"/>
          <w:sz w:val="18"/>
        </w:rPr>
        <w:t>JOIN hive.external.customer_segments p ON o.customer_id = p.customer_id</w:t>
      </w:r>
    </w:p>
    <w:p>
      <w:pPr>
        <w:spacing w:after="0" w:before="0"/>
        <w:ind w:left="567"/>
        <w:shd w:val="clear" w:color="auto" w:fill="F2F2F2"/>
      </w:pPr>
      <w:r>
        <w:rPr>
          <w:rFonts w:ascii="Courier New" w:hAnsi="Courier New"/>
          <w:sz w:val="18"/>
        </w:rPr>
        <w:t>WHERE o.order_date &gt;= DATE '2018-01-01'</w:t>
      </w:r>
    </w:p>
    <w:p>
      <w:pPr>
        <w:jc w:val="both"/>
      </w:pPr>
      <w:r>
        <w:rPr>
          <w:rFonts w:ascii="Times New Roman" w:hAnsi="Times New Roman"/>
          <w:b w:val="0"/>
          <w:i w:val="0"/>
          <w:sz w:val="26"/>
        </w:rPr>
        <w:t xml:space="preserve">Trino catalog configs đã có trong </w:t>
      </w:r>
      <w:r>
        <w:rPr>
          <w:rFonts w:ascii="Courier New" w:hAnsi="Courier New"/>
          <w:b w:val="0"/>
          <w:i w:val="0"/>
          <w:sz w:val="20"/>
        </w:rPr>
        <w:t>trino/catalog/</w:t>
      </w:r>
      <w:r>
        <w:rPr>
          <w:rFonts w:ascii="Times New Roman" w:hAnsi="Times New Roman"/>
          <w:b w:val="0"/>
          <w:i w:val="0"/>
          <w:sz w:val="26"/>
        </w:rPr>
        <w:t xml:space="preserve"> — cần triển khai service và test federation queries.</w:t>
      </w:r>
    </w:p>
    <w:p>
      <w:pPr>
        <w:pStyle w:val="Heading3"/>
      </w:pPr>
      <w:r>
        <w:t>6.2.3 Machine Learning với MLflow (Hướng 2)</w:t>
      </w:r>
    </w:p>
    <w:p>
      <w:pPr>
        <w:jc w:val="both"/>
      </w:pPr>
      <w:r>
        <w:rPr>
          <w:rFonts w:ascii="Times New Roman" w:hAnsi="Times New Roman"/>
          <w:b w:val="0"/>
          <w:i w:val="0"/>
          <w:sz w:val="26"/>
        </w:rPr>
        <w:t>Đây là hướng phát triển thành một đề tài riêng (Hướng 2) hoặc module mở rộng:</w:t>
      </w:r>
    </w:p>
    <w:p>
      <w:pPr>
        <w:pStyle w:val="ListBullet"/>
      </w:pPr>
      <w:r>
        <w:rPr>
          <w:rFonts w:ascii="Times New Roman" w:hAnsi="Times New Roman"/>
          <w:b/>
          <w:i w:val="0"/>
          <w:sz w:val="26"/>
        </w:rPr>
        <w:t>Delivery delay prediction</w:t>
      </w:r>
      <w:r>
        <w:rPr>
          <w:rFonts w:ascii="Times New Roman" w:hAnsi="Times New Roman"/>
          <w:b w:val="0"/>
          <w:i w:val="0"/>
          <w:sz w:val="26"/>
        </w:rPr>
        <w:t>: features từ Gold Layer (</w:t>
      </w:r>
      <w:r>
        <w:rPr>
          <w:rFonts w:ascii="Courier New" w:hAnsi="Courier New"/>
          <w:b w:val="0"/>
          <w:i w:val="0"/>
          <w:sz w:val="20"/>
        </w:rPr>
        <w:t>seller_state</w:t>
      </w:r>
      <w:r>
        <w:rPr>
          <w:rFonts w:ascii="Times New Roman" w:hAnsi="Times New Roman"/>
          <w:b w:val="0"/>
          <w:i w:val="0"/>
          <w:sz w:val="26"/>
        </w:rPr>
        <w:t xml:space="preserve">, </w:t>
      </w:r>
      <w:r>
        <w:rPr>
          <w:rFonts w:ascii="Courier New" w:hAnsi="Courier New"/>
          <w:b w:val="0"/>
          <w:i w:val="0"/>
          <w:sz w:val="20"/>
        </w:rPr>
        <w:t>customer_state</w:t>
      </w:r>
      <w:r>
        <w:rPr>
          <w:rFonts w:ascii="Times New Roman" w:hAnsi="Times New Roman"/>
          <w:b w:val="0"/>
          <w:i w:val="0"/>
          <w:sz w:val="26"/>
        </w:rPr>
        <w:t xml:space="preserve">, </w:t>
      </w:r>
      <w:r>
        <w:rPr>
          <w:rFonts w:ascii="Courier New" w:hAnsi="Courier New"/>
          <w:b w:val="0"/>
          <w:i w:val="0"/>
          <w:sz w:val="20"/>
        </w:rPr>
        <w:t>product_weight_g</w:t>
      </w:r>
      <w:r>
        <w:rPr>
          <w:rFonts w:ascii="Times New Roman" w:hAnsi="Times New Roman"/>
          <w:b w:val="0"/>
          <w:i w:val="0"/>
          <w:sz w:val="26"/>
        </w:rPr>
        <w:t xml:space="preserve">, </w:t>
      </w:r>
      <w:r>
        <w:rPr>
          <w:rFonts w:ascii="Courier New" w:hAnsi="Courier New"/>
          <w:b w:val="0"/>
          <w:i w:val="0"/>
          <w:sz w:val="20"/>
        </w:rPr>
        <w:t>freight_value</w:t>
      </w:r>
      <w:r>
        <w:rPr>
          <w:rFonts w:ascii="Times New Roman" w:hAnsi="Times New Roman"/>
          <w:b w:val="0"/>
          <w:i w:val="0"/>
          <w:sz w:val="26"/>
        </w:rPr>
        <w:t>) → XGBoost model → dự đoán số ngày delay</w:t>
      </w:r>
    </w:p>
    <w:p>
      <w:pPr>
        <w:pStyle w:val="ListBullet"/>
      </w:pPr>
      <w:r>
        <w:rPr>
          <w:rFonts w:ascii="Times New Roman" w:hAnsi="Times New Roman"/>
          <w:b/>
          <w:i w:val="0"/>
          <w:sz w:val="26"/>
        </w:rPr>
        <w:t>Churn prediction</w:t>
      </w:r>
      <w:r>
        <w:rPr>
          <w:rFonts w:ascii="Times New Roman" w:hAnsi="Times New Roman"/>
          <w:b w:val="0"/>
          <w:i w:val="0"/>
          <w:sz w:val="26"/>
        </w:rPr>
        <w:t xml:space="preserve">: features từ </w:t>
      </w:r>
      <w:r>
        <w:rPr>
          <w:rFonts w:ascii="Courier New" w:hAnsi="Courier New"/>
          <w:b w:val="0"/>
          <w:i w:val="0"/>
          <w:sz w:val="20"/>
        </w:rPr>
        <w:t>dim_customers</w:t>
      </w:r>
      <w:r>
        <w:rPr>
          <w:rFonts w:ascii="Times New Roman" w:hAnsi="Times New Roman"/>
          <w:b w:val="0"/>
          <w:i w:val="0"/>
          <w:sz w:val="26"/>
        </w:rPr>
        <w:t xml:space="preserve"> (</w:t>
      </w:r>
      <w:r>
        <w:rPr>
          <w:rFonts w:ascii="Courier New" w:hAnsi="Courier New"/>
          <w:b w:val="0"/>
          <w:i w:val="0"/>
          <w:sz w:val="20"/>
        </w:rPr>
        <w:t>days_since_last_order</w:t>
      </w:r>
      <w:r>
        <w:rPr>
          <w:rFonts w:ascii="Times New Roman" w:hAnsi="Times New Roman"/>
          <w:b w:val="0"/>
          <w:i w:val="0"/>
          <w:sz w:val="26"/>
        </w:rPr>
        <w:t xml:space="preserve">, </w:t>
      </w:r>
      <w:r>
        <w:rPr>
          <w:rFonts w:ascii="Courier New" w:hAnsi="Courier New"/>
          <w:b w:val="0"/>
          <w:i w:val="0"/>
          <w:sz w:val="20"/>
        </w:rPr>
        <w:t>total_orders</w:t>
      </w:r>
      <w:r>
        <w:rPr>
          <w:rFonts w:ascii="Times New Roman" w:hAnsi="Times New Roman"/>
          <w:b w:val="0"/>
          <w:i w:val="0"/>
          <w:sz w:val="26"/>
        </w:rPr>
        <w:t xml:space="preserve">, </w:t>
      </w:r>
      <w:r>
        <w:rPr>
          <w:rFonts w:ascii="Courier New" w:hAnsi="Courier New"/>
          <w:b w:val="0"/>
          <w:i w:val="0"/>
          <w:sz w:val="20"/>
        </w:rPr>
        <w:t>avg_order_value</w:t>
      </w:r>
      <w:r>
        <w:rPr>
          <w:rFonts w:ascii="Times New Roman" w:hAnsi="Times New Roman"/>
          <w:b w:val="0"/>
          <w:i w:val="0"/>
          <w:sz w:val="26"/>
        </w:rPr>
        <w:t>) → logistic regression → identify at-risk customers</w:t>
      </w:r>
    </w:p>
    <w:p>
      <w:pPr>
        <w:pStyle w:val="ListBullet"/>
      </w:pPr>
      <w:r>
        <w:rPr>
          <w:rFonts w:ascii="Times New Roman" w:hAnsi="Times New Roman"/>
          <w:b/>
          <w:i w:val="0"/>
          <w:sz w:val="26"/>
        </w:rPr>
        <w:t>Lead scoring</w:t>
      </w:r>
      <w:r>
        <w:rPr>
          <w:rFonts w:ascii="Times New Roman" w:hAnsi="Times New Roman"/>
          <w:b w:val="0"/>
          <w:i w:val="0"/>
          <w:sz w:val="26"/>
        </w:rPr>
        <w:t xml:space="preserve">: features từ </w:t>
      </w:r>
      <w:r>
        <w:rPr>
          <w:rFonts w:ascii="Courier New" w:hAnsi="Courier New"/>
          <w:b w:val="0"/>
          <w:i w:val="0"/>
          <w:sz w:val="20"/>
        </w:rPr>
        <w:t>fct_funnel</w:t>
      </w:r>
      <w:r>
        <w:rPr>
          <w:rFonts w:ascii="Times New Roman" w:hAnsi="Times New Roman"/>
          <w:b w:val="0"/>
          <w:i w:val="0"/>
          <w:sz w:val="26"/>
        </w:rPr>
        <w:t xml:space="preserve"> → gradient boosting → rank leads by conversion probability</w:t>
      </w:r>
    </w:p>
    <w:p>
      <w:pPr>
        <w:jc w:val="both"/>
      </w:pPr>
      <w:r>
        <w:rPr>
          <w:rFonts w:ascii="Times New Roman" w:hAnsi="Times New Roman"/>
          <w:b w:val="0"/>
          <w:i w:val="0"/>
          <w:sz w:val="26"/>
        </w:rPr>
        <w:t>MLflow tracking server + model registry đã có trong Docker Compose. Training scripts cần viết thêm.</w:t>
      </w:r>
    </w:p>
    <w:p>
      <w:pPr>
        <w:pStyle w:val="Heading3"/>
      </w:pPr>
      <w:r>
        <w:t>6.2.4 Agentic BI với Claude API</w:t>
      </w:r>
    </w:p>
    <w:p>
      <w:pPr>
        <w:jc w:val="both"/>
      </w:pPr>
      <w:r>
        <w:rPr>
          <w:rFonts w:ascii="Times New Roman" w:hAnsi="Times New Roman"/>
          <w:b w:val="0"/>
          <w:i w:val="0"/>
          <w:sz w:val="26"/>
        </w:rPr>
        <w:t>Thêm một Streamlit tab cho phép người dùng đặt câu hỏi bằng ngôn ngữ tự nhiên:</w:t>
      </w:r>
    </w:p>
    <w:p>
      <w:pPr>
        <w:spacing w:after="0" w:before="0"/>
        <w:ind w:left="567"/>
        <w:shd w:val="clear" w:color="auto" w:fill="F2F2F2"/>
      </w:pPr>
      <w:r>
        <w:rPr>
          <w:rFonts w:ascii="Courier New" w:hAnsi="Courier New"/>
          <w:sz w:val="18"/>
        </w:rPr>
        <w:t>User: "Tháng nào có doanh thu cao nhất năm 2017?"</w:t>
      </w:r>
    </w:p>
    <w:p>
      <w:pPr>
        <w:spacing w:after="0" w:before="0"/>
        <w:ind w:left="567"/>
        <w:shd w:val="clear" w:color="auto" w:fill="F2F2F2"/>
      </w:pPr>
      <w:r>
        <w:rPr>
          <w:rFonts w:ascii="Courier New" w:hAnsi="Courier New"/>
          <w:sz w:val="18"/>
        </w:rPr>
        <w:t>→ Claude API (claude-sonnet-4-6) sinh SQL</w:t>
      </w:r>
    </w:p>
    <w:p>
      <w:pPr>
        <w:spacing w:after="0" w:before="0"/>
        <w:ind w:left="567"/>
        <w:shd w:val="clear" w:color="auto" w:fill="F2F2F2"/>
      </w:pPr>
      <w:r>
        <w:rPr>
          <w:rFonts w:ascii="Courier New" w:hAnsi="Courier New"/>
          <w:sz w:val="18"/>
        </w:rPr>
        <w:t>→ DuckDB execute trên Gold Layer</w:t>
      </w:r>
    </w:p>
    <w:p>
      <w:pPr>
        <w:spacing w:after="0" w:before="0"/>
        <w:ind w:left="567"/>
        <w:shd w:val="clear" w:color="auto" w:fill="F2F2F2"/>
      </w:pPr>
      <w:r>
        <w:rPr>
          <w:rFonts w:ascii="Courier New" w:hAnsi="Courier New"/>
          <w:sz w:val="18"/>
        </w:rPr>
        <w:t>→ Hiển thị kết quả + biểu đồ</w:t>
      </w:r>
    </w:p>
    <w:p>
      <w:pPr>
        <w:jc w:val="both"/>
      </w:pPr>
      <w:r>
        <w:rPr>
          <w:rFonts w:ascii="Times New Roman" w:hAnsi="Times New Roman"/>
          <w:b w:val="0"/>
          <w:i w:val="0"/>
          <w:sz w:val="26"/>
        </w:rPr>
        <w:t xml:space="preserve">Module </w:t>
      </w:r>
      <w:r>
        <w:rPr>
          <w:rFonts w:ascii="Courier New" w:hAnsi="Courier New"/>
          <w:b w:val="0"/>
          <w:i w:val="0"/>
          <w:sz w:val="20"/>
        </w:rPr>
        <w:t>bi/agentic_bi.py</w:t>
      </w:r>
      <w:r>
        <w:rPr>
          <w:rFonts w:ascii="Times New Roman" w:hAnsi="Times New Roman"/>
          <w:b w:val="0"/>
          <w:i w:val="0"/>
          <w:sz w:val="26"/>
        </w:rPr>
        <w:t xml:space="preserve"> đã có skeleton, cần tích hợp Anthropic SDK với context về Gold schema.</w:t>
      </w:r>
    </w:p>
    <w:p>
      <w:pPr>
        <w:pStyle w:val="Heading3"/>
      </w:pPr>
      <w:r>
        <w:t>6.2.5 CI/CD với GitHub Actions</w:t>
      </w:r>
    </w:p>
    <w:p>
      <w:pPr>
        <w:spacing w:after="0" w:before="0"/>
        <w:ind w:left="567"/>
        <w:shd w:val="clear" w:color="auto" w:fill="F2F2F2"/>
      </w:pPr>
      <w:r>
        <w:rPr>
          <w:rFonts w:ascii="Courier New" w:hAnsi="Courier New"/>
          <w:sz w:val="18"/>
        </w:rPr>
        <w:t># .github/workflows/dbt_test.yml</w:t>
      </w:r>
    </w:p>
    <w:p>
      <w:pPr>
        <w:spacing w:after="0" w:before="0"/>
        <w:ind w:left="567"/>
        <w:shd w:val="clear" w:color="auto" w:fill="F2F2F2"/>
      </w:pPr>
      <w:r>
        <w:rPr>
          <w:rFonts w:ascii="Courier New" w:hAnsi="Courier New"/>
          <w:sz w:val="18"/>
        </w:rPr>
        <w:t>on: [pull_request]</w:t>
      </w:r>
    </w:p>
    <w:p>
      <w:pPr>
        <w:spacing w:after="0" w:before="0"/>
        <w:ind w:left="567"/>
        <w:shd w:val="clear" w:color="auto" w:fill="F2F2F2"/>
      </w:pPr>
      <w:r>
        <w:rPr>
          <w:rFonts w:ascii="Courier New" w:hAnsi="Courier New"/>
          <w:sz w:val="18"/>
        </w:rPr>
        <w:t>jobs:</w:t>
      </w:r>
    </w:p>
    <w:p>
      <w:pPr>
        <w:spacing w:after="0" w:before="0"/>
        <w:ind w:left="567"/>
        <w:shd w:val="clear" w:color="auto" w:fill="F2F2F2"/>
      </w:pPr>
      <w:r>
        <w:rPr>
          <w:rFonts w:ascii="Courier New" w:hAnsi="Courier New"/>
          <w:sz w:val="18"/>
        </w:rPr>
        <w:t xml:space="preserve">  dbt-test:</w:t>
      </w:r>
    </w:p>
    <w:p>
      <w:pPr>
        <w:spacing w:after="0" w:before="0"/>
        <w:ind w:left="567"/>
        <w:shd w:val="clear" w:color="auto" w:fill="F2F2F2"/>
      </w:pPr>
      <w:r>
        <w:rPr>
          <w:rFonts w:ascii="Courier New" w:hAnsi="Courier New"/>
          <w:sz w:val="18"/>
        </w:rPr>
        <w:t xml:space="preserve">    steps:</w:t>
      </w:r>
    </w:p>
    <w:p>
      <w:pPr>
        <w:spacing w:after="0" w:before="0"/>
        <w:ind w:left="567"/>
        <w:shd w:val="clear" w:color="auto" w:fill="F2F2F2"/>
      </w:pPr>
      <w:r>
        <w:rPr>
          <w:rFonts w:ascii="Courier New" w:hAnsi="Courier New"/>
          <w:sz w:val="18"/>
        </w:rPr>
        <w:t xml:space="preserve">      - run: dbt run --select silver.* --target ci</w:t>
      </w:r>
    </w:p>
    <w:p>
      <w:pPr>
        <w:spacing w:after="0" w:before="0"/>
        <w:ind w:left="567"/>
        <w:shd w:val="clear" w:color="auto" w:fill="F2F2F2"/>
      </w:pPr>
      <w:r>
        <w:rPr>
          <w:rFonts w:ascii="Courier New" w:hAnsi="Courier New"/>
          <w:sz w:val="18"/>
        </w:rPr>
        <w:t xml:space="preserve">      - run: dbt test --target ci</w:t>
      </w:r>
    </w:p>
    <w:p>
      <w:pPr>
        <w:spacing w:after="0" w:before="0"/>
        <w:ind w:left="567"/>
        <w:shd w:val="clear" w:color="auto" w:fill="F2F2F2"/>
      </w:pPr>
      <w:r>
        <w:rPr>
          <w:rFonts w:ascii="Courier New" w:hAnsi="Courier New"/>
          <w:sz w:val="18"/>
        </w:rPr>
        <w:t xml:space="preserve">      - run: soda scan -d bronze -c soda_checks.yml</w:t>
      </w:r>
    </w:p>
    <w:p>
      <w:pPr>
        <w:jc w:val="both"/>
      </w:pPr>
      <w:r>
        <w:rPr>
          <w:rFonts w:ascii="Times New Roman" w:hAnsi="Times New Roman"/>
          <w:b w:val="0"/>
          <w:i w:val="0"/>
          <w:sz w:val="26"/>
        </w:rPr>
        <w:t>Mỗi PR thay đổi dbt models sẽ trigger CI pipeline, ngăn deploy model lỗi vào production.</w:t>
      </w:r>
    </w:p>
    <w:p>
      <w:pPr>
        <w:pStyle w:val="Heading3"/>
      </w:pPr>
      <w:r>
        <w:t>6.2.6 Data Governance</w:t>
      </w:r>
    </w:p>
    <w:p>
      <w:pPr>
        <w:jc w:val="both"/>
      </w:pPr>
      <w:r>
        <w:rPr>
          <w:rFonts w:ascii="Times New Roman" w:hAnsi="Times New Roman"/>
          <w:b w:val="0"/>
          <w:i w:val="0"/>
          <w:sz w:val="26"/>
        </w:rPr>
        <w:t>Khi hệ thống scale và có nhiều team dùng chung:</w:t>
      </w:r>
    </w:p>
    <w:p>
      <w:pPr>
        <w:pStyle w:val="ListBullet"/>
      </w:pPr>
      <w:r>
        <w:rPr>
          <w:rFonts w:ascii="Times New Roman" w:hAnsi="Times New Roman"/>
          <w:b/>
          <w:i w:val="0"/>
          <w:sz w:val="26"/>
        </w:rPr>
        <w:t>Apache Atlas / OpenMetadata</w:t>
      </w:r>
      <w:r>
        <w:rPr>
          <w:rFonts w:ascii="Times New Roman" w:hAnsi="Times New Roman"/>
          <w:b w:val="0"/>
          <w:i w:val="0"/>
          <w:sz w:val="26"/>
        </w:rPr>
        <w:t>: data lineage tự động, column-level documentation, PII tagging</w:t>
      </w:r>
    </w:p>
    <w:p>
      <w:pPr>
        <w:pStyle w:val="ListBullet"/>
      </w:pPr>
      <w:r>
        <w:rPr>
          <w:rFonts w:ascii="Times New Roman" w:hAnsi="Times New Roman"/>
          <w:b/>
          <w:i w:val="0"/>
          <w:sz w:val="26"/>
        </w:rPr>
        <w:t>Row-level Security</w:t>
      </w:r>
      <w:r>
        <w:rPr>
          <w:rFonts w:ascii="Times New Roman" w:hAnsi="Times New Roman"/>
          <w:b w:val="0"/>
          <w:i w:val="0"/>
          <w:sz w:val="26"/>
        </w:rPr>
        <w:t>: Iceberg row filter để giới hạn seller chỉ xem data của mình</w:t>
      </w:r>
    </w:p>
    <w:p>
      <w:pPr>
        <w:pStyle w:val="ListBullet"/>
      </w:pPr>
      <w:r>
        <w:rPr>
          <w:rFonts w:ascii="Times New Roman" w:hAnsi="Times New Roman"/>
          <w:b/>
          <w:i w:val="0"/>
          <w:sz w:val="26"/>
        </w:rPr>
        <w:t>Column masking</w:t>
      </w:r>
      <w:r>
        <w:rPr>
          <w:rFonts w:ascii="Times New Roman" w:hAnsi="Times New Roman"/>
          <w:b w:val="0"/>
          <w:i w:val="0"/>
          <w:sz w:val="26"/>
        </w:rPr>
        <w:t>: ẩn PII (customer email, phone) với downstream consumers</w:t>
      </w:r>
    </w:p>
    <w:p>
      <w:pPr>
        <w:pStyle w:val="ListBullet"/>
      </w:pPr>
      <w:r>
        <w:rPr>
          <w:rFonts w:ascii="Times New Roman" w:hAnsi="Times New Roman"/>
          <w:b/>
          <w:i w:val="0"/>
          <w:sz w:val="26"/>
        </w:rPr>
        <w:t>Audit logging</w:t>
      </w:r>
      <w:r>
        <w:rPr>
          <w:rFonts w:ascii="Times New Roman" w:hAnsi="Times New Roman"/>
          <w:b w:val="0"/>
          <w:i w:val="0"/>
          <w:sz w:val="26"/>
        </w:rPr>
        <w:t>: track ai query gì, khi nào — quan trọng cho LGPD (Brazil GDPR equivalent) compliance</w:t>
      </w:r>
    </w:p>
    <w:p>
      <w:pPr>
        <w:pStyle w:val="Heading3"/>
      </w:pPr>
      <w:r>
        <w:t>6.2.7 Cloud-native Deployment</w:t>
      </w:r>
    </w:p>
    <w:p>
      <w:pPr>
        <w:jc w:val="both"/>
      </w:pPr>
      <w:r>
        <w:rPr>
          <w:rFonts w:ascii="Times New Roman" w:hAnsi="Times New Roman"/>
          <w:b w:val="0"/>
          <w:i w:val="0"/>
          <w:sz w:val="26"/>
        </w:rPr>
        <w:t>Migrate từ Docker Compose single-node sang Kubernetes:</w:t>
      </w:r>
    </w:p>
    <w:p>
      <w:pPr>
        <w:pStyle w:val="ListBullet"/>
      </w:pPr>
      <w:r>
        <w:rPr>
          <w:rFonts w:ascii="Times New Roman" w:hAnsi="Times New Roman"/>
          <w:b w:val="0"/>
          <w:i w:val="0"/>
          <w:sz w:val="26"/>
        </w:rPr>
        <w:t>Prefect workers → Kubernetes CronJob</w:t>
      </w:r>
    </w:p>
    <w:p>
      <w:pPr>
        <w:pStyle w:val="ListBullet"/>
      </w:pPr>
      <w:r>
        <w:rPr>
          <w:rFonts w:ascii="Times New Roman" w:hAnsi="Times New Roman"/>
          <w:b w:val="0"/>
          <w:i w:val="0"/>
          <w:sz w:val="26"/>
        </w:rPr>
        <w:t>Redpanda → Managed Kafka (Confluent Cloud / Redpanda Cloud)</w:t>
      </w:r>
    </w:p>
    <w:p>
      <w:pPr>
        <w:pStyle w:val="ListBullet"/>
      </w:pPr>
      <w:r>
        <w:rPr>
          <w:rFonts w:ascii="Times New Roman" w:hAnsi="Times New Roman"/>
          <w:b w:val="0"/>
          <w:i w:val="0"/>
          <w:sz w:val="26"/>
        </w:rPr>
        <w:t>Iceberg catalog → AWS Glue Catalog hoặc Polaris Catalog</w:t>
      </w:r>
    </w:p>
    <w:p>
      <w:pPr>
        <w:pStyle w:val="ListBullet"/>
      </w:pPr>
      <w:r>
        <w:rPr>
          <w:rFonts w:ascii="Times New Roman" w:hAnsi="Times New Roman"/>
          <w:b w:val="0"/>
          <w:i w:val="0"/>
          <w:sz w:val="26"/>
        </w:rPr>
        <w:t>DuckDB → MotherDuck (DuckDB as a Service) cho collaborative analytics</w:t>
      </w:r>
    </w:p>
    <w:p>
      <w:r>
        <w:t>────────────────────────────────────────────────────────────</w:t>
      </w:r>
    </w:p>
    <w:p>
      <w:pPr>
        <w:pStyle w:val="Heading2"/>
      </w:pPr>
      <w:r>
        <w:t>Tài liệu tham khảo</w:t>
      </w:r>
    </w:p>
    <w:p>
      <w:pPr>
        <w:jc w:val="both"/>
      </w:pPr>
      <w:r>
        <w:rPr>
          <w:rFonts w:ascii="Times New Roman" w:hAnsi="Times New Roman"/>
          <w:b w:val="0"/>
          <w:i w:val="0"/>
          <w:sz w:val="26"/>
        </w:rPr>
        <w:t xml:space="preserve">[1] Apache Software Foundation. </w:t>
      </w:r>
      <w:r>
        <w:rPr>
          <w:rFonts w:ascii="Times New Roman" w:hAnsi="Times New Roman"/>
          <w:b w:val="0"/>
          <w:i/>
          <w:sz w:val="26"/>
        </w:rPr>
        <w:t>Apache Iceberg Table Spec</w:t>
      </w:r>
      <w:r>
        <w:rPr>
          <w:rFonts w:ascii="Times New Roman" w:hAnsi="Times New Roman"/>
          <w:b w:val="0"/>
          <w:i w:val="0"/>
          <w:sz w:val="26"/>
        </w:rPr>
        <w:t>. https://iceberg.apache.org/spec/</w:t>
      </w:r>
    </w:p>
    <w:p>
      <w:pPr>
        <w:jc w:val="both"/>
      </w:pPr>
      <w:r>
        <w:rPr>
          <w:rFonts w:ascii="Times New Roman" w:hAnsi="Times New Roman"/>
          <w:b w:val="0"/>
          <w:i w:val="0"/>
          <w:sz w:val="26"/>
        </w:rPr>
        <w:t xml:space="preserve">[2] Databricks. </w:t>
      </w:r>
      <w:r>
        <w:rPr>
          <w:rFonts w:ascii="Times New Roman" w:hAnsi="Times New Roman"/>
          <w:b w:val="0"/>
          <w:i/>
          <w:sz w:val="26"/>
        </w:rPr>
        <w:t>Delta Lake vs Apache Iceberg vs Apache Hudi</w:t>
      </w:r>
      <w:r>
        <w:rPr>
          <w:rFonts w:ascii="Times New Roman" w:hAnsi="Times New Roman"/>
          <w:b w:val="0"/>
          <w:i w:val="0"/>
          <w:sz w:val="26"/>
        </w:rPr>
        <w:t>. Databricks Engineering Blog, 2023.</w:t>
      </w:r>
    </w:p>
    <w:p>
      <w:pPr>
        <w:jc w:val="both"/>
      </w:pPr>
      <w:r>
        <w:rPr>
          <w:rFonts w:ascii="Times New Roman" w:hAnsi="Times New Roman"/>
          <w:b w:val="0"/>
          <w:i w:val="0"/>
          <w:sz w:val="26"/>
        </w:rPr>
        <w:t xml:space="preserve">[3] Nathan Marz, James Warren. </w:t>
      </w:r>
      <w:r>
        <w:rPr>
          <w:rFonts w:ascii="Times New Roman" w:hAnsi="Times New Roman"/>
          <w:b w:val="0"/>
          <w:i/>
          <w:sz w:val="26"/>
        </w:rPr>
        <w:t>Big Data: Principles and Best Practices of Scalable Realtime Data Systems</w:t>
      </w:r>
      <w:r>
        <w:rPr>
          <w:rFonts w:ascii="Times New Roman" w:hAnsi="Times New Roman"/>
          <w:b w:val="0"/>
          <w:i w:val="0"/>
          <w:sz w:val="26"/>
        </w:rPr>
        <w:t>. Manning Publications, 2015.</w:t>
      </w:r>
    </w:p>
    <w:p>
      <w:pPr>
        <w:jc w:val="both"/>
      </w:pPr>
      <w:r>
        <w:rPr>
          <w:rFonts w:ascii="Times New Roman" w:hAnsi="Times New Roman"/>
          <w:b w:val="0"/>
          <w:i w:val="0"/>
          <w:sz w:val="26"/>
        </w:rPr>
        <w:t xml:space="preserve">[4] Armbrust, M., et al. </w:t>
      </w:r>
      <w:r>
        <w:rPr>
          <w:rFonts w:ascii="Times New Roman" w:hAnsi="Times New Roman"/>
          <w:b w:val="0"/>
          <w:i/>
          <w:sz w:val="26"/>
        </w:rPr>
        <w:t>Lakehouse: A New Generation of Open Platforms that Unify Data Warehousing and Advanced Analytics</w:t>
      </w:r>
      <w:r>
        <w:rPr>
          <w:rFonts w:ascii="Times New Roman" w:hAnsi="Times New Roman"/>
          <w:b w:val="0"/>
          <w:i w:val="0"/>
          <w:sz w:val="26"/>
        </w:rPr>
        <w:t>. CIDR 2021.</w:t>
      </w:r>
    </w:p>
    <w:p>
      <w:pPr>
        <w:jc w:val="both"/>
      </w:pPr>
      <w:r>
        <w:rPr>
          <w:rFonts w:ascii="Times New Roman" w:hAnsi="Times New Roman"/>
          <w:b w:val="0"/>
          <w:i w:val="0"/>
          <w:sz w:val="26"/>
        </w:rPr>
        <w:t xml:space="preserve">[5] Redpanda Data. </w:t>
      </w:r>
      <w:r>
        <w:rPr>
          <w:rFonts w:ascii="Times New Roman" w:hAnsi="Times New Roman"/>
          <w:b w:val="0"/>
          <w:i/>
          <w:sz w:val="26"/>
        </w:rPr>
        <w:t>Redpanda Documentation</w:t>
      </w:r>
      <w:r>
        <w:rPr>
          <w:rFonts w:ascii="Times New Roman" w:hAnsi="Times New Roman"/>
          <w:b w:val="0"/>
          <w:i w:val="0"/>
          <w:sz w:val="26"/>
        </w:rPr>
        <w:t>. https://docs.redpanda.com/</w:t>
      </w:r>
    </w:p>
    <w:p>
      <w:pPr>
        <w:jc w:val="both"/>
      </w:pPr>
      <w:r>
        <w:rPr>
          <w:rFonts w:ascii="Times New Roman" w:hAnsi="Times New Roman"/>
          <w:b w:val="0"/>
          <w:i w:val="0"/>
          <w:sz w:val="26"/>
        </w:rPr>
        <w:t xml:space="preserve">[6] dbt Labs. </w:t>
      </w:r>
      <w:r>
        <w:rPr>
          <w:rFonts w:ascii="Times New Roman" w:hAnsi="Times New Roman"/>
          <w:b w:val="0"/>
          <w:i/>
          <w:sz w:val="26"/>
        </w:rPr>
        <w:t>dbt Developer Guide</w:t>
      </w:r>
      <w:r>
        <w:rPr>
          <w:rFonts w:ascii="Times New Roman" w:hAnsi="Times New Roman"/>
          <w:b w:val="0"/>
          <w:i w:val="0"/>
          <w:sz w:val="26"/>
        </w:rPr>
        <w:t>. https://docs.getdbt.com/</w:t>
      </w:r>
    </w:p>
    <w:p>
      <w:pPr>
        <w:jc w:val="both"/>
      </w:pPr>
      <w:r>
        <w:rPr>
          <w:rFonts w:ascii="Times New Roman" w:hAnsi="Times New Roman"/>
          <w:b w:val="0"/>
          <w:i w:val="0"/>
          <w:sz w:val="26"/>
        </w:rPr>
        <w:t xml:space="preserve">[7] DuckDB Foundation. </w:t>
      </w:r>
      <w:r>
        <w:rPr>
          <w:rFonts w:ascii="Times New Roman" w:hAnsi="Times New Roman"/>
          <w:b w:val="0"/>
          <w:i/>
          <w:sz w:val="26"/>
        </w:rPr>
        <w:t>DuckDB Documentation</w:t>
      </w:r>
      <w:r>
        <w:rPr>
          <w:rFonts w:ascii="Times New Roman" w:hAnsi="Times New Roman"/>
          <w:b w:val="0"/>
          <w:i w:val="0"/>
          <w:sz w:val="26"/>
        </w:rPr>
        <w:t>. https://duckdb.org/docs/</w:t>
      </w:r>
    </w:p>
    <w:p>
      <w:pPr>
        <w:jc w:val="both"/>
      </w:pPr>
      <w:r>
        <w:rPr>
          <w:rFonts w:ascii="Times New Roman" w:hAnsi="Times New Roman"/>
          <w:b w:val="0"/>
          <w:i w:val="0"/>
          <w:sz w:val="26"/>
        </w:rPr>
        <w:t xml:space="preserve">[8] Prefect Technologies. </w:t>
      </w:r>
      <w:r>
        <w:rPr>
          <w:rFonts w:ascii="Times New Roman" w:hAnsi="Times New Roman"/>
          <w:b w:val="0"/>
          <w:i/>
          <w:sz w:val="26"/>
        </w:rPr>
        <w:t>Prefect 3 Documentation</w:t>
      </w:r>
      <w:r>
        <w:rPr>
          <w:rFonts w:ascii="Times New Roman" w:hAnsi="Times New Roman"/>
          <w:b w:val="0"/>
          <w:i w:val="0"/>
          <w:sz w:val="26"/>
        </w:rPr>
        <w:t>. https://docs.prefect.io/</w:t>
      </w:r>
    </w:p>
    <w:p>
      <w:pPr>
        <w:jc w:val="both"/>
      </w:pPr>
      <w:r>
        <w:rPr>
          <w:rFonts w:ascii="Times New Roman" w:hAnsi="Times New Roman"/>
          <w:b w:val="0"/>
          <w:i w:val="0"/>
          <w:sz w:val="26"/>
        </w:rPr>
        <w:t xml:space="preserve">[9] Soda. </w:t>
      </w:r>
      <w:r>
        <w:rPr>
          <w:rFonts w:ascii="Times New Roman" w:hAnsi="Times New Roman"/>
          <w:b w:val="0"/>
          <w:i/>
          <w:sz w:val="26"/>
        </w:rPr>
        <w:t>Soda Core Documentation</w:t>
      </w:r>
      <w:r>
        <w:rPr>
          <w:rFonts w:ascii="Times New Roman" w:hAnsi="Times New Roman"/>
          <w:b w:val="0"/>
          <w:i w:val="0"/>
          <w:sz w:val="26"/>
        </w:rPr>
        <w:t>. https://docs.soda.io/soda-core/</w:t>
      </w:r>
    </w:p>
    <w:p>
      <w:pPr>
        <w:jc w:val="both"/>
      </w:pPr>
      <w:r>
        <w:rPr>
          <w:rFonts w:ascii="Times New Roman" w:hAnsi="Times New Roman"/>
          <w:b w:val="0"/>
          <w:i w:val="0"/>
          <w:sz w:val="26"/>
        </w:rPr>
        <w:t xml:space="preserve">[10] Olist. </w:t>
      </w:r>
      <w:r>
        <w:rPr>
          <w:rFonts w:ascii="Times New Roman" w:hAnsi="Times New Roman"/>
          <w:b w:val="0"/>
          <w:i/>
          <w:sz w:val="26"/>
        </w:rPr>
        <w:t>Brazilian E-Commerce Public Dataset by Olist</w:t>
      </w:r>
      <w:r>
        <w:rPr>
          <w:rFonts w:ascii="Times New Roman" w:hAnsi="Times New Roman"/>
          <w:b w:val="0"/>
          <w:i w:val="0"/>
          <w:sz w:val="26"/>
        </w:rPr>
        <w:t>. Kaggle, 2018. https://www.kaggle.com/datasets/olistbr/brazilian-ecommerce</w:t>
      </w:r>
    </w:p>
    <w:p>
      <w:pPr>
        <w:jc w:val="both"/>
      </w:pPr>
      <w:r>
        <w:rPr>
          <w:rFonts w:ascii="Times New Roman" w:hAnsi="Times New Roman"/>
          <w:b w:val="0"/>
          <w:i w:val="0"/>
          <w:sz w:val="26"/>
        </w:rPr>
        <w:t xml:space="preserve">[11] Olist. </w:t>
      </w:r>
      <w:r>
        <w:rPr>
          <w:rFonts w:ascii="Times New Roman" w:hAnsi="Times New Roman"/>
          <w:b w:val="0"/>
          <w:i/>
          <w:sz w:val="26"/>
        </w:rPr>
        <w:t>Marketing Funnel by Olist</w:t>
      </w:r>
      <w:r>
        <w:rPr>
          <w:rFonts w:ascii="Times New Roman" w:hAnsi="Times New Roman"/>
          <w:b w:val="0"/>
          <w:i w:val="0"/>
          <w:sz w:val="26"/>
        </w:rPr>
        <w:t>. Kaggle, 2019. https://www.kaggle.com/datasets/olistbr/marketing-funnel-olist</w:t>
      </w:r>
    </w:p>
    <w:p>
      <w:r>
        <w:br w:type="page"/>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00" w:lineRule="exact"/>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i/>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